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b/>
          <w:i w:val="0"/>
          <w:sz w:val="28"/>
        </w:rPr>
        <w:br/>
        <w:br/>
        <w:br/>
        <w:br/>
        <w:t>T.C.</w:t>
        <w:br/>
        <w:t>FIRAT ÜNİVERSİTESİ</w:t>
        <w:br/>
        <w:t>FEN BİLİMLERİ ENSTİTÜSÜ</w:t>
      </w:r>
    </w:p>
    <w:p>
      <w:pPr>
        <w:jc w:val="center"/>
      </w:pPr>
      <w:r>
        <w:rPr>
          <w:rFonts w:ascii="Times New Roman" w:hAnsi="Times New Roman" w:cs="Times New Roman"/>
          <w:b/>
          <w:i w:val="0"/>
          <w:sz w:val="32"/>
        </w:rPr>
        <w:br/>
        <w:br/>
        <w:br/>
        <w:t>GAN MODELLERİ KULLANARAK</w:t>
        <w:br/>
        <w:t>KENTSEL PEYZAJ TASARIM PLANLARININ</w:t>
        <w:br/>
        <w:t>OTOMATİK OLUŞTURULMASI VE RENKLENDİRİLMESİ</w:t>
      </w:r>
    </w:p>
    <w:p>
      <w:pPr>
        <w:jc w:val="center"/>
      </w:pPr>
      <w:r>
        <w:rPr>
          <w:rFonts w:ascii="Times New Roman" w:hAnsi="Times New Roman" w:cs="Times New Roman"/>
          <w:b/>
          <w:i w:val="0"/>
          <w:sz w:val="26"/>
        </w:rPr>
        <w:br/>
        <w:br/>
        <w:br/>
        <w:t>YÜKSEK LİSANS TEZİ</w:t>
      </w:r>
    </w:p>
    <w:p>
      <w:pPr>
        <w:jc w:val="center"/>
      </w:pPr>
      <w:r>
        <w:rPr>
          <w:rFonts w:ascii="Times New Roman" w:hAnsi="Times New Roman" w:cs="Times New Roman"/>
          <w:b w:val="0"/>
          <w:i w:val="0"/>
          <w:sz w:val="24"/>
        </w:rPr>
        <w:br/>
        <w:br/>
        <w:t>[Öğrenci Adı Soyadı]</w:t>
        <w:br/>
        <w:t>[Anabilim Dalı]</w:t>
      </w:r>
    </w:p>
    <w:p>
      <w:pPr>
        <w:jc w:val="center"/>
      </w:pPr>
      <w:r>
        <w:rPr>
          <w:rFonts w:ascii="Times New Roman" w:hAnsi="Times New Roman" w:cs="Times New Roman"/>
          <w:b/>
          <w:i w:val="0"/>
          <w:sz w:val="24"/>
        </w:rPr>
        <w:br/>
        <w:br/>
        <w:br/>
        <w:t>Danışman: [Unvan + Ad Soyad]</w:t>
        <w:br/>
        <w:br/>
        <w:t>ELAZIĞ — 2026</w:t>
      </w:r>
    </w:p>
    <w:p>
      <w:r>
        <w:br w:type="page"/>
      </w:r>
    </w:p>
    <w:p>
      <w:pPr>
        <w:keepNext/>
        <w:spacing w:before="320" w:after="200"/>
      </w:pPr>
      <w:r>
        <w:rPr>
          <w:rFonts w:ascii="Times New Roman" w:hAnsi="Times New Roman" w:cs="Times New Roman"/>
          <w:b/>
          <w:i w:val="0"/>
          <w:sz w:val="36"/>
        </w:rPr>
        <w:t>TEZİN ÖN SAYFALARI</w:t>
      </w:r>
    </w:p>
    <w:p>
      <w:pPr>
        <w:spacing w:before="120" w:after="120"/>
        <w:ind w:left="454"/>
        <w:pBdr>
          <w:left w:val="single" w:sz="12" w:color="888888" w:space="4"/>
        </w:pBdr>
      </w:pPr>
      <w:r>
        <w:rPr>
          <w:rFonts w:ascii="Times New Roman" w:hAnsi="Times New Roman" w:cs="Times New Roman"/>
          <w:b/>
          <w:i/>
          <w:sz w:val="24"/>
        </w:rPr>
        <w:t>Bilgi notu:</w:t>
      </w:r>
      <w:r>
        <w:rPr>
          <w:rFonts w:ascii="Times New Roman" w:hAnsi="Times New Roman" w:cs="Times New Roman"/>
          <w:b w:val="0"/>
          <w:i/>
          <w:sz w:val="24"/>
        </w:rPr>
        <w:t xml:space="preserve"> Bu dosya, Fırat Üniversitesi Fen Bilimleri Enstitüsü Yüksek Lisans Tezi şablonuna eklenecek </w:t>
      </w:r>
      <w:r>
        <w:rPr>
          <w:rFonts w:ascii="Times New Roman" w:hAnsi="Times New Roman" w:cs="Times New Roman"/>
          <w:b/>
          <w:i/>
          <w:sz w:val="24"/>
        </w:rPr>
        <w:t>ön sayfaları</w:t>
      </w:r>
      <w:r>
        <w:rPr>
          <w:rFonts w:ascii="Times New Roman" w:hAnsi="Times New Roman" w:cs="Times New Roman"/>
          <w:b w:val="0"/>
          <w:i/>
          <w:sz w:val="24"/>
        </w:rPr>
        <w:t xml:space="preserve"> içerir. Sıralama, FBE standart şablonu temel alınarak hazırlanmıştır. Tez teslim aşamasında her bölüm, FBE Word/LaTeX şablonundaki ilgili sayfaya kopyalanmalıdır.</w:t>
      </w:r>
    </w:p>
    <w:p>
      <w:pPr>
        <w:pBdr>
          <w:bottom w:val="single" w:sz="6" w:color="AAAAAA"/>
        </w:pBdr>
      </w:pPr>
    </w:p>
    <w:p>
      <w:pPr>
        <w:keepNext/>
        <w:spacing w:before="280" w:after="160"/>
      </w:pPr>
      <w:r>
        <w:rPr>
          <w:rFonts w:ascii="Times New Roman" w:hAnsi="Times New Roman" w:cs="Times New Roman"/>
          <w:b/>
          <w:i w:val="0"/>
          <w:sz w:val="28"/>
        </w:rPr>
        <w:t>ÖZET</w:t>
      </w:r>
    </w:p>
    <w:p>
      <w:pPr>
        <w:ind w:firstLine="340"/>
        <w:jc w:val="both"/>
      </w:pPr>
      <w:r>
        <w:rPr>
          <w:rFonts w:ascii="Times New Roman" w:hAnsi="Times New Roman" w:cs="Times New Roman"/>
          <w:b/>
          <w:i w:val="0"/>
          <w:sz w:val="24"/>
        </w:rPr>
        <w:t>Yüksek Lisans Tezi</w:t>
      </w:r>
    </w:p>
    <w:p>
      <w:pPr>
        <w:keepNext/>
        <w:spacing w:before="240" w:after="120"/>
      </w:pPr>
      <w:r>
        <w:rPr>
          <w:rFonts w:ascii="Times New Roman" w:hAnsi="Times New Roman" w:cs="Times New Roman"/>
          <w:b/>
          <w:i w:val="0"/>
          <w:sz w:val="25"/>
        </w:rPr>
        <w:t>GAN MODELLERİ KULLANARAK KENTSEL PEYZAJ TASARIM PLANLARININ OTOMATİK OLUŞTURULMASI VE RENKLENDİRİLMESİ</w:t>
      </w:r>
    </w:p>
    <w:p>
      <w:pPr>
        <w:ind w:firstLine="340"/>
        <w:jc w:val="both"/>
      </w:pPr>
      <w:r>
        <w:rPr>
          <w:rFonts w:ascii="Times New Roman" w:hAnsi="Times New Roman" w:cs="Times New Roman"/>
          <w:b/>
          <w:i w:val="0"/>
          <w:sz w:val="24"/>
        </w:rPr>
        <w:t>[Öğrenci Adı]</w:t>
      </w:r>
    </w:p>
    <w:p>
      <w:pPr>
        <w:ind w:firstLine="340"/>
        <w:jc w:val="both"/>
      </w:pPr>
      <w:r>
        <w:rPr>
          <w:rFonts w:ascii="Times New Roman" w:hAnsi="Times New Roman" w:cs="Times New Roman"/>
          <w:b w:val="0"/>
          <w:i w:val="0"/>
          <w:sz w:val="24"/>
        </w:rPr>
        <w:t>Fırat Üniversitesi Fen Bilimleri Enstitüsü [Anabilim Dalı] 2026, Sayfa: [N]</w:t>
      </w:r>
    </w:p>
    <w:p>
      <w:pPr>
        <w:ind w:firstLine="340"/>
        <w:jc w:val="both"/>
      </w:pPr>
      <w:r>
        <w:rPr>
          <w:rFonts w:ascii="Times New Roman" w:hAnsi="Times New Roman" w:cs="Times New Roman"/>
          <w:b w:val="0"/>
          <w:i w:val="0"/>
          <w:sz w:val="24"/>
        </w:rPr>
        <w:t>Yirmi birinci yüzyıl, kentsel nüfusun 2050'ye kadar 6,7 milyara ulaşacağı öngörülen ve kentsel arazi örtüsünün 2030'a kadar üç katına çıkacağı tahmin edilen yoğun bir kentleşme dönemidir. Bu süreçte yaşam kalitesini, çevresel sürdürülebilirliği ve sosyal eşitliği destekleyen kentsel peyzaj — özellikle park ve bahçeler — tasarımı; emek-yoğun, zaman alıcı ve uzman bağımlı geleneksel iş akışlarıyla yürütülmektedir. Bu çalışmanın amacı, koşullu üretken çekişmeli ağlar (Conditional Generative Adversarial Networks — cGAN) kullanarak kentsel peyzaj planlarının otomatik üretimini ve siyah-beyaz krokilerin renklendirilmesini gerçekleştiren, halka açık veri setlerine dayanan, yeniden üretilebilir bir uçtan-uca yazılım çerçevesi geliştirmektir.</w:t>
      </w:r>
    </w:p>
    <w:p>
      <w:pPr>
        <w:ind w:firstLine="340"/>
        <w:jc w:val="both"/>
      </w:pPr>
      <w:r>
        <w:rPr>
          <w:rFonts w:ascii="Times New Roman" w:hAnsi="Times New Roman" w:cs="Times New Roman"/>
          <w:b w:val="0"/>
          <w:i w:val="0"/>
          <w:sz w:val="24"/>
        </w:rPr>
        <w:t xml:space="preserve">Çalışmada iki aşamalı bir pipeline önerilmiştir: ilk aşamada uydu görüntüsünden renk-kodlu plan üretimi, ikinci aşamada sentetik krokiden renkli plan render'ı gerçekleştirilmektedir. Pix2Pix, CycleGAN, Pix2PixHD ve SPADE/GauGAN olmak üzere dört GAN mimarisi; aynı veri kümesi (Berkeley </w:t>
      </w:r>
      <w:r>
        <w:rPr>
          <w:rFonts w:ascii="Courier New" w:hAnsi="Courier New" w:cs="Courier New"/>
          <w:b w:val="0"/>
          <w:i w:val="0"/>
          <w:color w:val="555555"/>
          <w:sz w:val="22"/>
        </w:rPr>
        <w:t>maps</w:t>
      </w:r>
      <w:r>
        <w:rPr>
          <w:rFonts w:ascii="Times New Roman" w:hAnsi="Times New Roman" w:cs="Times New Roman"/>
          <w:b w:val="0"/>
          <w:i w:val="0"/>
          <w:sz w:val="24"/>
        </w:rPr>
        <w:t>, 2.194 eşli çift) ve aynı değerlendirme protokolü (FID, SSIM, PSNR, LPIPS, L1) altında sistematik olarak karşılaştırılmıştır. Sentetik kroki üretimi için Canny ve XDoG kenar tespiti algoritmalarının birleşimi tasarlanmıştır. Tüm modeller Google Colab Pro NVIDIA A100 GPU üzerinde eğitilmiş; deneyler GitHub deposu üzerinden tam yeniden üretilebilir biçimde yayımlanmıştır.</w:t>
      </w:r>
    </w:p>
    <w:p>
      <w:pPr>
        <w:ind w:firstLine="340"/>
        <w:jc w:val="both"/>
      </w:pPr>
      <w:r>
        <w:rPr>
          <w:rFonts w:ascii="Times New Roman" w:hAnsi="Times New Roman" w:cs="Times New Roman"/>
          <w:b w:val="0"/>
          <w:i w:val="0"/>
          <w:sz w:val="24"/>
        </w:rPr>
        <w:t>Elde edilen niceliksel sonuçlar; çözünürlüğün 512²'ye yükseltilmesi ve VGG-19 algısal kaybının eklenmesi ile oluşturulan Geliştirilmiş Pix2Pix modelinin, Pix2Pix baseline (FID 151,84; SSIM 0,7772) ile CycleGAN (FID 54,58; SSIM 0,6578) modellerini beş metriğin tamamında geçtiğini ortaya koymaktadır (FID 45,16; SSIM 0,8295; PSNR 28,55 dB; LPIPS 0,1641; L1 6,77). Bu performans, klasik algı-bozulma ödünleşimini her iki yönde de aşan nadir bir durumu temsil etmektedir. Bulgular, GAN tabanlı yardımcı tasarım araçlarının kentsel peyzaj iş akışlarını dakikalardan saniyelere indirgeyebileceğini ve katılımcı planlama süreçlerini demokratikleştirebileceğini göstermektedir.</w:t>
      </w:r>
    </w:p>
    <w:p>
      <w:pPr>
        <w:ind w:firstLine="340"/>
        <w:jc w:val="both"/>
      </w:pPr>
      <w:r>
        <w:rPr>
          <w:rFonts w:ascii="Times New Roman" w:hAnsi="Times New Roman" w:cs="Times New Roman"/>
          <w:b/>
          <w:i w:val="0"/>
          <w:sz w:val="24"/>
        </w:rPr>
        <w:t>Anahtar Kelimeler:</w:t>
      </w:r>
      <w:r>
        <w:rPr>
          <w:rFonts w:ascii="Times New Roman" w:hAnsi="Times New Roman" w:cs="Times New Roman"/>
          <w:b w:val="0"/>
          <w:i w:val="0"/>
          <w:sz w:val="24"/>
        </w:rPr>
        <w:t xml:space="preserve"> Üretken Çekişmeli Ağlar, Kentsel Peyzaj Tasarımı, Görüntüden-Görüntüye Çeviri, Kroki Renklendirme, Park Planlama, Derin Öğrenme.</w:t>
      </w:r>
    </w:p>
    <w:p>
      <w:pPr>
        <w:pBdr>
          <w:bottom w:val="single" w:sz="6" w:color="AAAAAA"/>
        </w:pBdr>
      </w:pPr>
    </w:p>
    <w:p>
      <w:pPr>
        <w:keepNext/>
        <w:spacing w:before="280" w:after="160"/>
      </w:pPr>
      <w:r>
        <w:rPr>
          <w:rFonts w:ascii="Times New Roman" w:hAnsi="Times New Roman" w:cs="Times New Roman"/>
          <w:b/>
          <w:i w:val="0"/>
          <w:sz w:val="28"/>
        </w:rPr>
        <w:t>ABSTRACT</w:t>
      </w:r>
    </w:p>
    <w:p>
      <w:pPr>
        <w:ind w:firstLine="340"/>
        <w:jc w:val="both"/>
      </w:pPr>
      <w:r>
        <w:rPr>
          <w:rFonts w:ascii="Times New Roman" w:hAnsi="Times New Roman" w:cs="Times New Roman"/>
          <w:b/>
          <w:i w:val="0"/>
          <w:sz w:val="24"/>
        </w:rPr>
        <w:t>Master Thesis</w:t>
      </w:r>
    </w:p>
    <w:p>
      <w:pPr>
        <w:keepNext/>
        <w:spacing w:before="240" w:after="120"/>
      </w:pPr>
      <w:r>
        <w:rPr>
          <w:rFonts w:ascii="Times New Roman" w:hAnsi="Times New Roman" w:cs="Times New Roman"/>
          <w:b/>
          <w:i w:val="0"/>
          <w:sz w:val="25"/>
        </w:rPr>
        <w:t>AUTOMATIC GENERATION AND COLORING OF URBAN LANDSCAPE DESIGN PLANS USING GAN MODELS</w:t>
      </w:r>
    </w:p>
    <w:p>
      <w:pPr>
        <w:ind w:firstLine="340"/>
        <w:jc w:val="both"/>
      </w:pPr>
      <w:r>
        <w:rPr>
          <w:rFonts w:ascii="Times New Roman" w:hAnsi="Times New Roman" w:cs="Times New Roman"/>
          <w:b/>
          <w:i w:val="0"/>
          <w:sz w:val="24"/>
        </w:rPr>
        <w:t>[Student Name]</w:t>
      </w:r>
    </w:p>
    <w:p>
      <w:pPr>
        <w:ind w:firstLine="340"/>
        <w:jc w:val="both"/>
      </w:pPr>
      <w:r>
        <w:rPr>
          <w:rFonts w:ascii="Times New Roman" w:hAnsi="Times New Roman" w:cs="Times New Roman"/>
          <w:b w:val="0"/>
          <w:i w:val="0"/>
          <w:sz w:val="24"/>
        </w:rPr>
        <w:t>Fırat University Graduate School of Natural and Applied Sciences [Department] 2026, Pages: [N]</w:t>
      </w:r>
    </w:p>
    <w:p>
      <w:pPr>
        <w:ind w:firstLine="340"/>
        <w:jc w:val="both"/>
      </w:pPr>
      <w:r>
        <w:rPr>
          <w:rFonts w:ascii="Times New Roman" w:hAnsi="Times New Roman" w:cs="Times New Roman"/>
          <w:b w:val="0"/>
          <w:i w:val="0"/>
          <w:sz w:val="24"/>
        </w:rPr>
        <w:t>The twenty-first century constitutes an intense urbanisation era during which the global urban population is projected to reach 6.7 billion by 2050, and urban land cover is expected to nearly triple by 2030. Within this trajectory, the design of urban landscapes — particularly parks and gardens — that promotes quality of life, environmental sustainability, and social equity is still carried out through labour-intensive, time-consuming, and expert-dependent traditional workflows. The aim of this study is to develop a reproducible end-to-end software framework based on Conditional Generative Adversarial Networks (cGANs) that performs both the automatic generation of urban landscape plans and the colourisation of black-and-white sketches, relying exclusively on publicly available datasets.</w:t>
      </w:r>
    </w:p>
    <w:p>
      <w:pPr>
        <w:ind w:firstLine="340"/>
        <w:jc w:val="both"/>
      </w:pPr>
      <w:r>
        <w:rPr>
          <w:rFonts w:ascii="Times New Roman" w:hAnsi="Times New Roman" w:cs="Times New Roman"/>
          <w:b w:val="0"/>
          <w:i w:val="0"/>
          <w:sz w:val="24"/>
        </w:rPr>
        <w:t xml:space="preserve">A two-stage pipeline is proposed: the first stage produces colour-coded plans from aerial imagery, while the second stage renders coloured plans from synthetic sketches. Four GAN architectures — Pix2Pix, CycleGAN, Pix2PixHD, and SPADE/GauGAN — are systematically compared under an identical dataset (Berkeley </w:t>
      </w:r>
      <w:r>
        <w:rPr>
          <w:rFonts w:ascii="Courier New" w:hAnsi="Courier New" w:cs="Courier New"/>
          <w:b w:val="0"/>
          <w:i w:val="0"/>
          <w:color w:val="555555"/>
          <w:sz w:val="22"/>
        </w:rPr>
        <w:t>maps</w:t>
      </w:r>
      <w:r>
        <w:rPr>
          <w:rFonts w:ascii="Times New Roman" w:hAnsi="Times New Roman" w:cs="Times New Roman"/>
          <w:b w:val="0"/>
          <w:i w:val="0"/>
          <w:sz w:val="24"/>
        </w:rPr>
        <w:t>, 2,194 paired samples) and an identical evaluation protocol comprising Fréchet Inception Distance (FID), Structural Similarity Index (SSIM), Peak Signal-to-Noise Ratio (PSNR), Learned Perceptual Image Patch Similarity (LPIPS), and the L1 mean absolute error. Synthetic sketches are generated through a combination of Canny edge detection and the extended Difference of Gaussians (XDoG) filter. All models are trained on Google Colab Pro NVIDIA A100 GPUs, and the experiments are released as a fully reproducible repository on GitHub.</w:t>
      </w:r>
    </w:p>
    <w:p>
      <w:pPr>
        <w:ind w:firstLine="340"/>
        <w:jc w:val="both"/>
      </w:pPr>
      <w:r>
        <w:rPr>
          <w:rFonts w:ascii="Times New Roman" w:hAnsi="Times New Roman" w:cs="Times New Roman"/>
          <w:b w:val="0"/>
          <w:i w:val="0"/>
          <w:sz w:val="24"/>
        </w:rPr>
        <w:t>Quantitative results indicate that an Enhanced Pix2Pix model — obtained by increasing the resolution to 512² and incorporating a VGG-19 perceptual loss — outperforms both the Pix2Pix baseline (FID 151.84, SSIM 0.7772) and the CycleGAN model (FID 54.58, SSIM 0.6578) across all five metrics (FID 45.16, SSIM 0.8295, PSNR 28.55 dB, LPIPS 0.1641, L1 6.77). This represents a rare case in which the classical perception–distortion tradeoff is overcome in both directions. The findings demonstrate that GAN-based assistive design tools can reduce urban landscape rendering iterations from minutes to seconds, thereby democratising participatory planning processes.</w:t>
      </w:r>
    </w:p>
    <w:p>
      <w:pPr>
        <w:ind w:firstLine="340"/>
        <w:jc w:val="both"/>
      </w:pPr>
      <w:r>
        <w:rPr>
          <w:rFonts w:ascii="Times New Roman" w:hAnsi="Times New Roman" w:cs="Times New Roman"/>
          <w:b/>
          <w:i w:val="0"/>
          <w:sz w:val="24"/>
        </w:rPr>
        <w:t>Keywords:</w:t>
      </w:r>
      <w:r>
        <w:rPr>
          <w:rFonts w:ascii="Times New Roman" w:hAnsi="Times New Roman" w:cs="Times New Roman"/>
          <w:b w:val="0"/>
          <w:i w:val="0"/>
          <w:sz w:val="24"/>
        </w:rPr>
        <w:t xml:space="preserve"> Generative Adversarial Networks, Urban Landscape Design, Image-to-Image Translation, Sketch Colourisation, Park Planning, Deep Learning.</w:t>
      </w:r>
    </w:p>
    <w:p>
      <w:pPr>
        <w:pBdr>
          <w:bottom w:val="single" w:sz="6" w:color="AAAAAA"/>
        </w:pBdr>
      </w:pPr>
    </w:p>
    <w:p>
      <w:pPr>
        <w:keepNext/>
        <w:spacing w:before="280" w:after="160"/>
      </w:pPr>
      <w:r>
        <w:rPr>
          <w:rFonts w:ascii="Times New Roman" w:hAnsi="Times New Roman" w:cs="Times New Roman"/>
          <w:b/>
          <w:i w:val="0"/>
          <w:sz w:val="28"/>
        </w:rPr>
        <w:t>TEŞEKKÜR</w:t>
      </w:r>
    </w:p>
    <w:p>
      <w:pPr>
        <w:spacing w:before="120" w:after="120"/>
        <w:ind w:left="454"/>
        <w:pBdr>
          <w:left w:val="single" w:sz="12" w:color="888888" w:space="4"/>
        </w:pBdr>
      </w:pPr>
      <w:r>
        <w:rPr>
          <w:rFonts w:ascii="Times New Roman" w:hAnsi="Times New Roman" w:cs="Times New Roman"/>
          <w:b/>
          <w:i/>
          <w:sz w:val="24"/>
        </w:rPr>
        <w:t>Şablon — kullanıcı tarafından doldurulacak.</w:t>
      </w:r>
    </w:p>
    <w:p>
      <w:pPr>
        <w:ind w:firstLine="340"/>
        <w:jc w:val="both"/>
      </w:pPr>
      <w:r>
        <w:rPr>
          <w:rFonts w:ascii="Times New Roman" w:hAnsi="Times New Roman" w:cs="Times New Roman"/>
          <w:b w:val="0"/>
          <w:i w:val="0"/>
          <w:sz w:val="24"/>
        </w:rPr>
        <w:t xml:space="preserve">Tez çalışmamın her aşamasında değerli rehberliğini, eleştirilerini ve sabrını esirgemeyen danışmanım </w:t>
      </w:r>
      <w:r>
        <w:rPr>
          <w:rFonts w:ascii="Times New Roman" w:hAnsi="Times New Roman" w:cs="Times New Roman"/>
          <w:b/>
          <w:i w:val="0"/>
          <w:sz w:val="24"/>
        </w:rPr>
        <w:t>[Danışman Unvan + Ad Soyad]</w:t>
      </w:r>
      <w:r>
        <w:rPr>
          <w:rFonts w:ascii="Times New Roman" w:hAnsi="Times New Roman" w:cs="Times New Roman"/>
          <w:b w:val="0"/>
          <w:i w:val="0"/>
          <w:sz w:val="24"/>
        </w:rPr>
        <w:t>'a en içten teşekkürlerimi sunarım.</w:t>
      </w:r>
    </w:p>
    <w:p>
      <w:pPr>
        <w:ind w:firstLine="340"/>
        <w:jc w:val="both"/>
      </w:pPr>
      <w:r>
        <w:rPr>
          <w:rFonts w:ascii="Times New Roman" w:hAnsi="Times New Roman" w:cs="Times New Roman"/>
          <w:b w:val="0"/>
          <w:i w:val="0"/>
          <w:sz w:val="24"/>
        </w:rPr>
        <w:t>Fırat Üniversitesi Fen Bilimleri Enstitüsü'nün sağladığı akademik altyapı; bu çalışmada kullanılan açık kaynak GAN modellerini geliştiren ve halka açık olarak paylaşan Berkeley AI Research, NVIDIA Labs ve UC Berkeley/Adobe araştırmacılarına; ayrıca Google Colab Pro hizmeti aracılığıyla NVIDIA A100 GPU erişimi sağlayan Google'a teşekkür ederim.</w:t>
      </w:r>
    </w:p>
    <w:p>
      <w:pPr>
        <w:ind w:firstLine="340"/>
        <w:jc w:val="both"/>
      </w:pPr>
      <w:r>
        <w:rPr>
          <w:rFonts w:ascii="Times New Roman" w:hAnsi="Times New Roman" w:cs="Times New Roman"/>
          <w:b w:val="0"/>
          <w:i w:val="0"/>
          <w:sz w:val="24"/>
        </w:rPr>
        <w:t>Maddi ve manevi desteklerini her zaman yanımda hissettiğim aileme; çalışma sürecinde sabır gösteren ve teşvik eden tüm arkadaşlarıma şükranlarımı sunarım.</w:t>
      </w:r>
    </w:p>
    <w:p>
      <w:pPr>
        <w:ind w:firstLine="340"/>
        <w:jc w:val="both"/>
      </w:pPr>
      <w:r>
        <w:rPr>
          <w:rFonts w:ascii="Times New Roman" w:hAnsi="Times New Roman" w:cs="Times New Roman"/>
          <w:b/>
          <w:i w:val="0"/>
          <w:sz w:val="24"/>
        </w:rPr>
        <w:t>[Öğrenci Adı]</w:t>
      </w:r>
      <w:r>
        <w:rPr>
          <w:rFonts w:ascii="Times New Roman" w:hAnsi="Times New Roman" w:cs="Times New Roman"/>
          <w:b w:val="0"/>
          <w:i w:val="0"/>
          <w:sz w:val="24"/>
        </w:rPr>
        <w:t xml:space="preserve"> </w:t>
      </w:r>
      <w:r>
        <w:rPr>
          <w:rFonts w:ascii="Times New Roman" w:hAnsi="Times New Roman" w:cs="Times New Roman"/>
          <w:b/>
          <w:i w:val="0"/>
          <w:sz w:val="24"/>
        </w:rPr>
        <w:t>Elazığ, [Ay] 2026</w:t>
      </w:r>
    </w:p>
    <w:p>
      <w:pPr>
        <w:pBdr>
          <w:bottom w:val="single" w:sz="6" w:color="AAAAAA"/>
        </w:pBdr>
      </w:pPr>
    </w:p>
    <w:p>
      <w:pPr>
        <w:keepNext/>
        <w:spacing w:before="280" w:after="160"/>
      </w:pPr>
      <w:r>
        <w:rPr>
          <w:rFonts w:ascii="Times New Roman" w:hAnsi="Times New Roman" w:cs="Times New Roman"/>
          <w:b/>
          <w:i w:val="0"/>
          <w:sz w:val="28"/>
        </w:rPr>
        <w:t>İÇİNDEKİLER (Şablon)</w:t>
      </w:r>
    </w:p>
    <w:p>
      <w:pPr>
        <w:spacing w:before="120" w:after="120"/>
        <w:ind w:left="454"/>
        <w:pBdr>
          <w:left w:val="single" w:sz="12" w:color="888888" w:space="4"/>
        </w:pBdr>
      </w:pPr>
      <w:r>
        <w:rPr>
          <w:rFonts w:ascii="Times New Roman" w:hAnsi="Times New Roman" w:cs="Times New Roman"/>
          <w:b w:val="0"/>
          <w:i/>
          <w:sz w:val="24"/>
        </w:rPr>
        <w:t>Sayfa numaraları, son derleme sonrası eklenmelidir.</w:t>
      </w:r>
    </w:p>
    <w:p>
      <w:pPr>
        <w:spacing w:line="276" w:lineRule="auto" w:after="120"/>
        <w:ind w:left="283"/>
        <w:shd w:val="clear" w:color="auto" w:fill="F2F2F2"/>
      </w:pPr>
      <w:r>
        <w:rPr>
          <w:rFonts w:ascii="Courier New" w:hAnsi="Courier New" w:cs="Courier New"/>
          <w:b w:val="0"/>
          <w:i w:val="0"/>
          <w:color w:val="333333"/>
          <w:sz w:val="20"/>
        </w:rPr>
        <w:t>ÖZET ...................................................................... II</w:t>
        <w:br/>
        <w:t>ABSTRACT ................................................................. III</w:t>
        <w:br/>
        <w:t>TEŞEKKÜR ................................................................. IV</w:t>
        <w:br/>
        <w:t>İÇİNDEKİLER ............................................................... V</w:t>
        <w:br/>
        <w:t>ŞEKİLLER LİSTESİ ........................................................ VII</w:t>
        <w:br/>
        <w:t>TABLOLAR LİSTESİ ....................................................... VIII</w:t>
        <w:br/>
        <w:t>SİMGELER VE KISALTMALAR ................................................. IX</w:t>
        <w:br/>
        <w:br/>
        <w:t>1. GİRİŞ ................................................................... 1</w:t>
        <w:br/>
        <w:t xml:space="preserve">   1.1 Çalışmanın Arka Planı ............................................... 1</w:t>
        <w:br/>
        <w:t xml:space="preserve">   1.2 Problem Tanımı ...................................................... 3</w:t>
        <w:br/>
        <w:t xml:space="preserve">   1.3 Motivasyon ve Önem .................................................. 4</w:t>
        <w:br/>
        <w:t xml:space="preserve">   1.4 Çalışmanın Amacı ve Araştırma Soruları .............................. 5</w:t>
        <w:br/>
        <w:t xml:space="preserve">   1.5 Tezin Özgün Katkıları ............................................... 7</w:t>
        <w:br/>
        <w:t xml:space="preserve">   1.6 Çalışmanın Kapsamı ve Sınırları ..................................... 8</w:t>
        <w:br/>
        <w:t xml:space="preserve">   1.7 Tezin Organizasyonu ................................................. 9</w:t>
        <w:br/>
        <w:br/>
        <w:t>2. LİTERATÜR ARAŞTIRMASI ................................................. 10</w:t>
        <w:br/>
        <w:t xml:space="preserve">   2.1 Üretken Çekişmeli Ağların Kuramsal Temelleri ....................... 10</w:t>
        <w:br/>
        <w:t xml:space="preserve">   2.2 Koşullu GAN ile Görüntüden-Görüntüye Çeviri ........................ 13</w:t>
        <w:br/>
        <w:t xml:space="preserve">   2.3 Anlamsal Görüntü Sentezi: SPADE / GauGAN ........................... 16</w:t>
        <w:br/>
        <w:t xml:space="preserve">   2.4 Kentsel Plan Üretimi için GAN Tabanlı Çalışmalar ................... 18</w:t>
        <w:br/>
        <w:t xml:space="preserve">   2.5 Kroki (Sketch) Tabanlı Renklendirme ................................ 22</w:t>
        <w:br/>
        <w:t xml:space="preserve">   2.6 Değerlendirme Metrikleri Üzerine Literatür ......................... 23</w:t>
        <w:br/>
        <w:t xml:space="preserve">   2.7 Difüzyon Modelleri ile Karşılaştırma ............................... 24</w:t>
        <w:br/>
        <w:t xml:space="preserve">   2.8 Literatürdeki Boşluk ve Bu Tezin Konumu ............................ 25</w:t>
        <w:br/>
        <w:br/>
        <w:t>3. MATERYAL VE YÖNTEM .................................................... 27</w:t>
        <w:br/>
        <w:t xml:space="preserve">   3.1 Genel Yaklaşım ..................................................... 27</w:t>
        <w:br/>
        <w:t xml:space="preserve">   3.2 Veri Seti .......................................................... 28</w:t>
        <w:br/>
        <w:t xml:space="preserve">   3.3 Önerilen GAN Mimarileri ............................................ 32</w:t>
        <w:br/>
        <w:t xml:space="preserve">   3.4 Kayıp Fonksiyonları ................................................ 36</w:t>
        <w:br/>
        <w:t xml:space="preserve">   3.5 Eğitim Protokolü ................................................... 38</w:t>
        <w:br/>
        <w:t xml:space="preserve">   3.6 Değerlendirme Metrikleri ........................................... 40</w:t>
        <w:br/>
        <w:t xml:space="preserve">   3.7 Yazılım Mimarisi ve Tekrarlanabilirlik ............................. 42</w:t>
        <w:br/>
        <w:br/>
        <w:t>4. DENEYSEL SONUÇLAR ..................................................... 44</w:t>
        <w:br/>
        <w:t xml:space="preserve">   [...]</w:t>
        <w:br/>
        <w:br/>
        <w:t>5. TARTIŞMA .............................................................. [...]</w:t>
        <w:br/>
        <w:t>6. SONUÇLAR VE ÖNERİLER .................................................. [...]</w:t>
        <w:br/>
        <w:t>KAYNAKLAR ................................................................ [...]</w:t>
        <w:br/>
        <w:t>EKLER .................................................................... [...]</w:t>
        <w:br/>
        <w:t>ÖZGEÇMİŞ ................................................................. [...]</w:t>
      </w:r>
    </w:p>
    <w:p>
      <w:pPr>
        <w:pBdr>
          <w:bottom w:val="single" w:sz="6" w:color="AAAAAA"/>
        </w:pBdr>
      </w:pPr>
    </w:p>
    <w:p>
      <w:pPr>
        <w:keepNext/>
        <w:spacing w:before="280" w:after="160"/>
      </w:pPr>
      <w:r>
        <w:rPr>
          <w:rFonts w:ascii="Times New Roman" w:hAnsi="Times New Roman" w:cs="Times New Roman"/>
          <w:b/>
          <w:i w:val="0"/>
          <w:sz w:val="28"/>
        </w:rPr>
        <w:t>ŞEKİLLER LİSTESİ (Şablon)</w:t>
      </w:r>
    </w:p>
    <w:p>
      <w:pPr>
        <w:spacing w:before="120" w:after="120"/>
        <w:ind w:left="454"/>
        <w:pBdr>
          <w:left w:val="single" w:sz="12" w:color="888888" w:space="4"/>
        </w:pBdr>
      </w:pPr>
      <w:r>
        <w:rPr>
          <w:rFonts w:ascii="Times New Roman" w:hAnsi="Times New Roman" w:cs="Times New Roman"/>
          <w:b w:val="0"/>
          <w:i/>
          <w:sz w:val="24"/>
        </w:rPr>
        <w:t>Şekil numaraları, son derleme sonrası tezdeki gerçek konumlarına göre güncellenmelidir.</w:t>
      </w:r>
    </w:p>
    <w:tbl>
      <w:tblPr>
        <w:tblW w:type="auto" w:w="0"/>
        <w:jc w:val="center"/>
        <w:tblLook w:firstColumn="1" w:firstRow="1" w:lastColumn="0" w:lastRow="0" w:noHBand="0" w:noVBand="1" w:val="04A0"/>
      </w:tblPr>
      <w:tblGrid>
        <w:gridCol w:w="3041"/>
        <w:gridCol w:w="3041"/>
        <w:gridCol w:w="3041"/>
      </w:tblGrid>
      <w:tr>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Şekil No</w:t>
            </w:r>
          </w:p>
        </w:tc>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Şekil Adı</w:t>
            </w:r>
          </w:p>
        </w:tc>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Sayfa</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Şekil 3.1</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Önerilen iki aşamalı kentsel peyzaj plan üretimi ve renklendirme pipeline'ı</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27</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Şekil 3.2</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U-Net jeneratörün simetrik encoder-decoder yapısı ve sıçramalı bağlantıları</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33</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Şekil 3.3</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PatchGAN ayırıcısının 70×70 yamasal karar mekanizması</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34</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Şekil 3.4</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SPADE blok diyagramı: uzamsal-uyarlamalı denormalizasyon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36</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Şekil 4.1</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Courier New" w:hAnsi="Courier New" w:cs="Courier New"/>
                <w:b w:val="0"/>
                <w:i w:val="0"/>
                <w:color w:val="555555"/>
                <w:sz w:val="18"/>
              </w:rPr>
              <w:t>maps</w:t>
            </w:r>
            <w:r>
              <w:rPr>
                <w:rFonts w:ascii="Times New Roman" w:hAnsi="Times New Roman" w:cs="Times New Roman"/>
                <w:b w:val="0"/>
                <w:i w:val="0"/>
                <w:sz w:val="20"/>
              </w:rPr>
              <w:t xml:space="preserve"> veri setinden örnek eşli çiftler (aerial / map)</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Şekil 4.2</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Sentetik kroki üretiminin örnek çıktıları (Canny vs. XDoG vs. birleşim)</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Şekil 4.3</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Eğitim kayıp eğrileri — Pix2Pix vs. CycleGAN vs. Pix2PixHD</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Şekil 4.4</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Niteliksel görsel kıyaslama: dört model çıktısı yan yana</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Şekil 4.5</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Ablation çalışması: λ_L1 değişiminin FID üzerindeki etkisi</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Şekil 4.6</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DeepGlobe semantic mask → aerial photo SPADE sonuçları</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w:t>
            </w:r>
          </w:p>
        </w:tc>
      </w:tr>
    </w:tbl>
    <w:p/>
    <w:p>
      <w:pPr>
        <w:pBdr>
          <w:bottom w:val="single" w:sz="6" w:color="AAAAAA"/>
        </w:pBdr>
      </w:pPr>
    </w:p>
    <w:p>
      <w:pPr>
        <w:keepNext/>
        <w:spacing w:before="280" w:after="160"/>
      </w:pPr>
      <w:r>
        <w:rPr>
          <w:rFonts w:ascii="Times New Roman" w:hAnsi="Times New Roman" w:cs="Times New Roman"/>
          <w:b/>
          <w:i w:val="0"/>
          <w:sz w:val="28"/>
        </w:rPr>
        <w:t>TABLOLAR LİSTESİ (Şablon)</w:t>
      </w:r>
    </w:p>
    <w:tbl>
      <w:tblPr>
        <w:tblW w:type="auto" w:w="0"/>
        <w:jc w:val="center"/>
        <w:tblLook w:firstColumn="1" w:firstRow="1" w:lastColumn="0" w:lastRow="0" w:noHBand="0" w:noVBand="1" w:val="04A0"/>
      </w:tblPr>
      <w:tblGrid>
        <w:gridCol w:w="3041"/>
        <w:gridCol w:w="3041"/>
        <w:gridCol w:w="3041"/>
      </w:tblGrid>
      <w:tr>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Tablo No</w:t>
            </w:r>
          </w:p>
        </w:tc>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Tablo Adı</w:t>
            </w:r>
          </w:p>
        </w:tc>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Sayfa</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Tablo 3.1</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DeepGlobe Land Cover sınıfları ve renk kodları</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30</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Tablo 3.2</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Karşılaştırılan dört GAN mimarisinin özet karakteristikleri</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32</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Tablo 3.3</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Eğitim hiperparametreleri</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39</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Tablo 3.4</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Beş değerlendirme metriğinin matematiksel tanımları ve yön bilgisi</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40</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Tablo 4.1</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Dört modelin FID, SSIM, PSNR, LPIPS, L1 sonuçları</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Tablo 4.2</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Chen vd. (2024) ile doğrudan kıyaslama</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Tablo 4.3</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Ablation: augmentation katmanlarının metriklere etkisi</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Tablo 4.4</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Eğitim süresi karşılaştırması (A100 saat)</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w:t>
            </w:r>
          </w:p>
        </w:tc>
      </w:tr>
    </w:tbl>
    <w:p/>
    <w:p>
      <w:pPr>
        <w:pBdr>
          <w:bottom w:val="single" w:sz="6" w:color="AAAAAA"/>
        </w:pBdr>
      </w:pPr>
    </w:p>
    <w:p>
      <w:pPr>
        <w:keepNext/>
        <w:spacing w:before="280" w:after="160"/>
      </w:pPr>
      <w:r>
        <w:rPr>
          <w:rFonts w:ascii="Times New Roman" w:hAnsi="Times New Roman" w:cs="Times New Roman"/>
          <w:b/>
          <w:i w:val="0"/>
          <w:sz w:val="28"/>
        </w:rPr>
        <w:t>SİMGELER VE KISALTMALAR</w:t>
      </w:r>
    </w:p>
    <w:p>
      <w:pPr>
        <w:keepNext/>
        <w:spacing w:before="240" w:after="120"/>
      </w:pPr>
      <w:r>
        <w:rPr>
          <w:rFonts w:ascii="Times New Roman" w:hAnsi="Times New Roman" w:cs="Times New Roman"/>
          <w:b/>
          <w:i w:val="0"/>
          <w:sz w:val="25"/>
        </w:rPr>
        <w:t>Simgeler (Sembolik notasyon)</w:t>
      </w:r>
    </w:p>
    <w:tbl>
      <w:tblPr>
        <w:tblW w:type="auto" w:w="0"/>
        <w:jc w:val="center"/>
        <w:tblLook w:firstColumn="1" w:firstRow="1" w:lastColumn="0" w:lastRow="0" w:noHBand="0" w:noVBand="1" w:val="04A0"/>
      </w:tblPr>
      <w:tblGrid>
        <w:gridCol w:w="3041"/>
        <w:gridCol w:w="3041"/>
        <w:gridCol w:w="3041"/>
      </w:tblGrid>
      <w:tr>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Simge</w:t>
            </w:r>
          </w:p>
        </w:tc>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Açıklama</w:t>
            </w:r>
          </w:p>
        </w:tc>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Birim/Aralık</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159231" cy="180000"/>
                  <wp:docPr id="1" name="Picture 1"/>
                  <wp:cNvGraphicFramePr>
                    <a:graphicFrameLocks noChangeAspect="1"/>
                  </wp:cNvGraphicFramePr>
                  <a:graphic>
                    <a:graphicData uri="http://schemas.openxmlformats.org/drawingml/2006/picture">
                      <pic:pic>
                        <pic:nvPicPr>
                          <pic:cNvPr id="0" name="eq_ba091d512d7c.png"/>
                          <pic:cNvPicPr/>
                        </pic:nvPicPr>
                        <pic:blipFill>
                          <a:blip r:embed="rId9"/>
                          <a:stretch>
                            <a:fillRect/>
                          </a:stretch>
                        </pic:blipFill>
                        <pic:spPr>
                          <a:xfrm>
                            <a:off x="0" y="0"/>
                            <a:ext cx="159231"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Jeneratör (Generator) ağ fonksiyonu</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339231" cy="180000"/>
                  <wp:docPr id="2" name="Picture 2"/>
                  <wp:cNvGraphicFramePr>
                    <a:graphicFrameLocks noChangeAspect="1"/>
                  </wp:cNvGraphicFramePr>
                  <a:graphic>
                    <a:graphicData uri="http://schemas.openxmlformats.org/drawingml/2006/picture">
                      <pic:pic>
                        <pic:nvPicPr>
                          <pic:cNvPr id="0" name="eq_19e70f45d539.png"/>
                          <pic:cNvPicPr/>
                        </pic:nvPicPr>
                        <pic:blipFill>
                          <a:blip r:embed="rId10"/>
                          <a:stretch>
                            <a:fillRect/>
                          </a:stretch>
                        </pic:blipFill>
                        <pic:spPr>
                          <a:xfrm>
                            <a:off x="0" y="0"/>
                            <a:ext cx="339231" cy="180000"/>
                          </a:xfrm>
                          <a:prstGeom prst="rect"/>
                        </pic:spPr>
                      </pic:pic>
                    </a:graphicData>
                  </a:graphic>
                </wp:inline>
              </w:drawing>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159231" cy="180000"/>
                  <wp:docPr id="3" name="Picture 3"/>
                  <wp:cNvGraphicFramePr>
                    <a:graphicFrameLocks noChangeAspect="1"/>
                  </wp:cNvGraphicFramePr>
                  <a:graphic>
                    <a:graphicData uri="http://schemas.openxmlformats.org/drawingml/2006/picture">
                      <pic:pic>
                        <pic:nvPicPr>
                          <pic:cNvPr id="0" name="eq_16ae3112be54.png"/>
                          <pic:cNvPicPr/>
                        </pic:nvPicPr>
                        <pic:blipFill>
                          <a:blip r:embed="rId11"/>
                          <a:stretch>
                            <a:fillRect/>
                          </a:stretch>
                        </pic:blipFill>
                        <pic:spPr>
                          <a:xfrm>
                            <a:off x="0" y="0"/>
                            <a:ext cx="159231"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Ayırıcı (Discriminator) ağ fonksiyonu</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669873" cy="180000"/>
                  <wp:docPr id="4" name="Picture 4"/>
                  <wp:cNvGraphicFramePr>
                    <a:graphicFrameLocks noChangeAspect="1"/>
                  </wp:cNvGraphicFramePr>
                  <a:graphic>
                    <a:graphicData uri="http://schemas.openxmlformats.org/drawingml/2006/picture">
                      <pic:pic>
                        <pic:nvPicPr>
                          <pic:cNvPr id="0" name="eq_79c5daa3d8e8.png"/>
                          <pic:cNvPicPr/>
                        </pic:nvPicPr>
                        <pic:blipFill>
                          <a:blip r:embed="rId12"/>
                          <a:stretch>
                            <a:fillRect/>
                          </a:stretch>
                        </pic:blipFill>
                        <pic:spPr>
                          <a:xfrm>
                            <a:off x="0" y="0"/>
                            <a:ext cx="669873" cy="180000"/>
                          </a:xfrm>
                          <a:prstGeom prst="rect"/>
                        </pic:spPr>
                      </pic:pic>
                    </a:graphicData>
                  </a:graphic>
                </wp:inline>
              </w:drawing>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145385" cy="180000"/>
                  <wp:docPr id="5" name="Picture 5"/>
                  <wp:cNvGraphicFramePr>
                    <a:graphicFrameLocks noChangeAspect="1"/>
                  </wp:cNvGraphicFramePr>
                  <a:graphic>
                    <a:graphicData uri="http://schemas.openxmlformats.org/drawingml/2006/picture">
                      <pic:pic>
                        <pic:nvPicPr>
                          <pic:cNvPr id="0" name="eq_ad88d6a16fbe.png"/>
                          <pic:cNvPicPr/>
                        </pic:nvPicPr>
                        <pic:blipFill>
                          <a:blip r:embed="rId13"/>
                          <a:stretch>
                            <a:fillRect/>
                          </a:stretch>
                        </pic:blipFill>
                        <pic:spPr>
                          <a:xfrm>
                            <a:off x="0" y="0"/>
                            <a:ext cx="145385"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CycleGAN'da ters yön jeneratör</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339231" cy="180000"/>
                  <wp:docPr id="6" name="Picture 6"/>
                  <wp:cNvGraphicFramePr>
                    <a:graphicFrameLocks noChangeAspect="1"/>
                  </wp:cNvGraphicFramePr>
                  <a:graphic>
                    <a:graphicData uri="http://schemas.openxmlformats.org/drawingml/2006/picture">
                      <pic:pic>
                        <pic:nvPicPr>
                          <pic:cNvPr id="0" name="eq_0ff77e45c467.png"/>
                          <pic:cNvPicPr/>
                        </pic:nvPicPr>
                        <pic:blipFill>
                          <a:blip r:embed="rId14"/>
                          <a:stretch>
                            <a:fillRect/>
                          </a:stretch>
                        </pic:blipFill>
                        <pic:spPr>
                          <a:xfrm>
                            <a:off x="0" y="0"/>
                            <a:ext cx="339231" cy="180000"/>
                          </a:xfrm>
                          <a:prstGeom prst="rect"/>
                        </pic:spPr>
                      </pic:pic>
                    </a:graphicData>
                  </a:graphic>
                </wp:inline>
              </w:drawing>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253846" cy="180000"/>
                  <wp:docPr id="7" name="Picture 7"/>
                  <wp:cNvGraphicFramePr>
                    <a:graphicFrameLocks noChangeAspect="1"/>
                  </wp:cNvGraphicFramePr>
                  <a:graphic>
                    <a:graphicData uri="http://schemas.openxmlformats.org/drawingml/2006/picture">
                      <pic:pic>
                        <pic:nvPicPr>
                          <pic:cNvPr id="0" name="eq_0ccf5f13b81d.png"/>
                          <pic:cNvPicPr/>
                        </pic:nvPicPr>
                        <pic:blipFill>
                          <a:blip r:embed="rId15"/>
                          <a:stretch>
                            <a:fillRect/>
                          </a:stretch>
                        </pic:blipFill>
                        <pic:spPr>
                          <a:xfrm>
                            <a:off x="0" y="0"/>
                            <a:ext cx="253846"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Girdi (koşul) görüntü</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469367" cy="180000"/>
                  <wp:docPr id="8" name="Picture 8"/>
                  <wp:cNvGraphicFramePr>
                    <a:graphicFrameLocks noChangeAspect="1"/>
                  </wp:cNvGraphicFramePr>
                  <a:graphic>
                    <a:graphicData uri="http://schemas.openxmlformats.org/drawingml/2006/picture">
                      <pic:pic>
                        <pic:nvPicPr>
                          <pic:cNvPr id="0" name="eq_444b0f43f1cf.png"/>
                          <pic:cNvPicPr/>
                        </pic:nvPicPr>
                        <pic:blipFill>
                          <a:blip r:embed="rId16"/>
                          <a:stretch>
                            <a:fillRect/>
                          </a:stretch>
                        </pic:blipFill>
                        <pic:spPr>
                          <a:xfrm>
                            <a:off x="0" y="0"/>
                            <a:ext cx="469367" cy="180000"/>
                          </a:xfrm>
                          <a:prstGeom prst="rect"/>
                        </pic:spPr>
                      </pic:pic>
                    </a:graphicData>
                  </a:graphic>
                </wp:inline>
              </w:drawing>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247500" cy="180000"/>
                  <wp:docPr id="9" name="Picture 9"/>
                  <wp:cNvGraphicFramePr>
                    <a:graphicFrameLocks noChangeAspect="1"/>
                  </wp:cNvGraphicFramePr>
                  <a:graphic>
                    <a:graphicData uri="http://schemas.openxmlformats.org/drawingml/2006/picture">
                      <pic:pic>
                        <pic:nvPicPr>
                          <pic:cNvPr id="0" name="eq_0b4e0c949110.png"/>
                          <pic:cNvPicPr/>
                        </pic:nvPicPr>
                        <pic:blipFill>
                          <a:blip r:embed="rId17"/>
                          <a:stretch>
                            <a:fillRect/>
                          </a:stretch>
                        </pic:blipFill>
                        <pic:spPr>
                          <a:xfrm>
                            <a:off x="0" y="0"/>
                            <a:ext cx="247500"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Hedef (gerçek) görüntü</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469367" cy="180000"/>
                  <wp:docPr id="10" name="Picture 10"/>
                  <wp:cNvGraphicFramePr>
                    <a:graphicFrameLocks noChangeAspect="1"/>
                  </wp:cNvGraphicFramePr>
                  <a:graphic>
                    <a:graphicData uri="http://schemas.openxmlformats.org/drawingml/2006/picture">
                      <pic:pic>
                        <pic:nvPicPr>
                          <pic:cNvPr id="0" name="eq_444b0f43f1cf.png"/>
                          <pic:cNvPicPr/>
                        </pic:nvPicPr>
                        <pic:blipFill>
                          <a:blip r:embed="rId16"/>
                          <a:stretch>
                            <a:fillRect/>
                          </a:stretch>
                        </pic:blipFill>
                        <pic:spPr>
                          <a:xfrm>
                            <a:off x="0" y="0"/>
                            <a:ext cx="469367" cy="180000"/>
                          </a:xfrm>
                          <a:prstGeom prst="rect"/>
                        </pic:spPr>
                      </pic:pic>
                    </a:graphicData>
                  </a:graphic>
                </wp:inline>
              </w:drawing>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143077" cy="180000"/>
                  <wp:docPr id="11" name="Picture 11"/>
                  <wp:cNvGraphicFramePr>
                    <a:graphicFrameLocks noChangeAspect="1"/>
                  </wp:cNvGraphicFramePr>
                  <a:graphic>
                    <a:graphicData uri="http://schemas.openxmlformats.org/drawingml/2006/picture">
                      <pic:pic>
                        <pic:nvPicPr>
                          <pic:cNvPr id="0" name="eq_bf8f953132f4.png"/>
                          <pic:cNvPicPr/>
                        </pic:nvPicPr>
                        <pic:blipFill>
                          <a:blip r:embed="rId18"/>
                          <a:stretch>
                            <a:fillRect/>
                          </a:stretch>
                        </pic:blipFill>
                        <pic:spPr>
                          <a:xfrm>
                            <a:off x="0" y="0"/>
                            <a:ext cx="143077"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Gürültü vektörü</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220500" cy="180000"/>
                  <wp:docPr id="12" name="Picture 12"/>
                  <wp:cNvGraphicFramePr>
                    <a:graphicFrameLocks noChangeAspect="1"/>
                  </wp:cNvGraphicFramePr>
                  <a:graphic>
                    <a:graphicData uri="http://schemas.openxmlformats.org/drawingml/2006/picture">
                      <pic:pic>
                        <pic:nvPicPr>
                          <pic:cNvPr id="0" name="eq_d0f4fe325867.png"/>
                          <pic:cNvPicPr/>
                        </pic:nvPicPr>
                        <pic:blipFill>
                          <a:blip r:embed="rId19"/>
                          <a:stretch>
                            <a:fillRect/>
                          </a:stretch>
                        </pic:blipFill>
                        <pic:spPr>
                          <a:xfrm>
                            <a:off x="0" y="0"/>
                            <a:ext cx="220500" cy="180000"/>
                          </a:xfrm>
                          <a:prstGeom prst="rect"/>
                        </pic:spPr>
                      </pic:pic>
                    </a:graphicData>
                  </a:graphic>
                </wp:inline>
              </w:drawing>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293077" cy="180000"/>
                  <wp:docPr id="13" name="Picture 13"/>
                  <wp:cNvGraphicFramePr>
                    <a:graphicFrameLocks noChangeAspect="1"/>
                  </wp:cNvGraphicFramePr>
                  <a:graphic>
                    <a:graphicData uri="http://schemas.openxmlformats.org/drawingml/2006/picture">
                      <pic:pic>
                        <pic:nvPicPr>
                          <pic:cNvPr id="0" name="eq_c45f1199edd1.png"/>
                          <pic:cNvPicPr/>
                        </pic:nvPicPr>
                        <pic:blipFill>
                          <a:blip r:embed="rId20"/>
                          <a:stretch>
                            <a:fillRect/>
                          </a:stretch>
                        </pic:blipFill>
                        <pic:spPr>
                          <a:xfrm>
                            <a:off x="0" y="0"/>
                            <a:ext cx="293077"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Gerçek veri dağılımı</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189231" cy="180000"/>
                  <wp:docPr id="14" name="Picture 14"/>
                  <wp:cNvGraphicFramePr>
                    <a:graphicFrameLocks noChangeAspect="1"/>
                  </wp:cNvGraphicFramePr>
                  <a:graphic>
                    <a:graphicData uri="http://schemas.openxmlformats.org/drawingml/2006/picture">
                      <pic:pic>
                        <pic:nvPicPr>
                          <pic:cNvPr id="0" name="eq_7b1aff6352b3.png"/>
                          <pic:cNvPicPr/>
                        </pic:nvPicPr>
                        <pic:blipFill>
                          <a:blip r:embed="rId21"/>
                          <a:stretch>
                            <a:fillRect/>
                          </a:stretch>
                        </pic:blipFill>
                        <pic:spPr>
                          <a:xfrm>
                            <a:off x="0" y="0"/>
                            <a:ext cx="189231"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Üretici dağılımı</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332308" cy="180000"/>
                  <wp:docPr id="15" name="Picture 15"/>
                  <wp:cNvGraphicFramePr>
                    <a:graphicFrameLocks noChangeAspect="1"/>
                  </wp:cNvGraphicFramePr>
                  <a:graphic>
                    <a:graphicData uri="http://schemas.openxmlformats.org/drawingml/2006/picture">
                      <pic:pic>
                        <pic:nvPicPr>
                          <pic:cNvPr id="0" name="eq_d182bf1c88eb.png"/>
                          <pic:cNvPicPr/>
                        </pic:nvPicPr>
                        <pic:blipFill>
                          <a:blip r:embed="rId22"/>
                          <a:stretch>
                            <a:fillRect/>
                          </a:stretch>
                        </pic:blipFill>
                        <pic:spPr>
                          <a:xfrm>
                            <a:off x="0" y="0"/>
                            <a:ext cx="332308"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Koşullu çekişmeli kayıp</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221538" cy="180000"/>
                  <wp:docPr id="16" name="Picture 16"/>
                  <wp:cNvGraphicFramePr>
                    <a:graphicFrameLocks noChangeAspect="1"/>
                  </wp:cNvGraphicFramePr>
                  <a:graphic>
                    <a:graphicData uri="http://schemas.openxmlformats.org/drawingml/2006/picture">
                      <pic:pic>
                        <pic:nvPicPr>
                          <pic:cNvPr id="0" name="eq_103e822730ee.png"/>
                          <pic:cNvPicPr/>
                        </pic:nvPicPr>
                        <pic:blipFill>
                          <a:blip r:embed="rId23"/>
                          <a:stretch>
                            <a:fillRect/>
                          </a:stretch>
                        </pic:blipFill>
                        <pic:spPr>
                          <a:xfrm>
                            <a:off x="0" y="0"/>
                            <a:ext cx="221538" cy="180000"/>
                          </a:xfrm>
                          <a:prstGeom prst="rect"/>
                        </pic:spPr>
                      </pic:pic>
                    </a:graphicData>
                  </a:graphic>
                </wp:inline>
              </w:drawing>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228462" cy="180000"/>
                  <wp:docPr id="17" name="Picture 17"/>
                  <wp:cNvGraphicFramePr>
                    <a:graphicFrameLocks noChangeAspect="1"/>
                  </wp:cNvGraphicFramePr>
                  <a:graphic>
                    <a:graphicData uri="http://schemas.openxmlformats.org/drawingml/2006/picture">
                      <pic:pic>
                        <pic:nvPicPr>
                          <pic:cNvPr id="0" name="eq_11020e76a289.png"/>
                          <pic:cNvPicPr/>
                        </pic:nvPicPr>
                        <pic:blipFill>
                          <a:blip r:embed="rId24"/>
                          <a:stretch>
                            <a:fillRect/>
                          </a:stretch>
                        </pic:blipFill>
                        <pic:spPr>
                          <a:xfrm>
                            <a:off x="0" y="0"/>
                            <a:ext cx="228462"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L1 piksel kaybı</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221538" cy="180000"/>
                  <wp:docPr id="18" name="Picture 18"/>
                  <wp:cNvGraphicFramePr>
                    <a:graphicFrameLocks noChangeAspect="1"/>
                  </wp:cNvGraphicFramePr>
                  <a:graphic>
                    <a:graphicData uri="http://schemas.openxmlformats.org/drawingml/2006/picture">
                      <pic:pic>
                        <pic:nvPicPr>
                          <pic:cNvPr id="0" name="eq_103e822730ee.png"/>
                          <pic:cNvPicPr/>
                        </pic:nvPicPr>
                        <pic:blipFill>
                          <a:blip r:embed="rId23"/>
                          <a:stretch>
                            <a:fillRect/>
                          </a:stretch>
                        </pic:blipFill>
                        <pic:spPr>
                          <a:xfrm>
                            <a:off x="0" y="0"/>
                            <a:ext cx="221538" cy="180000"/>
                          </a:xfrm>
                          <a:prstGeom prst="rect"/>
                        </pic:spPr>
                      </pic:pic>
                    </a:graphicData>
                  </a:graphic>
                </wp:inline>
              </w:drawing>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252439" cy="180000"/>
                  <wp:docPr id="19" name="Picture 19"/>
                  <wp:cNvGraphicFramePr>
                    <a:graphicFrameLocks noChangeAspect="1"/>
                  </wp:cNvGraphicFramePr>
                  <a:graphic>
                    <a:graphicData uri="http://schemas.openxmlformats.org/drawingml/2006/picture">
                      <pic:pic>
                        <pic:nvPicPr>
                          <pic:cNvPr id="0" name="eq_0b47a62791c1.png"/>
                          <pic:cNvPicPr/>
                        </pic:nvPicPr>
                        <pic:blipFill>
                          <a:blip r:embed="rId25"/>
                          <a:stretch>
                            <a:fillRect/>
                          </a:stretch>
                        </pic:blipFill>
                        <pic:spPr>
                          <a:xfrm>
                            <a:off x="0" y="0"/>
                            <a:ext cx="252439"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Döngü-tutarlılık kaybı (CycleGAN)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221538" cy="180000"/>
                  <wp:docPr id="20" name="Picture 20"/>
                  <wp:cNvGraphicFramePr>
                    <a:graphicFrameLocks noChangeAspect="1"/>
                  </wp:cNvGraphicFramePr>
                  <a:graphic>
                    <a:graphicData uri="http://schemas.openxmlformats.org/drawingml/2006/picture">
                      <pic:pic>
                        <pic:nvPicPr>
                          <pic:cNvPr id="0" name="eq_103e822730ee.png"/>
                          <pic:cNvPicPr/>
                        </pic:nvPicPr>
                        <pic:blipFill>
                          <a:blip r:embed="rId23"/>
                          <a:stretch>
                            <a:fillRect/>
                          </a:stretch>
                        </pic:blipFill>
                        <pic:spPr>
                          <a:xfrm>
                            <a:off x="0" y="0"/>
                            <a:ext cx="221538" cy="180000"/>
                          </a:xfrm>
                          <a:prstGeom prst="rect"/>
                        </pic:spPr>
                      </pic:pic>
                    </a:graphicData>
                  </a:graphic>
                </wp:inline>
              </w:drawing>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297692" cy="180000"/>
                  <wp:docPr id="21" name="Picture 21"/>
                  <wp:cNvGraphicFramePr>
                    <a:graphicFrameLocks noChangeAspect="1"/>
                  </wp:cNvGraphicFramePr>
                  <a:graphic>
                    <a:graphicData uri="http://schemas.openxmlformats.org/drawingml/2006/picture">
                      <pic:pic>
                        <pic:nvPicPr>
                          <pic:cNvPr id="0" name="eq_ddd9247ef361.png"/>
                          <pic:cNvPicPr/>
                        </pic:nvPicPr>
                        <pic:blipFill>
                          <a:blip r:embed="rId26"/>
                          <a:stretch>
                            <a:fillRect/>
                          </a:stretch>
                        </pic:blipFill>
                        <pic:spPr>
                          <a:xfrm>
                            <a:off x="0" y="0"/>
                            <a:ext cx="297692"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VGG algısal kaybı</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221538" cy="180000"/>
                  <wp:docPr id="22" name="Picture 22"/>
                  <wp:cNvGraphicFramePr>
                    <a:graphicFrameLocks noChangeAspect="1"/>
                  </wp:cNvGraphicFramePr>
                  <a:graphic>
                    <a:graphicData uri="http://schemas.openxmlformats.org/drawingml/2006/picture">
                      <pic:pic>
                        <pic:nvPicPr>
                          <pic:cNvPr id="0" name="eq_103e822730ee.png"/>
                          <pic:cNvPicPr/>
                        </pic:nvPicPr>
                        <pic:blipFill>
                          <a:blip r:embed="rId23"/>
                          <a:stretch>
                            <a:fillRect/>
                          </a:stretch>
                        </pic:blipFill>
                        <pic:spPr>
                          <a:xfrm>
                            <a:off x="0" y="0"/>
                            <a:ext cx="221538" cy="180000"/>
                          </a:xfrm>
                          <a:prstGeom prst="rect"/>
                        </pic:spPr>
                      </pic:pic>
                    </a:graphicData>
                  </a:graphic>
                </wp:inline>
              </w:drawing>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216000" cy="180000"/>
                  <wp:docPr id="23" name="Picture 23"/>
                  <wp:cNvGraphicFramePr>
                    <a:graphicFrameLocks noChangeAspect="1"/>
                  </wp:cNvGraphicFramePr>
                  <a:graphic>
                    <a:graphicData uri="http://schemas.openxmlformats.org/drawingml/2006/picture">
                      <pic:pic>
                        <pic:nvPicPr>
                          <pic:cNvPr id="0" name="eq_52644f200562.png"/>
                          <pic:cNvPicPr/>
                        </pic:nvPicPr>
                        <pic:blipFill>
                          <a:blip r:embed="rId27"/>
                          <a:stretch>
                            <a:fillRect/>
                          </a:stretch>
                        </pic:blipFill>
                        <pic:spPr>
                          <a:xfrm>
                            <a:off x="0" y="0"/>
                            <a:ext cx="216000"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L1 kaybı ağırlık katsayısı</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221538" cy="180000"/>
                  <wp:docPr id="24" name="Picture 24"/>
                  <wp:cNvGraphicFramePr>
                    <a:graphicFrameLocks noChangeAspect="1"/>
                  </wp:cNvGraphicFramePr>
                  <a:graphic>
                    <a:graphicData uri="http://schemas.openxmlformats.org/drawingml/2006/picture">
                      <pic:pic>
                        <pic:nvPicPr>
                          <pic:cNvPr id="0" name="eq_103e822730ee.png"/>
                          <pic:cNvPicPr/>
                        </pic:nvPicPr>
                        <pic:blipFill>
                          <a:blip r:embed="rId23"/>
                          <a:stretch>
                            <a:fillRect/>
                          </a:stretch>
                        </pic:blipFill>
                        <pic:spPr>
                          <a:xfrm>
                            <a:off x="0" y="0"/>
                            <a:ext cx="221538" cy="180000"/>
                          </a:xfrm>
                          <a:prstGeom prst="rect"/>
                        </pic:spPr>
                      </pic:pic>
                    </a:graphicData>
                  </a:graphic>
                </wp:inline>
              </w:drawing>
            </w:r>
            <w:r>
              <w:rPr>
                <w:rFonts w:ascii="Times New Roman" w:hAnsi="Times New Roman" w:cs="Times New Roman"/>
                <w:b w:val="0"/>
                <w:i w:val="0"/>
                <w:sz w:val="20"/>
              </w:rPr>
              <w:t xml:space="preserve"> (varsayılan 100)</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287089" cy="180000"/>
                  <wp:docPr id="25" name="Picture 25"/>
                  <wp:cNvGraphicFramePr>
                    <a:graphicFrameLocks noChangeAspect="1"/>
                  </wp:cNvGraphicFramePr>
                  <a:graphic>
                    <a:graphicData uri="http://schemas.openxmlformats.org/drawingml/2006/picture">
                      <pic:pic>
                        <pic:nvPicPr>
                          <pic:cNvPr id="0" name="eq_228d7b2afd42.png"/>
                          <pic:cNvPicPr/>
                        </pic:nvPicPr>
                        <pic:blipFill>
                          <a:blip r:embed="rId28"/>
                          <a:stretch>
                            <a:fillRect/>
                          </a:stretch>
                        </pic:blipFill>
                        <pic:spPr>
                          <a:xfrm>
                            <a:off x="0" y="0"/>
                            <a:ext cx="287089"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VGG kaybı ağırlık katsayısı</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221538" cy="180000"/>
                  <wp:docPr id="26" name="Picture 26"/>
                  <wp:cNvGraphicFramePr>
                    <a:graphicFrameLocks noChangeAspect="1"/>
                  </wp:cNvGraphicFramePr>
                  <a:graphic>
                    <a:graphicData uri="http://schemas.openxmlformats.org/drawingml/2006/picture">
                      <pic:pic>
                        <pic:nvPicPr>
                          <pic:cNvPr id="0" name="eq_103e822730ee.png"/>
                          <pic:cNvPicPr/>
                        </pic:nvPicPr>
                        <pic:blipFill>
                          <a:blip r:embed="rId23"/>
                          <a:stretch>
                            <a:fillRect/>
                          </a:stretch>
                        </pic:blipFill>
                        <pic:spPr>
                          <a:xfrm>
                            <a:off x="0" y="0"/>
                            <a:ext cx="221538" cy="180000"/>
                          </a:xfrm>
                          <a:prstGeom prst="rect"/>
                        </pic:spPr>
                      </pic:pic>
                    </a:graphicData>
                  </a:graphic>
                </wp:inline>
              </w:drawing>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152308" cy="180000"/>
                  <wp:docPr id="27" name="Picture 27"/>
                  <wp:cNvGraphicFramePr>
                    <a:graphicFrameLocks noChangeAspect="1"/>
                  </wp:cNvGraphicFramePr>
                  <a:graphic>
                    <a:graphicData uri="http://schemas.openxmlformats.org/drawingml/2006/picture">
                      <pic:pic>
                        <pic:nvPicPr>
                          <pic:cNvPr id="0" name="eq_1524644c464a.png"/>
                          <pic:cNvPicPr/>
                        </pic:nvPicPr>
                        <pic:blipFill>
                          <a:blip r:embed="rId29"/>
                          <a:stretch>
                            <a:fillRect/>
                          </a:stretch>
                        </pic:blipFill>
                        <pic:spPr>
                          <a:xfrm>
                            <a:off x="0" y="0"/>
                            <a:ext cx="152308"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Öğrenme oranı (learning rate)</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221538" cy="180000"/>
                  <wp:docPr id="28" name="Picture 28"/>
                  <wp:cNvGraphicFramePr>
                    <a:graphicFrameLocks noChangeAspect="1"/>
                  </wp:cNvGraphicFramePr>
                  <a:graphic>
                    <a:graphicData uri="http://schemas.openxmlformats.org/drawingml/2006/picture">
                      <pic:pic>
                        <pic:nvPicPr>
                          <pic:cNvPr id="0" name="eq_103e822730ee.png"/>
                          <pic:cNvPicPr/>
                        </pic:nvPicPr>
                        <pic:blipFill>
                          <a:blip r:embed="rId23"/>
                          <a:stretch>
                            <a:fillRect/>
                          </a:stretch>
                        </pic:blipFill>
                        <pic:spPr>
                          <a:xfrm>
                            <a:off x="0" y="0"/>
                            <a:ext cx="221538" cy="180000"/>
                          </a:xfrm>
                          <a:prstGeom prst="rect"/>
                        </pic:spPr>
                      </pic:pic>
                    </a:graphicData>
                  </a:graphic>
                </wp:inline>
              </w:drawing>
            </w:r>
            <w:r>
              <w:rPr>
                <w:rFonts w:ascii="Times New Roman" w:hAnsi="Times New Roman" w:cs="Times New Roman"/>
                <w:b w:val="0"/>
                <w:i w:val="0"/>
                <w:sz w:val="20"/>
              </w:rPr>
              <w:t xml:space="preserve"> (varsayılan </w:t>
            </w:r>
            <w:r>
              <w:drawing>
                <wp:inline xmlns:a="http://schemas.openxmlformats.org/drawingml/2006/main" xmlns:pic="http://schemas.openxmlformats.org/drawingml/2006/picture">
                  <wp:extent cx="426923" cy="180000"/>
                  <wp:docPr id="29" name="Picture 29"/>
                  <wp:cNvGraphicFramePr>
                    <a:graphicFrameLocks noChangeAspect="1"/>
                  </wp:cNvGraphicFramePr>
                  <a:graphic>
                    <a:graphicData uri="http://schemas.openxmlformats.org/drawingml/2006/picture">
                      <pic:pic>
                        <pic:nvPicPr>
                          <pic:cNvPr id="0" name="eq_b1319b302efc.png"/>
                          <pic:cNvPicPr/>
                        </pic:nvPicPr>
                        <pic:blipFill>
                          <a:blip r:embed="rId30"/>
                          <a:stretch>
                            <a:fillRect/>
                          </a:stretch>
                        </pic:blipFill>
                        <pic:spPr>
                          <a:xfrm>
                            <a:off x="0" y="0"/>
                            <a:ext cx="426923" cy="180000"/>
                          </a:xfrm>
                          <a:prstGeom prst="rect"/>
                        </pic:spPr>
                      </pic:pic>
                    </a:graphicData>
                  </a:graphic>
                </wp:inline>
              </w:drawing>
            </w:r>
            <w:r>
              <w:rPr>
                <w:rFonts w:ascii="Times New Roman" w:hAnsi="Times New Roman" w:cs="Times New Roman"/>
                <w:b w:val="0"/>
                <w:i w:val="0"/>
                <w:sz w:val="20"/>
              </w:rPr>
              <w:t>)</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318293" cy="180000"/>
                  <wp:docPr id="30" name="Picture 30"/>
                  <wp:cNvGraphicFramePr>
                    <a:graphicFrameLocks noChangeAspect="1"/>
                  </wp:cNvGraphicFramePr>
                  <a:graphic>
                    <a:graphicData uri="http://schemas.openxmlformats.org/drawingml/2006/picture">
                      <pic:pic>
                        <pic:nvPicPr>
                          <pic:cNvPr id="0" name="eq_763de24b73fc.png"/>
                          <pic:cNvPicPr/>
                        </pic:nvPicPr>
                        <pic:blipFill>
                          <a:blip r:embed="rId31"/>
                          <a:stretch>
                            <a:fillRect/>
                          </a:stretch>
                        </pic:blipFill>
                        <pic:spPr>
                          <a:xfrm>
                            <a:off x="0" y="0"/>
                            <a:ext cx="318293"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Adam optimizatörü momentum katsayıları</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(0,5; 0,999)</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154615" cy="180000"/>
                  <wp:docPr id="31" name="Picture 31"/>
                  <wp:cNvGraphicFramePr>
                    <a:graphicFrameLocks noChangeAspect="1"/>
                  </wp:cNvGraphicFramePr>
                  <a:graphic>
                    <a:graphicData uri="http://schemas.openxmlformats.org/drawingml/2006/picture">
                      <pic:pic>
                        <pic:nvPicPr>
                          <pic:cNvPr id="0" name="eq_fe50c7178648.png"/>
                          <pic:cNvPicPr/>
                        </pic:nvPicPr>
                        <pic:blipFill>
                          <a:blip r:embed="rId32"/>
                          <a:stretch>
                            <a:fillRect/>
                          </a:stretch>
                        </pic:blipFill>
                        <pic:spPr>
                          <a:xfrm>
                            <a:off x="0" y="0"/>
                            <a:ext cx="154615"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Toplam eğitim epoch sayısı</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161538" cy="180000"/>
                  <wp:docPr id="32" name="Picture 32"/>
                  <wp:cNvGraphicFramePr>
                    <a:graphicFrameLocks noChangeAspect="1"/>
                  </wp:cNvGraphicFramePr>
                  <a:graphic>
                    <a:graphicData uri="http://schemas.openxmlformats.org/drawingml/2006/picture">
                      <pic:pic>
                        <pic:nvPicPr>
                          <pic:cNvPr id="0" name="eq_a4318567b79a.png"/>
                          <pic:cNvPicPr/>
                        </pic:nvPicPr>
                        <pic:blipFill>
                          <a:blip r:embed="rId33"/>
                          <a:stretch>
                            <a:fillRect/>
                          </a:stretch>
                        </pic:blipFill>
                        <pic:spPr>
                          <a:xfrm>
                            <a:off x="0" y="0"/>
                            <a:ext cx="161538" cy="180000"/>
                          </a:xfrm>
                          <a:prstGeom prst="rect"/>
                        </pic:spPr>
                      </pic:pic>
                    </a:graphicData>
                  </a:graphic>
                </wp:inline>
              </w:drawing>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325385" cy="180000"/>
                  <wp:docPr id="33" name="Picture 33"/>
                  <wp:cNvGraphicFramePr>
                    <a:graphicFrameLocks noChangeAspect="1"/>
                  </wp:cNvGraphicFramePr>
                  <a:graphic>
                    <a:graphicData uri="http://schemas.openxmlformats.org/drawingml/2006/picture">
                      <pic:pic>
                        <pic:nvPicPr>
                          <pic:cNvPr id="0" name="eq_68af56be366a.png"/>
                          <pic:cNvPicPr/>
                        </pic:nvPicPr>
                        <pic:blipFill>
                          <a:blip r:embed="rId34"/>
                          <a:stretch>
                            <a:fillRect/>
                          </a:stretch>
                        </pic:blipFill>
                        <pic:spPr>
                          <a:xfrm>
                            <a:off x="0" y="0"/>
                            <a:ext cx="325385"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Sabit LR fazı epoch sayısı</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161538" cy="180000"/>
                  <wp:docPr id="34" name="Picture 34"/>
                  <wp:cNvGraphicFramePr>
                    <a:graphicFrameLocks noChangeAspect="1"/>
                  </wp:cNvGraphicFramePr>
                  <a:graphic>
                    <a:graphicData uri="http://schemas.openxmlformats.org/drawingml/2006/picture">
                      <pic:pic>
                        <pic:nvPicPr>
                          <pic:cNvPr id="0" name="eq_a4318567b79a.png"/>
                          <pic:cNvPicPr/>
                        </pic:nvPicPr>
                        <pic:blipFill>
                          <a:blip r:embed="rId33"/>
                          <a:stretch>
                            <a:fillRect/>
                          </a:stretch>
                        </pic:blipFill>
                        <pic:spPr>
                          <a:xfrm>
                            <a:off x="0" y="0"/>
                            <a:ext cx="161538" cy="180000"/>
                          </a:xfrm>
                          <a:prstGeom prst="rect"/>
                        </pic:spPr>
                      </pic:pic>
                    </a:graphicData>
                  </a:graphic>
                </wp:inline>
              </w:drawing>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152308" cy="180000"/>
                  <wp:docPr id="35" name="Picture 35"/>
                  <wp:cNvGraphicFramePr>
                    <a:graphicFrameLocks noChangeAspect="1"/>
                  </wp:cNvGraphicFramePr>
                  <a:graphic>
                    <a:graphicData uri="http://schemas.openxmlformats.org/drawingml/2006/picture">
                      <pic:pic>
                        <pic:nvPicPr>
                          <pic:cNvPr id="0" name="eq_b672a47093d8.png"/>
                          <pic:cNvPicPr/>
                        </pic:nvPicPr>
                        <pic:blipFill>
                          <a:blip r:embed="rId35"/>
                          <a:stretch>
                            <a:fillRect/>
                          </a:stretch>
                        </pic:blipFill>
                        <pic:spPr>
                          <a:xfrm>
                            <a:off x="0" y="0"/>
                            <a:ext cx="152308"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Gauss bulanıklaştırıcının standart sapması (XDoG)</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221538" cy="180000"/>
                  <wp:docPr id="36" name="Picture 36"/>
                  <wp:cNvGraphicFramePr>
                    <a:graphicFrameLocks noChangeAspect="1"/>
                  </wp:cNvGraphicFramePr>
                  <a:graphic>
                    <a:graphicData uri="http://schemas.openxmlformats.org/drawingml/2006/picture">
                      <pic:pic>
                        <pic:nvPicPr>
                          <pic:cNvPr id="0" name="eq_103e822730ee.png"/>
                          <pic:cNvPicPr/>
                        </pic:nvPicPr>
                        <pic:blipFill>
                          <a:blip r:embed="rId23"/>
                          <a:stretch>
                            <a:fillRect/>
                          </a:stretch>
                        </pic:blipFill>
                        <pic:spPr>
                          <a:xfrm>
                            <a:off x="0" y="0"/>
                            <a:ext cx="221538" cy="180000"/>
                          </a:xfrm>
                          <a:prstGeom prst="rect"/>
                        </pic:spPr>
                      </pic:pic>
                    </a:graphicData>
                  </a:graphic>
                </wp:inline>
              </w:drawing>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237073" cy="180000"/>
                  <wp:docPr id="37" name="Picture 37"/>
                  <wp:cNvGraphicFramePr>
                    <a:graphicFrameLocks noChangeAspect="1"/>
                  </wp:cNvGraphicFramePr>
                  <a:graphic>
                    <a:graphicData uri="http://schemas.openxmlformats.org/drawingml/2006/picture">
                      <pic:pic>
                        <pic:nvPicPr>
                          <pic:cNvPr id="0" name="eq_aa891362406d.png"/>
                          <pic:cNvPicPr/>
                        </pic:nvPicPr>
                        <pic:blipFill>
                          <a:blip r:embed="rId36"/>
                          <a:stretch>
                            <a:fillRect/>
                          </a:stretch>
                        </pic:blipFill>
                        <pic:spPr>
                          <a:xfrm>
                            <a:off x="0" y="0"/>
                            <a:ext cx="237073"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SPADE'in uzamsal-uyarlamalı afin parametreleri</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473924" cy="180000"/>
                  <wp:docPr id="38" name="Picture 38"/>
                  <wp:cNvGraphicFramePr>
                    <a:graphicFrameLocks noChangeAspect="1"/>
                  </wp:cNvGraphicFramePr>
                  <a:graphic>
                    <a:graphicData uri="http://schemas.openxmlformats.org/drawingml/2006/picture">
                      <pic:pic>
                        <pic:nvPicPr>
                          <pic:cNvPr id="0" name="eq_3879f410bbe5.png"/>
                          <pic:cNvPicPr/>
                        </pic:nvPicPr>
                        <pic:blipFill>
                          <a:blip r:embed="rId37"/>
                          <a:stretch>
                            <a:fillRect/>
                          </a:stretch>
                        </pic:blipFill>
                        <pic:spPr>
                          <a:xfrm>
                            <a:off x="0" y="0"/>
                            <a:ext cx="473924" cy="180000"/>
                          </a:xfrm>
                          <a:prstGeom prst="rect"/>
                        </pic:spPr>
                      </pic:pic>
                    </a:graphicData>
                  </a:graphic>
                </wp:inline>
              </w:drawing>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242222" cy="180000"/>
                  <wp:docPr id="39" name="Picture 39"/>
                  <wp:cNvGraphicFramePr>
                    <a:graphicFrameLocks noChangeAspect="1"/>
                  </wp:cNvGraphicFramePr>
                  <a:graphic>
                    <a:graphicData uri="http://schemas.openxmlformats.org/drawingml/2006/picture">
                      <pic:pic>
                        <pic:nvPicPr>
                          <pic:cNvPr id="0" name="eq_5dbf9fce42ec.png"/>
                          <pic:cNvPicPr/>
                        </pic:nvPicPr>
                        <pic:blipFill>
                          <a:blip r:embed="rId38"/>
                          <a:stretch>
                            <a:fillRect/>
                          </a:stretch>
                        </pic:blipFill>
                        <pic:spPr>
                          <a:xfrm>
                            <a:off x="0" y="0"/>
                            <a:ext cx="242222"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Inception aktivasyonlarının ortalama ve kovaryansı (FID)</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182308" cy="180000"/>
                  <wp:docPr id="40" name="Picture 40"/>
                  <wp:cNvGraphicFramePr>
                    <a:graphicFrameLocks noChangeAspect="1"/>
                  </wp:cNvGraphicFramePr>
                  <a:graphic>
                    <a:graphicData uri="http://schemas.openxmlformats.org/drawingml/2006/picture">
                      <pic:pic>
                        <pic:nvPicPr>
                          <pic:cNvPr id="0" name="eq_769915f9253b.png"/>
                          <pic:cNvPicPr/>
                        </pic:nvPicPr>
                        <pic:blipFill>
                          <a:blip r:embed="rId39"/>
                          <a:stretch>
                            <a:fillRect/>
                          </a:stretch>
                        </pic:blipFill>
                        <pic:spPr>
                          <a:xfrm>
                            <a:off x="0" y="0"/>
                            <a:ext cx="182308"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Anlamsal etiket maskesi (SPADE girdisi)</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842824" cy="180000"/>
                  <wp:docPr id="41" name="Picture 41"/>
                  <wp:cNvGraphicFramePr>
                    <a:graphicFrameLocks noChangeAspect="1"/>
                  </wp:cNvGraphicFramePr>
                  <a:graphic>
                    <a:graphicData uri="http://schemas.openxmlformats.org/drawingml/2006/picture">
                      <pic:pic>
                        <pic:nvPicPr>
                          <pic:cNvPr id="0" name="eq_1bee943a050f.png"/>
                          <pic:cNvPicPr/>
                        </pic:nvPicPr>
                        <pic:blipFill>
                          <a:blip r:embed="rId40"/>
                          <a:stretch>
                            <a:fillRect/>
                          </a:stretch>
                        </pic:blipFill>
                        <pic:spPr>
                          <a:xfrm>
                            <a:off x="0" y="0"/>
                            <a:ext cx="842824" cy="180000"/>
                          </a:xfrm>
                          <a:prstGeom prst="rect"/>
                        </pic:spPr>
                      </pic:pic>
                    </a:graphicData>
                  </a:graphic>
                </wp:inline>
              </w:drawing>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159231" cy="180000"/>
                  <wp:docPr id="42" name="Picture 42"/>
                  <wp:cNvGraphicFramePr>
                    <a:graphicFrameLocks noChangeAspect="1"/>
                  </wp:cNvGraphicFramePr>
                  <a:graphic>
                    <a:graphicData uri="http://schemas.openxmlformats.org/drawingml/2006/picture">
                      <pic:pic>
                        <pic:nvPicPr>
                          <pic:cNvPr id="0" name="eq_92e8ffe9fbf1.png"/>
                          <pic:cNvPicPr/>
                        </pic:nvPicPr>
                        <pic:blipFill>
                          <a:blip r:embed="rId41"/>
                          <a:stretch>
                            <a:fillRect/>
                          </a:stretch>
                        </pic:blipFill>
                        <pic:spPr>
                          <a:xfrm>
                            <a:off x="0" y="0"/>
                            <a:ext cx="159231"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Semantic sınıf sayısı</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161538" cy="180000"/>
                  <wp:docPr id="43" name="Picture 43"/>
                  <wp:cNvGraphicFramePr>
                    <a:graphicFrameLocks noChangeAspect="1"/>
                  </wp:cNvGraphicFramePr>
                  <a:graphic>
                    <a:graphicData uri="http://schemas.openxmlformats.org/drawingml/2006/picture">
                      <pic:pic>
                        <pic:nvPicPr>
                          <pic:cNvPr id="0" name="eq_a4318567b79a.png"/>
                          <pic:cNvPicPr/>
                        </pic:nvPicPr>
                        <pic:blipFill>
                          <a:blip r:embed="rId33"/>
                          <a:stretch>
                            <a:fillRect/>
                          </a:stretch>
                        </pic:blipFill>
                        <pic:spPr>
                          <a:xfrm>
                            <a:off x="0" y="0"/>
                            <a:ext cx="161538" cy="180000"/>
                          </a:xfrm>
                          <a:prstGeom prst="rect"/>
                        </pic:spPr>
                      </pic:pic>
                    </a:graphicData>
                  </a:graphic>
                </wp:inline>
              </w:drawing>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155730" cy="180000"/>
                  <wp:docPr id="44" name="Picture 44"/>
                  <wp:cNvGraphicFramePr>
                    <a:graphicFrameLocks noChangeAspect="1"/>
                  </wp:cNvGraphicFramePr>
                  <a:graphic>
                    <a:graphicData uri="http://schemas.openxmlformats.org/drawingml/2006/picture">
                      <pic:pic>
                        <pic:nvPicPr>
                          <pic:cNvPr id="0" name="eq_aa5a01b23f81.png"/>
                          <pic:cNvPicPr/>
                        </pic:nvPicPr>
                        <pic:blipFill>
                          <a:blip r:embed="rId42"/>
                          <a:stretch>
                            <a:fillRect/>
                          </a:stretch>
                        </pic:blipFill>
                        <pic:spPr>
                          <a:xfrm>
                            <a:off x="0" y="0"/>
                            <a:ext cx="155730"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 xml:space="preserve">Önceden eğitilmiş ağın </w:t>
            </w:r>
            <w:r>
              <w:drawing>
                <wp:inline xmlns:a="http://schemas.openxmlformats.org/drawingml/2006/main" xmlns:pic="http://schemas.openxmlformats.org/drawingml/2006/picture">
                  <wp:extent cx="117692" cy="180000"/>
                  <wp:docPr id="45" name="Picture 45"/>
                  <wp:cNvGraphicFramePr>
                    <a:graphicFrameLocks noChangeAspect="1"/>
                  </wp:cNvGraphicFramePr>
                  <a:graphic>
                    <a:graphicData uri="http://schemas.openxmlformats.org/drawingml/2006/picture">
                      <pic:pic>
                        <pic:nvPicPr>
                          <pic:cNvPr id="0" name="eq_627e67d20f24.png"/>
                          <pic:cNvPicPr/>
                        </pic:nvPicPr>
                        <pic:blipFill>
                          <a:blip r:embed="rId43"/>
                          <a:stretch>
                            <a:fillRect/>
                          </a:stretch>
                        </pic:blipFill>
                        <pic:spPr>
                          <a:xfrm>
                            <a:off x="0" y="0"/>
                            <a:ext cx="117692" cy="180000"/>
                          </a:xfrm>
                          <a:prstGeom prst="rect"/>
                        </pic:spPr>
                      </pic:pic>
                    </a:graphicData>
                  </a:graphic>
                </wp:inline>
              </w:drawing>
            </w:r>
            <w:r>
              <w:rPr>
                <w:rFonts w:ascii="Times New Roman" w:hAnsi="Times New Roman" w:cs="Times New Roman"/>
                <w:b w:val="0"/>
                <w:i w:val="0"/>
                <w:sz w:val="20"/>
              </w:rPr>
              <w:t>. katmanı aktivasyonu</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w:t>
            </w:r>
          </w:p>
        </w:tc>
      </w:tr>
    </w:tbl>
    <w:p/>
    <w:p>
      <w:pPr>
        <w:keepNext/>
        <w:spacing w:before="240" w:after="120"/>
      </w:pPr>
      <w:r>
        <w:rPr>
          <w:rFonts w:ascii="Times New Roman" w:hAnsi="Times New Roman" w:cs="Times New Roman"/>
          <w:b/>
          <w:i w:val="0"/>
          <w:sz w:val="25"/>
        </w:rPr>
        <w:t>Kısaltmalar</w:t>
      </w:r>
    </w:p>
    <w:tbl>
      <w:tblPr>
        <w:tblW w:type="auto" w:w="0"/>
        <w:jc w:val="center"/>
        <w:tblLook w:firstColumn="1" w:firstRow="1" w:lastColumn="0" w:lastRow="0" w:noHBand="0" w:noVBand="1" w:val="04A0"/>
      </w:tblPr>
      <w:tblGrid>
        <w:gridCol w:w="3041"/>
        <w:gridCol w:w="3041"/>
        <w:gridCol w:w="3041"/>
      </w:tblGrid>
      <w:tr>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Kısaltma</w:t>
            </w:r>
          </w:p>
        </w:tc>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İngilizce Açılım</w:t>
            </w:r>
          </w:p>
        </w:tc>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Türkçe Karşılık</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GAN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Generative Adversarial Network</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Üretken Çekişmeli Ağ</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cGAN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Conditional GAN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Koşullu GAN</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DCGAN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Deep Convolutional GAN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Derin Evrişimli GAN</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CycleGAN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Cycle-Consistent GAN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Döngü-Tutarlı GAN</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SPADE</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Spatially-Adaptive (DE)normalization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Uzamsal-Uyarlamalı (De)normalizasyon</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CAIN-GAN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Context-Aware Site Planning GAN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Bağlam-Farkındalıklı Saha Planlama GAN'ı</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CNN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Convolutional Neural Network</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Evrişimli Sinir Ağı</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U-Net</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U-shaped Encoder-Decoder Network</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U-biçimli Encoder-Decoder Ağı</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VGG</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Visual Geometry Group (network)</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VGG ağ ailesi</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PatchGAN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Patch-based Discriminator</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Yama-Tabanlı Ayırıcı</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LSGAN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Least Squares GAN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En Küçük Kareler GAN</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WGAN-GP</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Wasserstein GAN with Gradient Penalty</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Gradyan Cezalı Wasserstein GAN</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MSE</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Mean Squared Error</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Ortalama Karesel Hata</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BCE</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Binary Cross-Entropy</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İkili Çapraz Entropi</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L1</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L1 (Manhattan) distance</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L1 Mesafesi</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FID</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Fréchet Inception Distance</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Fréchet Inception Mesafesi</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SSIM</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Structural Similarity Index</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Yapısal Benzerlik İndeksi</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PSNR</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Peak Signal-to-Noise Ratio</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Tepe Sinyal-Gürültü Oranı</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LPIPS</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Learned Perceptual Image Patch Similarity</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Öğrenilmiş Algısal Görüntü Yaması Benzerliği</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XDoG</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eXtended Difference of Gaussians</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Genişletilmiş Gauss Farkı</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DoG</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Difference of Gaussians</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Gauss Farkı</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GPU</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Graphics Processing Unit</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Grafik İşleme Birimi</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API</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Application Programming Interface</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Uygulama Programlama Arayüzü</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GIS</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Geographic Information System</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Coğrafi Bilgi Sistemi</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OSM</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OpenStreetMap</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Açık Sokak Haritası</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LR</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Learning Rate</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Öğrenme Oranı</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BAIR</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Berkeley Artificial Intelligence Research</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Berkeley Yapay Zekâ Araştırma Merkezi</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CVPR</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IEEE Conf. on Computer Vision and Pattern Recognition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(Bilgisayarla Görü konferansı)</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ICCV</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IEEE Int. Conf. on Computer Vision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(Uluslararası Bilgisayarla Görü konferansı)</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ECCV</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European Conf. on Computer Vision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(Avrupa Bilgisayarla Görü konferansı)</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NeurIPS</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Conf. on Neural Information Processing Systems</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(Sinir Ağ İşleme Sistemleri konferansı)</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ICLR</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Int. Conf. on Learning Representations</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(Öğrenme Temsilcileri konferansı)</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UN DESA</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United Nations Department of Economic and Social Affairs</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BM Ekonomik ve Sosyal İşler Departmanı</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WHO</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World Health Organization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Dünya Sağlık Örgütü</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MIT</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Massachusetts Institute of Technology (lisans)</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MIT açık lisansı</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DOI</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Digital Object Identifier</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Sayısal Nesne Tanımlayıcı</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CVF</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Computer Vision Foundation (open access)</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PMC</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PubMed Central</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PAT</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Personal Access Token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Kişisel Erişim Belirteci (GitHub)</w:t>
            </w:r>
          </w:p>
        </w:tc>
      </w:tr>
    </w:tbl>
    <w:p/>
    <w:p>
      <w:pPr>
        <w:pBdr>
          <w:bottom w:val="single" w:sz="6" w:color="AAAAAA"/>
        </w:pBdr>
      </w:pPr>
    </w:p>
    <w:p>
      <w:pPr>
        <w:keepNext/>
        <w:spacing w:before="280" w:after="160"/>
      </w:pPr>
      <w:r>
        <w:rPr>
          <w:rFonts w:ascii="Times New Roman" w:hAnsi="Times New Roman" w:cs="Times New Roman"/>
          <w:b/>
          <w:i w:val="0"/>
          <w:sz w:val="28"/>
        </w:rPr>
        <w:t>TEZ YAZIM REHBERİ — DOSYA REFERANSI</w:t>
      </w:r>
    </w:p>
    <w:p>
      <w:pPr>
        <w:spacing w:before="120" w:after="120"/>
        <w:ind w:left="454"/>
        <w:pBdr>
          <w:left w:val="single" w:sz="12" w:color="888888" w:space="4"/>
        </w:pBdr>
      </w:pPr>
      <w:r>
        <w:rPr>
          <w:rFonts w:ascii="Times New Roman" w:hAnsi="Times New Roman" w:cs="Times New Roman"/>
          <w:b w:val="0"/>
          <w:i/>
          <w:sz w:val="24"/>
        </w:rPr>
        <w:t>Bu tez şu dosyalardan derlenmiştir; FBE Word/LaTeX şablonuna kopyalama sırasında bu sıralama korunmalıdır.</w:t>
      </w:r>
    </w:p>
    <w:p>
      <w:pPr>
        <w:spacing w:line="276" w:lineRule="auto" w:after="120"/>
        <w:ind w:left="283"/>
        <w:shd w:val="clear" w:color="auto" w:fill="F2F2F2"/>
      </w:pPr>
      <w:r>
        <w:rPr>
          <w:rFonts w:ascii="Courier New" w:hAnsi="Courier New" w:cs="Courier New"/>
          <w:b w:val="0"/>
          <w:i w:val="0"/>
          <w:color w:val="333333"/>
          <w:sz w:val="20"/>
        </w:rPr>
        <w:t>docs/</w:t>
        <w:br/>
        <w:t>├── 00_On_Sayfalar.md            ← BU DOSYA (özet, abstract, kısaltmalar)</w:t>
        <w:br/>
        <w:t>├── 04_Bolum1_Giris.md           ← Bölüm 1</w:t>
        <w:br/>
        <w:t>├── 03_Bolum2_Literatur.md       ← Bölüm 2</w:t>
        <w:br/>
        <w:t>├── 05_Bolum3_Yontem.md          ← Bölüm 3</w:t>
        <w:br/>
        <w:t>├── 06_Bolum4_Deneysel_Sonuclar.md  ← Bölüm 4 (yazılacak)</w:t>
        <w:br/>
        <w:t>├── 07_Bolum5_Tartisma.md        ← Bölüm 5 (yazılacak)</w:t>
        <w:br/>
        <w:t>├── 08_Bolum6_Sonuclar.md        ← Bölüm 6 (yazılacak)</w:t>
        <w:br/>
        <w:t>├── 01_Arastirma_Raporu.md       ← (yazıma girmeyen) bağlam raporu</w:t>
        <w:br/>
        <w:t>└── 02_Dataset_Karari.md         ← (yazıma girmeyen) karar günlüğü</w:t>
      </w:r>
    </w:p>
    <w:p>
      <w:pPr>
        <w:keepNext/>
        <w:spacing w:before="320" w:after="200"/>
      </w:pPr>
      <w:r>
        <w:rPr>
          <w:rFonts w:ascii="Times New Roman" w:hAnsi="Times New Roman" w:cs="Times New Roman"/>
          <w:b/>
          <w:i w:val="0"/>
          <w:sz w:val="36"/>
        </w:rPr>
        <w:t>1. GİRİŞ</w:t>
      </w:r>
    </w:p>
    <w:p>
      <w:pPr>
        <w:spacing w:before="120" w:after="120"/>
        <w:ind w:left="454"/>
        <w:pBdr>
          <w:left w:val="single" w:sz="12" w:color="888888" w:space="4"/>
        </w:pBdr>
      </w:pPr>
      <w:r>
        <w:rPr>
          <w:rFonts w:ascii="Times New Roman" w:hAnsi="Times New Roman" w:cs="Times New Roman"/>
          <w:b/>
          <w:i/>
          <w:sz w:val="24"/>
        </w:rPr>
        <w:t>Bilgi notu:</w:t>
      </w:r>
      <w:r>
        <w:rPr>
          <w:rFonts w:ascii="Times New Roman" w:hAnsi="Times New Roman" w:cs="Times New Roman"/>
          <w:b w:val="0"/>
          <w:i/>
          <w:sz w:val="24"/>
        </w:rPr>
        <w:t xml:space="preserve"> Bu bölümde verilen tüm referanslar Bölüm 2'deki numaralı kaynak listesini takip eder. [29]–[32] arası yeni eklenen sosyal-bilimsel referanslar bölüm sonuna eklenmiştir; her biri kayıt-gerektirmez, kalıcı bağlantılarla doğrulanmıştır.</w:t>
      </w:r>
    </w:p>
    <w:p>
      <w:pPr>
        <w:pBdr>
          <w:bottom w:val="single" w:sz="6" w:color="AAAAAA"/>
        </w:pBdr>
      </w:pPr>
    </w:p>
    <w:p>
      <w:pPr>
        <w:keepNext/>
        <w:spacing w:before="280" w:after="160"/>
      </w:pPr>
      <w:r>
        <w:rPr>
          <w:rFonts w:ascii="Times New Roman" w:hAnsi="Times New Roman" w:cs="Times New Roman"/>
          <w:b/>
          <w:i w:val="0"/>
          <w:sz w:val="28"/>
        </w:rPr>
        <w:t>1.1 Çalışmanın Arka Planı</w:t>
      </w:r>
    </w:p>
    <w:p>
      <w:pPr>
        <w:ind w:firstLine="340"/>
        <w:jc w:val="both"/>
      </w:pPr>
      <w:r>
        <w:rPr>
          <w:rFonts w:ascii="Times New Roman" w:hAnsi="Times New Roman" w:cs="Times New Roman"/>
          <w:b w:val="0"/>
          <w:i w:val="0"/>
          <w:sz w:val="24"/>
        </w:rPr>
        <w:t xml:space="preserve">Yirmi birinci yüzyıl, insanlık tarihinin </w:t>
      </w:r>
      <w:r>
        <w:rPr>
          <w:rFonts w:ascii="Times New Roman" w:hAnsi="Times New Roman" w:cs="Times New Roman"/>
          <w:b/>
          <w:i w:val="0"/>
          <w:sz w:val="24"/>
        </w:rPr>
        <w:t>en yoğun kentleşme dönemi</w:t>
      </w:r>
      <w:r>
        <w:rPr>
          <w:rFonts w:ascii="Times New Roman" w:hAnsi="Times New Roman" w:cs="Times New Roman"/>
          <w:b w:val="0"/>
          <w:i w:val="0"/>
          <w:sz w:val="24"/>
        </w:rPr>
        <w:t xml:space="preserve"> olarak nitelendirilmektedir. Birleşmiş Milletler Ekonomik ve Sosyal İşler Departmanı'nın (UN DESA) </w:t>
      </w:r>
      <w:r>
        <w:rPr>
          <w:rFonts w:ascii="Times New Roman" w:hAnsi="Times New Roman" w:cs="Times New Roman"/>
          <w:b w:val="0"/>
          <w:i/>
          <w:sz w:val="24"/>
        </w:rPr>
        <w:t>World Urbanization Prospects 2018</w:t>
      </w:r>
      <w:r>
        <w:rPr>
          <w:rFonts w:ascii="Times New Roman" w:hAnsi="Times New Roman" w:cs="Times New Roman"/>
          <w:b w:val="0"/>
          <w:i w:val="0"/>
          <w:sz w:val="24"/>
        </w:rPr>
        <w:t xml:space="preserve"> raporuna göre dünya kentsel nüfusu 1950'de 751 milyon iken 2018'de 4,2 milyara ulaşmış; 2050'ye kadar bu rakamın </w:t>
      </w:r>
      <w:r>
        <w:rPr>
          <w:rFonts w:ascii="Times New Roman" w:hAnsi="Times New Roman" w:cs="Times New Roman"/>
          <w:b/>
          <w:i w:val="0"/>
          <w:sz w:val="24"/>
        </w:rPr>
        <w:t>6,7 milyara çıkması</w:t>
      </w:r>
      <w:r>
        <w:rPr>
          <w:rFonts w:ascii="Times New Roman" w:hAnsi="Times New Roman" w:cs="Times New Roman"/>
          <w:b w:val="0"/>
          <w:i w:val="0"/>
          <w:sz w:val="24"/>
        </w:rPr>
        <w:t xml:space="preserve"> ve dünya toplam nüfusunun %68'inin kentlerde yaşaması beklenmektedir [29]. Seto, Güneralp ve Hutyra'nın </w:t>
      </w:r>
      <w:r>
        <w:rPr>
          <w:rFonts w:ascii="Times New Roman" w:hAnsi="Times New Roman" w:cs="Times New Roman"/>
          <w:b w:val="0"/>
          <w:i/>
          <w:sz w:val="24"/>
        </w:rPr>
        <w:t>Proceedings of the National Academy of Sciences (PNAS)</w:t>
      </w:r>
      <w:r>
        <w:rPr>
          <w:rFonts w:ascii="Times New Roman" w:hAnsi="Times New Roman" w:cs="Times New Roman"/>
          <w:b w:val="0"/>
          <w:i w:val="0"/>
          <w:sz w:val="24"/>
        </w:rPr>
        <w:t xml:space="preserve"> dergisinde yayımladığı uzun-vadeli mekânsal projeksiyonlar ise küresel kentsel arazi örtüsünün </w:t>
      </w:r>
      <w:r>
        <w:rPr>
          <w:rFonts w:ascii="Times New Roman" w:hAnsi="Times New Roman" w:cs="Times New Roman"/>
          <w:b/>
          <w:i w:val="0"/>
          <w:sz w:val="24"/>
        </w:rPr>
        <w:t>2030 yılına kadar 2000 yılına kıyasla yaklaşık üç katına</w:t>
      </w:r>
      <w:r>
        <w:rPr>
          <w:rFonts w:ascii="Times New Roman" w:hAnsi="Times New Roman" w:cs="Times New Roman"/>
          <w:b w:val="0"/>
          <w:i w:val="0"/>
          <w:sz w:val="24"/>
        </w:rPr>
        <w:t xml:space="preserve"> çıkacağını ve bu genişlemenin biyoçeşitlilik sıcak noktaları üzerinde doğrudan ekolojik baskı oluşturacağını ortaya koymaktadır [30].</w:t>
      </w:r>
    </w:p>
    <w:p>
      <w:pPr>
        <w:ind w:firstLine="340"/>
        <w:jc w:val="both"/>
      </w:pPr>
      <w:r>
        <w:rPr>
          <w:rFonts w:ascii="Times New Roman" w:hAnsi="Times New Roman" w:cs="Times New Roman"/>
          <w:b w:val="0"/>
          <w:i w:val="0"/>
          <w:sz w:val="24"/>
        </w:rPr>
        <w:t>Bu hızlı kentleşme süreci üç temel kentsel zorluğu eş zamanlı olarak gündeme getirmektedir:</w:t>
      </w:r>
    </w:p>
    <w:p>
      <w:pPr>
        <w:pStyle w:val="ListNumber"/>
        <w:spacing w:after="60"/>
        <w:ind w:left="340"/>
      </w:pPr>
      <w:r>
        <w:rPr>
          <w:rFonts w:ascii="Times New Roman" w:hAnsi="Times New Roman" w:cs="Times New Roman"/>
          <w:b/>
          <w:i w:val="0"/>
          <w:sz w:val="24"/>
        </w:rPr>
        <w:t>Aşırı kentleşme ve fiziksel-mekânsal kalite kaybı:</w:t>
      </w:r>
      <w:r>
        <w:rPr>
          <w:rFonts w:ascii="Times New Roman" w:hAnsi="Times New Roman" w:cs="Times New Roman"/>
          <w:b w:val="0"/>
          <w:i w:val="0"/>
          <w:sz w:val="24"/>
        </w:rPr>
        <w:t xml:space="preserve"> Düzensiz, plansız veya hızlı planlanan kentsel büyüme; insan ölçeği, hava kalitesi ve sosyal etkileşim olanakları açısından yaşam kalitesini düşürmektedir.</w:t>
      </w:r>
    </w:p>
    <w:p>
      <w:pPr>
        <w:pStyle w:val="ListNumber"/>
        <w:spacing w:after="60"/>
        <w:ind w:left="340"/>
      </w:pPr>
      <w:r>
        <w:rPr>
          <w:rFonts w:ascii="Times New Roman" w:hAnsi="Times New Roman" w:cs="Times New Roman"/>
          <w:b/>
          <w:i w:val="0"/>
          <w:sz w:val="24"/>
        </w:rPr>
        <w:t>İklim değişikliği ve çevresel bozulma:</w:t>
      </w:r>
      <w:r>
        <w:rPr>
          <w:rFonts w:ascii="Times New Roman" w:hAnsi="Times New Roman" w:cs="Times New Roman"/>
          <w:b w:val="0"/>
          <w:i w:val="0"/>
          <w:sz w:val="24"/>
        </w:rPr>
        <w:t xml:space="preserve"> Kentsel ısı adası etkisi, yağış rejimi değişiklikleri ve karbon emisyonları, sürdürülebilir kentsel planlamayı zorunlu kılmaktadır.</w:t>
      </w:r>
    </w:p>
    <w:p>
      <w:pPr>
        <w:pStyle w:val="ListNumber"/>
        <w:spacing w:after="60"/>
        <w:ind w:left="340"/>
      </w:pPr>
      <w:r>
        <w:rPr>
          <w:rFonts w:ascii="Times New Roman" w:hAnsi="Times New Roman" w:cs="Times New Roman"/>
          <w:b/>
          <w:i w:val="0"/>
          <w:sz w:val="24"/>
        </w:rPr>
        <w:t>Kentsel yeşil alanların erişilebilirliği:</w:t>
      </w:r>
      <w:r>
        <w:rPr>
          <w:rFonts w:ascii="Times New Roman" w:hAnsi="Times New Roman" w:cs="Times New Roman"/>
          <w:b w:val="0"/>
          <w:i w:val="0"/>
          <w:sz w:val="24"/>
        </w:rPr>
        <w:t xml:space="preserve"> Dünya Sağlık Örgütü'nün (WHO) Avrupa Bürosu tarafından 2017'de yayımlanan kapsamlı derleme raporu, kentsel yeşil alanların </w:t>
      </w:r>
      <w:r>
        <w:rPr>
          <w:rFonts w:ascii="Times New Roman" w:hAnsi="Times New Roman" w:cs="Times New Roman"/>
          <w:b/>
          <w:i w:val="0"/>
          <w:sz w:val="24"/>
        </w:rPr>
        <w:t>fiziksel sağlık (obezite, kardiyovasküler hastalıklar), zihinsel sağlık (stres, depresyon) ve sosyal eşitlik</w:t>
      </w:r>
      <w:r>
        <w:rPr>
          <w:rFonts w:ascii="Times New Roman" w:hAnsi="Times New Roman" w:cs="Times New Roman"/>
          <w:b w:val="0"/>
          <w:i w:val="0"/>
          <w:sz w:val="24"/>
        </w:rPr>
        <w:t xml:space="preserve"> üzerinde nedensel olumlu etkilerini sistematik biçimde belgelemiştir [31]. Buna karşın Kabisch ve arkadaşları'nın 299 Avrupa şehri üzerinde yaptığı analiz, özellikle </w:t>
      </w:r>
      <w:r>
        <w:rPr>
          <w:rFonts w:ascii="Times New Roman" w:hAnsi="Times New Roman" w:cs="Times New Roman"/>
          <w:b/>
          <w:i w:val="0"/>
          <w:sz w:val="24"/>
        </w:rPr>
        <w:t>Güney Avrupa şehirlerinde yeşil alan erişilebilirliğinin ortalama altında</w:t>
      </w:r>
      <w:r>
        <w:rPr>
          <w:rFonts w:ascii="Times New Roman" w:hAnsi="Times New Roman" w:cs="Times New Roman"/>
          <w:b w:val="0"/>
          <w:i w:val="0"/>
          <w:sz w:val="24"/>
        </w:rPr>
        <w:t xml:space="preserve"> kaldığını göstermektedir [32].</w:t>
      </w:r>
    </w:p>
    <w:p>
      <w:pPr>
        <w:ind w:firstLine="340"/>
        <w:jc w:val="both"/>
      </w:pPr>
      <w:r>
        <w:rPr>
          <w:rFonts w:ascii="Times New Roman" w:hAnsi="Times New Roman" w:cs="Times New Roman"/>
          <w:b w:val="0"/>
          <w:i w:val="0"/>
          <w:sz w:val="24"/>
        </w:rPr>
        <w:t xml:space="preserve">Bu üç zorluğun ortak paydası, </w:t>
      </w:r>
      <w:r>
        <w:rPr>
          <w:rFonts w:ascii="Times New Roman" w:hAnsi="Times New Roman" w:cs="Times New Roman"/>
          <w:b/>
          <w:i w:val="0"/>
          <w:sz w:val="24"/>
        </w:rPr>
        <w:t>kentsel tasarımın yalnızca estetik bir uğraşı değil, halk sağlığı, ekolojik denge ve sosyal adalet için temel bir araç</w:t>
      </w:r>
      <w:r>
        <w:rPr>
          <w:rFonts w:ascii="Times New Roman" w:hAnsi="Times New Roman" w:cs="Times New Roman"/>
          <w:b w:val="0"/>
          <w:i w:val="0"/>
          <w:sz w:val="24"/>
        </w:rPr>
        <w:t xml:space="preserve"> olmasıdır. Geleneksel kentsel tasarım sürecinde plan üretimi; saha analizi, eskiz, varyant geliştirme ve renkli sunum aşamalarından oluşan; </w:t>
      </w:r>
      <w:r>
        <w:rPr>
          <w:rFonts w:ascii="Times New Roman" w:hAnsi="Times New Roman" w:cs="Times New Roman"/>
          <w:b/>
          <w:i w:val="0"/>
          <w:sz w:val="24"/>
        </w:rPr>
        <w:t>emek-yoğun, zaman alıcı ve uzman bağımlı</w:t>
      </w:r>
      <w:r>
        <w:rPr>
          <w:rFonts w:ascii="Times New Roman" w:hAnsi="Times New Roman" w:cs="Times New Roman"/>
          <w:b w:val="0"/>
          <w:i w:val="0"/>
          <w:sz w:val="24"/>
        </w:rPr>
        <w:t xml:space="preserve"> bir döngü olarak yürütülmektedir. Otomatik veya yarı-otomatik plan üretim yöntemleri, bu döngüyü hızlandırarak tasarımcının daha fazla varyant denemesini, daha fazla paydaş katılımını mümkün kılmaktadır [11], [12].</w:t>
      </w:r>
    </w:p>
    <w:p>
      <w:pPr>
        <w:pBdr>
          <w:bottom w:val="single" w:sz="6" w:color="AAAAAA"/>
        </w:pBdr>
      </w:pPr>
    </w:p>
    <w:p>
      <w:pPr>
        <w:keepNext/>
        <w:spacing w:before="280" w:after="160"/>
      </w:pPr>
      <w:r>
        <w:rPr>
          <w:rFonts w:ascii="Times New Roman" w:hAnsi="Times New Roman" w:cs="Times New Roman"/>
          <w:b/>
          <w:i w:val="0"/>
          <w:sz w:val="28"/>
        </w:rPr>
        <w:t>1.2 Problem Tanımı</w:t>
      </w:r>
    </w:p>
    <w:p>
      <w:pPr>
        <w:ind w:firstLine="340"/>
        <w:jc w:val="both"/>
      </w:pPr>
      <w:r>
        <w:rPr>
          <w:rFonts w:ascii="Times New Roman" w:hAnsi="Times New Roman" w:cs="Times New Roman"/>
          <w:b w:val="0"/>
          <w:i w:val="0"/>
          <w:sz w:val="24"/>
        </w:rPr>
        <w:t>Bu tezin ele aldığı problem iki birbirine bağlı alt görevden oluşmaktadır:</w:t>
      </w:r>
    </w:p>
    <w:p>
      <w:pPr>
        <w:ind w:firstLine="340"/>
        <w:jc w:val="both"/>
      </w:pPr>
      <w:r>
        <w:rPr>
          <w:rFonts w:ascii="Times New Roman" w:hAnsi="Times New Roman" w:cs="Times New Roman"/>
          <w:b/>
          <w:i w:val="0"/>
          <w:sz w:val="24"/>
        </w:rPr>
        <w:t>(P1) Kentsel Peyzaj Plan Üretimi.</w:t>
      </w:r>
      <w:r>
        <w:rPr>
          <w:rFonts w:ascii="Times New Roman" w:hAnsi="Times New Roman" w:cs="Times New Roman"/>
          <w:b w:val="0"/>
          <w:i w:val="0"/>
          <w:sz w:val="24"/>
        </w:rPr>
        <w:t xml:space="preserve"> Belirli bir alan sınırı, çevresel bağlam (yol, mevcut yapı, su yüzeyleri) ve fonksiyonel gereksinim verildiğinde; bu girdilerden </w:t>
      </w:r>
      <w:r>
        <w:rPr>
          <w:rFonts w:ascii="Times New Roman" w:hAnsi="Times New Roman" w:cs="Times New Roman"/>
          <w:b/>
          <w:i w:val="0"/>
          <w:sz w:val="24"/>
        </w:rPr>
        <w:t>anlamsal olarak makul, görsel olarak tutarlı bir kentsel peyzaj planı</w:t>
      </w:r>
      <w:r>
        <w:rPr>
          <w:rFonts w:ascii="Times New Roman" w:hAnsi="Times New Roman" w:cs="Times New Roman"/>
          <w:b w:val="0"/>
          <w:i w:val="0"/>
          <w:sz w:val="24"/>
        </w:rPr>
        <w:t xml:space="preserve"> otomatik olarak üretilebilir mi?</w:t>
      </w:r>
    </w:p>
    <w:p>
      <w:pPr>
        <w:ind w:firstLine="340"/>
        <w:jc w:val="both"/>
      </w:pPr>
      <w:r>
        <w:rPr>
          <w:rFonts w:ascii="Times New Roman" w:hAnsi="Times New Roman" w:cs="Times New Roman"/>
          <w:b/>
          <w:i w:val="0"/>
          <w:sz w:val="24"/>
        </w:rPr>
        <w:t>(P2) Kroki Renklendirme.</w:t>
      </w:r>
      <w:r>
        <w:rPr>
          <w:rFonts w:ascii="Times New Roman" w:hAnsi="Times New Roman" w:cs="Times New Roman"/>
          <w:b w:val="0"/>
          <w:i w:val="0"/>
          <w:sz w:val="24"/>
        </w:rPr>
        <w:t xml:space="preserve"> Tasarımcının erken aşamada ürettiği siyah-beyaz kroki/eskiz çizimleri, peyzaj mimarlığı disiplininin estetik konvansiyonlarına uygun </w:t>
      </w:r>
      <w:r>
        <w:rPr>
          <w:rFonts w:ascii="Times New Roman" w:hAnsi="Times New Roman" w:cs="Times New Roman"/>
          <w:b/>
          <w:i w:val="0"/>
          <w:sz w:val="24"/>
        </w:rPr>
        <w:t>renkli, sunum-hazır plana</w:t>
      </w:r>
      <w:r>
        <w:rPr>
          <w:rFonts w:ascii="Times New Roman" w:hAnsi="Times New Roman" w:cs="Times New Roman"/>
          <w:b w:val="0"/>
          <w:i w:val="0"/>
          <w:sz w:val="24"/>
        </w:rPr>
        <w:t xml:space="preserve"> otomatik olarak nasıl dönüştürülebilir?</w:t>
      </w:r>
    </w:p>
    <w:p>
      <w:pPr>
        <w:ind w:firstLine="340"/>
        <w:jc w:val="both"/>
      </w:pPr>
      <w:r>
        <w:rPr>
          <w:rFonts w:ascii="Times New Roman" w:hAnsi="Times New Roman" w:cs="Times New Roman"/>
          <w:b w:val="0"/>
          <w:i w:val="0"/>
          <w:sz w:val="24"/>
        </w:rPr>
        <w:t xml:space="preserve">Bu iki alt görev, </w:t>
      </w:r>
      <w:r>
        <w:rPr>
          <w:rFonts w:ascii="Times New Roman" w:hAnsi="Times New Roman" w:cs="Times New Roman"/>
          <w:b/>
          <w:i w:val="0"/>
          <w:sz w:val="24"/>
        </w:rPr>
        <w:t>görüntüden-görüntüye çeviri (image-to-image translation)</w:t>
      </w:r>
      <w:r>
        <w:rPr>
          <w:rFonts w:ascii="Times New Roman" w:hAnsi="Times New Roman" w:cs="Times New Roman"/>
          <w:b w:val="0"/>
          <w:i w:val="0"/>
          <w:sz w:val="24"/>
        </w:rPr>
        <w:t xml:space="preserve"> alt alanına aittir ve son on yılda </w:t>
      </w:r>
      <w:r>
        <w:rPr>
          <w:rFonts w:ascii="Times New Roman" w:hAnsi="Times New Roman" w:cs="Times New Roman"/>
          <w:b/>
          <w:i w:val="0"/>
          <w:sz w:val="24"/>
        </w:rPr>
        <w:t>üretken çekişmeli ağlar (Generative Adversarial Networks — GAN)</w:t>
      </w:r>
      <w:r>
        <w:rPr>
          <w:rFonts w:ascii="Times New Roman" w:hAnsi="Times New Roman" w:cs="Times New Roman"/>
          <w:b w:val="0"/>
          <w:i w:val="0"/>
          <w:sz w:val="24"/>
        </w:rPr>
        <w:t xml:space="preserve"> [1], [3], [4] tarafından önemli ölçüde çözülmüştür. Bununla birlikte, kentsel peyzaj alanına özgü uygulamalar hâlâ </w:t>
      </w:r>
      <w:r>
        <w:rPr>
          <w:rFonts w:ascii="Times New Roman" w:hAnsi="Times New Roman" w:cs="Times New Roman"/>
          <w:b/>
          <w:i w:val="0"/>
          <w:sz w:val="24"/>
        </w:rPr>
        <w:t>azlık ve dağınıklık</w:t>
      </w:r>
      <w:r>
        <w:rPr>
          <w:rFonts w:ascii="Times New Roman" w:hAnsi="Times New Roman" w:cs="Times New Roman"/>
          <w:b w:val="0"/>
          <w:i w:val="0"/>
          <w:sz w:val="24"/>
        </w:rPr>
        <w:t xml:space="preserve"> göstermektedir.</w:t>
      </w:r>
    </w:p>
    <w:p>
      <w:pPr>
        <w:ind w:firstLine="340"/>
        <w:jc w:val="both"/>
      </w:pPr>
      <w:r>
        <w:rPr>
          <w:rFonts w:ascii="Times New Roman" w:hAnsi="Times New Roman" w:cs="Times New Roman"/>
          <w:b w:val="0"/>
          <w:i w:val="0"/>
          <w:sz w:val="24"/>
        </w:rPr>
        <w:t>Literatürde mevcut çalışmaların kritik sınırlamaları şunlardır:</w:t>
      </w:r>
    </w:p>
    <w:p>
      <w:pPr>
        <w:pStyle w:val="ListBullet"/>
        <w:spacing w:after="60"/>
        <w:ind w:left="340"/>
      </w:pPr>
      <w:r>
        <w:rPr>
          <w:rFonts w:ascii="Times New Roman" w:hAnsi="Times New Roman" w:cs="Times New Roman"/>
          <w:b/>
          <w:i w:val="0"/>
          <w:sz w:val="24"/>
        </w:rPr>
        <w:t>Veri ölçeği problemi:</w:t>
      </w:r>
      <w:r>
        <w:rPr>
          <w:rFonts w:ascii="Times New Roman" w:hAnsi="Times New Roman" w:cs="Times New Roman"/>
          <w:b w:val="0"/>
          <w:i w:val="0"/>
          <w:sz w:val="24"/>
        </w:rPr>
        <w:t xml:space="preserve"> Park-spesifik renklendirme çalışmaları çok küçük dataset'ler kullanmıştır; Chen ve arkadaşlarının doğrudan bu tezin alt başlığı ile örtüşen çalışması [10] yalnızca 152 eşli görüntü ile eğitilmiştir.</w:t>
      </w:r>
    </w:p>
    <w:p>
      <w:pPr>
        <w:pStyle w:val="ListBullet"/>
        <w:spacing w:after="60"/>
        <w:ind w:left="340"/>
      </w:pPr>
      <w:r>
        <w:rPr>
          <w:rFonts w:ascii="Times New Roman" w:hAnsi="Times New Roman" w:cs="Times New Roman"/>
          <w:b/>
          <w:i w:val="0"/>
          <w:sz w:val="24"/>
        </w:rPr>
        <w:t>Mimari sınırlılık:</w:t>
      </w:r>
      <w:r>
        <w:rPr>
          <w:rFonts w:ascii="Times New Roman" w:hAnsi="Times New Roman" w:cs="Times New Roman"/>
          <w:b w:val="0"/>
          <w:i w:val="0"/>
          <w:sz w:val="24"/>
        </w:rPr>
        <w:t xml:space="preserve"> Aynı çalışma yalnızca temel Pix2Pix [4] ve CycleGAN [5] mimarilerini denemiş; yüksek-çözünürlüklü Pix2PixHD [6] veya anlamsal-uyarlamalı SPADE [7] gibi son nesil modeller park-sketch renklendirme problemine </w:t>
      </w:r>
      <w:r>
        <w:rPr>
          <w:rFonts w:ascii="Times New Roman" w:hAnsi="Times New Roman" w:cs="Times New Roman"/>
          <w:b/>
          <w:i w:val="0"/>
          <w:sz w:val="24"/>
        </w:rPr>
        <w:t>henüz uygulanmamıştır</w:t>
      </w:r>
      <w:r>
        <w:rPr>
          <w:rFonts w:ascii="Times New Roman" w:hAnsi="Times New Roman" w:cs="Times New Roman"/>
          <w:b w:val="0"/>
          <w:i w:val="0"/>
          <w:sz w:val="24"/>
        </w:rPr>
        <w:t>.</w:t>
      </w:r>
    </w:p>
    <w:p>
      <w:pPr>
        <w:pStyle w:val="ListBullet"/>
        <w:spacing w:after="60"/>
        <w:ind w:left="340"/>
      </w:pPr>
      <w:r>
        <w:rPr>
          <w:rFonts w:ascii="Times New Roman" w:hAnsi="Times New Roman" w:cs="Times New Roman"/>
          <w:b/>
          <w:i w:val="0"/>
          <w:sz w:val="24"/>
        </w:rPr>
        <w:t>Pipeline bütünlüğü eksikliği:</w:t>
      </w:r>
      <w:r>
        <w:rPr>
          <w:rFonts w:ascii="Times New Roman" w:hAnsi="Times New Roman" w:cs="Times New Roman"/>
          <w:b w:val="0"/>
          <w:i w:val="0"/>
          <w:sz w:val="24"/>
        </w:rPr>
        <w:t xml:space="preserve"> CAIN-GAN [11] ve MasterplanGAN [12] gibi çalışmalar yalnızca plan üretimine; Chen ve arkadaşları [10] yalnızca renklendirmeye odaklanmıştır. </w:t>
      </w:r>
      <w:r>
        <w:rPr>
          <w:rFonts w:ascii="Times New Roman" w:hAnsi="Times New Roman" w:cs="Times New Roman"/>
          <w:b/>
          <w:i w:val="0"/>
          <w:sz w:val="24"/>
        </w:rPr>
        <w:t>İki aşamayı entegre eden uçtan-uca (end-to-end) bir pipeline yoktur.</w:t>
      </w:r>
    </w:p>
    <w:p>
      <w:pPr>
        <w:pStyle w:val="ListBullet"/>
        <w:spacing w:after="60"/>
        <w:ind w:left="340"/>
      </w:pPr>
      <w:r>
        <w:rPr>
          <w:rFonts w:ascii="Times New Roman" w:hAnsi="Times New Roman" w:cs="Times New Roman"/>
          <w:b/>
          <w:i w:val="0"/>
          <w:sz w:val="24"/>
        </w:rPr>
        <w:t>Açık veri kullanımı sınırı:</w:t>
      </w:r>
      <w:r>
        <w:rPr>
          <w:rFonts w:ascii="Times New Roman" w:hAnsi="Times New Roman" w:cs="Times New Roman"/>
          <w:b w:val="0"/>
          <w:i w:val="0"/>
          <w:sz w:val="24"/>
        </w:rPr>
        <w:t xml:space="preserve"> Mevcut peyzaj çalışmaları çoğunlukla kapalı/özel datasetler kullanmaktadır; bu, sonuçların yeniden üretilebilirliğini (reproducibility) güçleştirmektedir.</w:t>
      </w:r>
    </w:p>
    <w:p>
      <w:pPr>
        <w:pBdr>
          <w:bottom w:val="single" w:sz="6" w:color="AAAAAA"/>
        </w:pBdr>
      </w:pPr>
    </w:p>
    <w:p>
      <w:pPr>
        <w:keepNext/>
        <w:spacing w:before="280" w:after="160"/>
      </w:pPr>
      <w:r>
        <w:rPr>
          <w:rFonts w:ascii="Times New Roman" w:hAnsi="Times New Roman" w:cs="Times New Roman"/>
          <w:b/>
          <w:i w:val="0"/>
          <w:sz w:val="28"/>
        </w:rPr>
        <w:t>1.3 Motivasyon ve Önem</w:t>
      </w:r>
    </w:p>
    <w:p>
      <w:pPr>
        <w:ind w:firstLine="340"/>
        <w:jc w:val="both"/>
      </w:pPr>
      <w:r>
        <w:rPr>
          <w:rFonts w:ascii="Times New Roman" w:hAnsi="Times New Roman" w:cs="Times New Roman"/>
          <w:b w:val="0"/>
          <w:i w:val="0"/>
          <w:sz w:val="24"/>
        </w:rPr>
        <w:t>Bu tezin motivasyonu üç farklı düzlemde ifade edilebilir:</w:t>
      </w:r>
    </w:p>
    <w:p>
      <w:pPr>
        <w:keepNext/>
        <w:spacing w:before="240" w:after="120"/>
      </w:pPr>
      <w:r>
        <w:rPr>
          <w:rFonts w:ascii="Times New Roman" w:hAnsi="Times New Roman" w:cs="Times New Roman"/>
          <w:b/>
          <w:i w:val="0"/>
          <w:sz w:val="25"/>
        </w:rPr>
        <w:t>1.3.1 Akademik Düzlem</w:t>
      </w:r>
    </w:p>
    <w:p>
      <w:pPr>
        <w:ind w:firstLine="340"/>
        <w:jc w:val="both"/>
      </w:pPr>
      <w:r>
        <w:rPr>
          <w:rFonts w:ascii="Times New Roman" w:hAnsi="Times New Roman" w:cs="Times New Roman"/>
          <w:b w:val="0"/>
          <w:i w:val="0"/>
          <w:sz w:val="24"/>
        </w:rPr>
        <w:t xml:space="preserve">GAN tabanlı görüntü çevirisi, 2014'teki Goodfellow ve arkadaşlarının çığır açan çalışmasından [1] bu yana hızla olgunlaşmış; mimari ve şehircilik disiplinlerinde son dört yılda Elsevier </w:t>
      </w:r>
      <w:r>
        <w:rPr>
          <w:rFonts w:ascii="Times New Roman" w:hAnsi="Times New Roman" w:cs="Times New Roman"/>
          <w:b w:val="0"/>
          <w:i/>
          <w:sz w:val="24"/>
        </w:rPr>
        <w:t>Automation in Construction</w:t>
      </w:r>
      <w:r>
        <w:rPr>
          <w:rFonts w:ascii="Times New Roman" w:hAnsi="Times New Roman" w:cs="Times New Roman"/>
          <w:b w:val="0"/>
          <w:i w:val="0"/>
          <w:sz w:val="24"/>
        </w:rPr>
        <w:t xml:space="preserve">, Springer </w:t>
      </w:r>
      <w:r>
        <w:rPr>
          <w:rFonts w:ascii="Times New Roman" w:hAnsi="Times New Roman" w:cs="Times New Roman"/>
          <w:b w:val="0"/>
          <w:i/>
          <w:sz w:val="24"/>
        </w:rPr>
        <w:t>Building Simulation</w:t>
      </w:r>
      <w:r>
        <w:rPr>
          <w:rFonts w:ascii="Times New Roman" w:hAnsi="Times New Roman" w:cs="Times New Roman"/>
          <w:b w:val="0"/>
          <w:i w:val="0"/>
          <w:sz w:val="24"/>
        </w:rPr>
        <w:t xml:space="preserve">, SAGE </w:t>
      </w:r>
      <w:r>
        <w:rPr>
          <w:rFonts w:ascii="Times New Roman" w:hAnsi="Times New Roman" w:cs="Times New Roman"/>
          <w:b w:val="0"/>
          <w:i/>
          <w:sz w:val="24"/>
        </w:rPr>
        <w:t>Environment and Planning B</w:t>
      </w:r>
      <w:r>
        <w:rPr>
          <w:rFonts w:ascii="Times New Roman" w:hAnsi="Times New Roman" w:cs="Times New Roman"/>
          <w:b w:val="0"/>
          <w:i w:val="0"/>
          <w:sz w:val="24"/>
        </w:rPr>
        <w:t xml:space="preserve"> ve MDPI </w:t>
      </w:r>
      <w:r>
        <w:rPr>
          <w:rFonts w:ascii="Times New Roman" w:hAnsi="Times New Roman" w:cs="Times New Roman"/>
          <w:b w:val="0"/>
          <w:i/>
          <w:sz w:val="24"/>
        </w:rPr>
        <w:t>Land</w:t>
      </w:r>
      <w:r>
        <w:rPr>
          <w:rFonts w:ascii="Times New Roman" w:hAnsi="Times New Roman" w:cs="Times New Roman"/>
          <w:b w:val="0"/>
          <w:i w:val="0"/>
          <w:sz w:val="24"/>
        </w:rPr>
        <w:t xml:space="preserve"> gibi etki faktörü yüksek dergilerde özelleşmiş çalışmalar artarak yer almaktadır [10]–[19]. Bu olgunlaşmaya rağmen </w:t>
      </w:r>
      <w:r>
        <w:rPr>
          <w:rFonts w:ascii="Times New Roman" w:hAnsi="Times New Roman" w:cs="Times New Roman"/>
          <w:b/>
          <w:i w:val="0"/>
          <w:sz w:val="24"/>
        </w:rPr>
        <w:t>park ve bahçe ölçeğinde</w:t>
      </w:r>
      <w:r>
        <w:rPr>
          <w:rFonts w:ascii="Times New Roman" w:hAnsi="Times New Roman" w:cs="Times New Roman"/>
          <w:b w:val="0"/>
          <w:i w:val="0"/>
          <w:sz w:val="24"/>
        </w:rPr>
        <w:t xml:space="preserve"> sistematik bir karşılaştırmalı analiz literatürde mevcut değildir; bu boşluk Bölüm 2.8'de detaylı tartışılmıştır.</w:t>
      </w:r>
    </w:p>
    <w:p>
      <w:pPr>
        <w:keepNext/>
        <w:spacing w:before="240" w:after="120"/>
      </w:pPr>
      <w:r>
        <w:rPr>
          <w:rFonts w:ascii="Times New Roman" w:hAnsi="Times New Roman" w:cs="Times New Roman"/>
          <w:b/>
          <w:i w:val="0"/>
          <w:sz w:val="25"/>
        </w:rPr>
        <w:t>1.3.2 Pratik Düzlem</w:t>
      </w:r>
    </w:p>
    <w:p>
      <w:pPr>
        <w:ind w:firstLine="340"/>
        <w:jc w:val="both"/>
      </w:pPr>
      <w:r>
        <w:rPr>
          <w:rFonts w:ascii="Times New Roman" w:hAnsi="Times New Roman" w:cs="Times New Roman"/>
          <w:b w:val="0"/>
          <w:i w:val="0"/>
          <w:sz w:val="24"/>
        </w:rPr>
        <w:t xml:space="preserve">Geleneksel kentsel peyzaj plan render süreci, peyzaj mimarı tarafından elle yapıldığında </w:t>
      </w:r>
      <w:r>
        <w:rPr>
          <w:rFonts w:ascii="Times New Roman" w:hAnsi="Times New Roman" w:cs="Times New Roman"/>
          <w:b/>
          <w:i w:val="0"/>
          <w:sz w:val="24"/>
        </w:rPr>
        <w:t>bir tek plan için birkaç saat ile birkaç gün</w:t>
      </w:r>
      <w:r>
        <w:rPr>
          <w:rFonts w:ascii="Times New Roman" w:hAnsi="Times New Roman" w:cs="Times New Roman"/>
          <w:b w:val="0"/>
          <w:i w:val="0"/>
          <w:sz w:val="24"/>
        </w:rPr>
        <w:t xml:space="preserve"> arasında zaman almaktadır. GAN tabanlı renderlama, eğitilmiş model üzerinde bir tek ileri geçiş (forward pass) ile </w:t>
      </w:r>
      <w:r>
        <w:rPr>
          <w:rFonts w:ascii="Times New Roman" w:hAnsi="Times New Roman" w:cs="Times New Roman"/>
          <w:b/>
          <w:i w:val="0"/>
          <w:sz w:val="24"/>
        </w:rPr>
        <w:t>saniyeler içinde</w:t>
      </w:r>
      <w:r>
        <w:rPr>
          <w:rFonts w:ascii="Times New Roman" w:hAnsi="Times New Roman" w:cs="Times New Roman"/>
          <w:b w:val="0"/>
          <w:i w:val="0"/>
          <w:sz w:val="24"/>
        </w:rPr>
        <w:t xml:space="preserve"> çıktı üretebilmektedir. Bu, tasarımcının erken-aşamada çok daha fazla varyant denemesine ve müşteri/paydaş ile etkileşimli olarak çalışmasına imkân tanır [10], [12]. SPADE'in NVIDIA tarafından geliştirilen interaktif kullanıcı arayüzü olan GauGAN, bu pratiğin endüstride benimsenebilirliğini somut olarak göstermiştir [7].</w:t>
      </w:r>
    </w:p>
    <w:p>
      <w:pPr>
        <w:keepNext/>
        <w:spacing w:before="240" w:after="120"/>
      </w:pPr>
      <w:r>
        <w:rPr>
          <w:rFonts w:ascii="Times New Roman" w:hAnsi="Times New Roman" w:cs="Times New Roman"/>
          <w:b/>
          <w:i w:val="0"/>
          <w:sz w:val="25"/>
        </w:rPr>
        <w:t>1.3.3 Toplumsal-Çevresel Düzlem</w:t>
      </w:r>
    </w:p>
    <w:p>
      <w:pPr>
        <w:ind w:firstLine="340"/>
        <w:jc w:val="both"/>
      </w:pPr>
      <w:r>
        <w:rPr>
          <w:rFonts w:ascii="Times New Roman" w:hAnsi="Times New Roman" w:cs="Times New Roman"/>
          <w:b w:val="0"/>
          <w:i w:val="0"/>
          <w:sz w:val="24"/>
        </w:rPr>
        <w:t xml:space="preserve">WHO'nun yeşil alan-sağlık ilişkisini sistematik olarak belgelediği rapor [31] ve Kabisch ve arkadaşlarının yeşil alan eşitsizliğini ortaya koyan analizi [32] göz önünde bulundurulduğunda; </w:t>
      </w:r>
      <w:r>
        <w:rPr>
          <w:rFonts w:ascii="Times New Roman" w:hAnsi="Times New Roman" w:cs="Times New Roman"/>
          <w:b/>
          <w:i w:val="0"/>
          <w:sz w:val="24"/>
        </w:rPr>
        <w:t>yeşil alan tasarım süreçlerini hızlandıran ve demokratikleştiren</w:t>
      </w:r>
      <w:r>
        <w:rPr>
          <w:rFonts w:ascii="Times New Roman" w:hAnsi="Times New Roman" w:cs="Times New Roman"/>
          <w:b w:val="0"/>
          <w:i w:val="0"/>
          <w:sz w:val="24"/>
        </w:rPr>
        <w:t xml:space="preserve"> araçların kentsel sağlık eşitsizliklerinin azaltılmasına dolaylı katkı sunabileceği değerlendirilebilir. GAN tabanlı yardımcı tasarım araçları, küçük belediyeler ve sivil toplum örgütleri için uzman peyzaj mimarına erişimi olmayan durumlarda </w:t>
      </w:r>
      <w:r>
        <w:rPr>
          <w:rFonts w:ascii="Times New Roman" w:hAnsi="Times New Roman" w:cs="Times New Roman"/>
          <w:b/>
          <w:i w:val="0"/>
          <w:sz w:val="24"/>
        </w:rPr>
        <w:t>erken-aşama görselleştirme</w:t>
      </w:r>
      <w:r>
        <w:rPr>
          <w:rFonts w:ascii="Times New Roman" w:hAnsi="Times New Roman" w:cs="Times New Roman"/>
          <w:b w:val="0"/>
          <w:i w:val="0"/>
          <w:sz w:val="24"/>
        </w:rPr>
        <w:t xml:space="preserve"> sağlayarak katılımcı planlamayı kolaylaştırabilir.</w:t>
      </w:r>
    </w:p>
    <w:p>
      <w:pPr>
        <w:pBdr>
          <w:bottom w:val="single" w:sz="6" w:color="AAAAAA"/>
        </w:pBdr>
      </w:pPr>
    </w:p>
    <w:p>
      <w:pPr>
        <w:keepNext/>
        <w:spacing w:before="280" w:after="160"/>
      </w:pPr>
      <w:r>
        <w:rPr>
          <w:rFonts w:ascii="Times New Roman" w:hAnsi="Times New Roman" w:cs="Times New Roman"/>
          <w:b/>
          <w:i w:val="0"/>
          <w:sz w:val="28"/>
        </w:rPr>
        <w:t>1.4 Çalışmanın Amacı ve Araştırma Soruları</w:t>
      </w:r>
    </w:p>
    <w:p>
      <w:pPr>
        <w:keepNext/>
        <w:spacing w:before="240" w:after="120"/>
      </w:pPr>
      <w:r>
        <w:rPr>
          <w:rFonts w:ascii="Times New Roman" w:hAnsi="Times New Roman" w:cs="Times New Roman"/>
          <w:b/>
          <w:i w:val="0"/>
          <w:sz w:val="25"/>
        </w:rPr>
        <w:t>1.4.1 Amaç</w:t>
      </w:r>
    </w:p>
    <w:p>
      <w:pPr>
        <w:ind w:firstLine="340"/>
        <w:jc w:val="both"/>
      </w:pPr>
      <w:r>
        <w:rPr>
          <w:rFonts w:ascii="Times New Roman" w:hAnsi="Times New Roman" w:cs="Times New Roman"/>
          <w:b w:val="0"/>
          <w:i w:val="0"/>
          <w:sz w:val="24"/>
        </w:rPr>
        <w:t xml:space="preserve">Bu tezin temel amacı; </w:t>
      </w:r>
      <w:r>
        <w:rPr>
          <w:rFonts w:ascii="Times New Roman" w:hAnsi="Times New Roman" w:cs="Times New Roman"/>
          <w:b/>
          <w:i w:val="0"/>
          <w:sz w:val="24"/>
        </w:rPr>
        <w:t>koşullu üretken çekişmeli ağ (cGAN) mimarileri kullanarak kentsel peyzaj — özellikle park ve bahçe — planlarının otomatik üretimini ve siyah-beyaz krokilerin renklendirilmesini gerçekleştiren, halka açık dataset'lere dayanan, yeniden üretilebilir bir uçtan-uca yazılım çerçevesi geliştirmek</w:t>
      </w:r>
      <w:r>
        <w:rPr>
          <w:rFonts w:ascii="Times New Roman" w:hAnsi="Times New Roman" w:cs="Times New Roman"/>
          <w:b w:val="0"/>
          <w:i w:val="0"/>
          <w:sz w:val="24"/>
        </w:rPr>
        <w:t xml:space="preserve"> ve dört farklı GAN mimarisinin (Pix2Pix, CycleGAN, Pix2PixHD, SPADE) bu problem üzerindeki performansını standart metriklerle karşılaştırmaktır.</w:t>
      </w:r>
    </w:p>
    <w:p>
      <w:pPr>
        <w:keepNext/>
        <w:spacing w:before="240" w:after="120"/>
      </w:pPr>
      <w:r>
        <w:rPr>
          <w:rFonts w:ascii="Times New Roman" w:hAnsi="Times New Roman" w:cs="Times New Roman"/>
          <w:b/>
          <w:i w:val="0"/>
          <w:sz w:val="25"/>
        </w:rPr>
        <w:t>1.4.2 Araştırma Soruları</w:t>
      </w:r>
    </w:p>
    <w:p>
      <w:pPr>
        <w:ind w:firstLine="340"/>
        <w:jc w:val="both"/>
      </w:pPr>
      <w:r>
        <w:rPr>
          <w:rFonts w:ascii="Times New Roman" w:hAnsi="Times New Roman" w:cs="Times New Roman"/>
          <w:b w:val="0"/>
          <w:i w:val="0"/>
          <w:sz w:val="24"/>
        </w:rPr>
        <w:t>Yukarıdaki amaç çerçevesinde aşağıdaki dört araştırma sorusu (AS) ele alınmaktadır:</w:t>
      </w:r>
    </w:p>
    <w:p>
      <w:pPr>
        <w:pStyle w:val="ListBullet"/>
        <w:spacing w:after="60"/>
        <w:ind w:left="340"/>
      </w:pPr>
      <w:r>
        <w:rPr>
          <w:rFonts w:ascii="Times New Roman" w:hAnsi="Times New Roman" w:cs="Times New Roman"/>
          <w:b/>
          <w:i w:val="0"/>
          <w:sz w:val="24"/>
        </w:rPr>
        <w:t>AS1.</w:t>
      </w:r>
      <w:r>
        <w:rPr>
          <w:rFonts w:ascii="Times New Roman" w:hAnsi="Times New Roman" w:cs="Times New Roman"/>
          <w:b w:val="0"/>
          <w:i w:val="0"/>
          <w:sz w:val="24"/>
        </w:rPr>
        <w:t xml:space="preserve"> Halka açık </w:t>
      </w:r>
      <w:r>
        <w:rPr>
          <w:rFonts w:ascii="Courier New" w:hAnsi="Courier New" w:cs="Courier New"/>
          <w:b w:val="0"/>
          <w:i w:val="0"/>
          <w:color w:val="555555"/>
          <w:sz w:val="22"/>
        </w:rPr>
        <w:t>maps</w:t>
      </w:r>
      <w:r>
        <w:rPr>
          <w:rFonts w:ascii="Times New Roman" w:hAnsi="Times New Roman" w:cs="Times New Roman"/>
          <w:b w:val="0"/>
          <w:i w:val="0"/>
          <w:sz w:val="24"/>
        </w:rPr>
        <w:t xml:space="preserve"> (Berkeley) [4] dataset'i üzerinde Pix2Pix, CycleGAN, Pix2PixHD ve SPADE mimarilerinin </w:t>
      </w:r>
      <w:r>
        <w:rPr>
          <w:rFonts w:ascii="Times New Roman" w:hAnsi="Times New Roman" w:cs="Times New Roman"/>
          <w:b/>
          <w:i w:val="0"/>
          <w:sz w:val="24"/>
        </w:rPr>
        <w:t>sketch → renkli plan</w:t>
      </w:r>
      <w:r>
        <w:rPr>
          <w:rFonts w:ascii="Times New Roman" w:hAnsi="Times New Roman" w:cs="Times New Roman"/>
          <w:b w:val="0"/>
          <w:i w:val="0"/>
          <w:sz w:val="24"/>
        </w:rPr>
        <w:t xml:space="preserve"> çevirisindeki performansları FID, SSIM, PSNR ve LPIPS metrikleri açısından nasıl farklılaşmaktadır?</w:t>
      </w:r>
    </w:p>
    <w:p>
      <w:pPr>
        <w:pStyle w:val="ListBullet"/>
        <w:spacing w:after="60"/>
        <w:ind w:left="340"/>
      </w:pPr>
      <w:r>
        <w:rPr>
          <w:rFonts w:ascii="Times New Roman" w:hAnsi="Times New Roman" w:cs="Times New Roman"/>
          <w:b/>
          <w:i w:val="0"/>
          <w:sz w:val="24"/>
        </w:rPr>
        <w:t>AS2.</w:t>
      </w:r>
      <w:r>
        <w:rPr>
          <w:rFonts w:ascii="Times New Roman" w:hAnsi="Times New Roman" w:cs="Times New Roman"/>
          <w:b w:val="0"/>
          <w:i w:val="0"/>
          <w:sz w:val="24"/>
        </w:rPr>
        <w:t xml:space="preserve"> Canny + XDoG tabanlı </w:t>
      </w:r>
      <w:r>
        <w:rPr>
          <w:rFonts w:ascii="Times New Roman" w:hAnsi="Times New Roman" w:cs="Times New Roman"/>
          <w:b/>
          <w:i w:val="0"/>
          <w:sz w:val="24"/>
        </w:rPr>
        <w:t>sentetik kroki üretiminin</w:t>
      </w:r>
      <w:r>
        <w:rPr>
          <w:rFonts w:ascii="Times New Roman" w:hAnsi="Times New Roman" w:cs="Times New Roman"/>
          <w:b w:val="0"/>
          <w:i w:val="0"/>
          <w:sz w:val="24"/>
        </w:rPr>
        <w:t>, gerçek elle çizilmiş kroki test alt-kümesinde, modelin genelleme (generalization) yeteneği üzerinde etkisi nedir?</w:t>
      </w:r>
    </w:p>
    <w:p>
      <w:pPr>
        <w:pStyle w:val="ListBullet"/>
        <w:spacing w:after="60"/>
        <w:ind w:left="340"/>
      </w:pPr>
      <w:r>
        <w:rPr>
          <w:rFonts w:ascii="Times New Roman" w:hAnsi="Times New Roman" w:cs="Times New Roman"/>
          <w:b/>
          <w:i w:val="0"/>
          <w:sz w:val="24"/>
        </w:rPr>
        <w:t>AS3.</w:t>
      </w:r>
      <w:r>
        <w:rPr>
          <w:rFonts w:ascii="Times New Roman" w:hAnsi="Times New Roman" w:cs="Times New Roman"/>
          <w:b w:val="0"/>
          <w:i w:val="0"/>
          <w:sz w:val="24"/>
        </w:rPr>
        <w:t xml:space="preserve"> Plan üretimi (Stage-1: aerial → semantic map) ve renklendirme (Stage-2: sketch → semantic map) aşamalarının </w:t>
      </w:r>
      <w:r>
        <w:rPr>
          <w:rFonts w:ascii="Times New Roman" w:hAnsi="Times New Roman" w:cs="Times New Roman"/>
          <w:b/>
          <w:i w:val="0"/>
          <w:sz w:val="24"/>
        </w:rPr>
        <w:t>kademeli (cascaded) eğitimi</w:t>
      </w:r>
      <w:r>
        <w:rPr>
          <w:rFonts w:ascii="Times New Roman" w:hAnsi="Times New Roman" w:cs="Times New Roman"/>
          <w:b w:val="0"/>
          <w:i w:val="0"/>
          <w:sz w:val="24"/>
        </w:rPr>
        <w:t>, iki aşamayı ayrı ayrı uygulamaya kıyasla nicel ve nitel olarak ne tür kazanımlar sağlar?</w:t>
      </w:r>
    </w:p>
    <w:p>
      <w:pPr>
        <w:pStyle w:val="ListBullet"/>
        <w:spacing w:after="60"/>
        <w:ind w:left="340"/>
      </w:pPr>
      <w:r>
        <w:rPr>
          <w:rFonts w:ascii="Times New Roman" w:hAnsi="Times New Roman" w:cs="Times New Roman"/>
          <w:b/>
          <w:i w:val="0"/>
          <w:sz w:val="24"/>
        </w:rPr>
        <w:t>AS4.</w:t>
      </w:r>
      <w:r>
        <w:rPr>
          <w:rFonts w:ascii="Times New Roman" w:hAnsi="Times New Roman" w:cs="Times New Roman"/>
          <w:b w:val="0"/>
          <w:i w:val="0"/>
          <w:sz w:val="24"/>
        </w:rPr>
        <w:t xml:space="preserve"> SPADE'in anlamsal-uyarlamalı normalleştirmesi [7], park-sketch domain'inde Pix2Pix'in U-Net + L1 yaklaşımına kıyasla </w:t>
      </w:r>
      <w:r>
        <w:rPr>
          <w:rFonts w:ascii="Times New Roman" w:hAnsi="Times New Roman" w:cs="Times New Roman"/>
          <w:b/>
          <w:i w:val="0"/>
          <w:sz w:val="24"/>
        </w:rPr>
        <w:t>anlamsal sınıf-tutarlılığı (semantic consistency)</w:t>
      </w:r>
      <w:r>
        <w:rPr>
          <w:rFonts w:ascii="Times New Roman" w:hAnsi="Times New Roman" w:cs="Times New Roman"/>
          <w:b w:val="0"/>
          <w:i w:val="0"/>
          <w:sz w:val="24"/>
        </w:rPr>
        <w:t xml:space="preserve"> açısından ölçülebilir bir üstünlük gösterir mi?</w:t>
      </w:r>
    </w:p>
    <w:p>
      <w:pPr>
        <w:keepNext/>
        <w:spacing w:before="240" w:after="120"/>
      </w:pPr>
      <w:r>
        <w:rPr>
          <w:rFonts w:ascii="Times New Roman" w:hAnsi="Times New Roman" w:cs="Times New Roman"/>
          <w:b/>
          <w:i w:val="0"/>
          <w:sz w:val="25"/>
        </w:rPr>
        <w:t>1.4.3 Hipotezler</w:t>
      </w:r>
    </w:p>
    <w:p>
      <w:pPr>
        <w:ind w:firstLine="340"/>
        <w:jc w:val="both"/>
      </w:pPr>
      <w:r>
        <w:rPr>
          <w:rFonts w:ascii="Times New Roman" w:hAnsi="Times New Roman" w:cs="Times New Roman"/>
          <w:b w:val="0"/>
          <w:i w:val="0"/>
          <w:sz w:val="24"/>
        </w:rPr>
        <w:t>Yukarıdaki sorulara karşılık aşağıdaki hipotezler test edilmektedir:</w:t>
      </w:r>
    </w:p>
    <w:p>
      <w:pPr>
        <w:pStyle w:val="ListBullet"/>
        <w:spacing w:after="60"/>
        <w:ind w:left="340"/>
      </w:pPr>
      <w:r>
        <w:rPr>
          <w:rFonts w:ascii="Times New Roman" w:hAnsi="Times New Roman" w:cs="Times New Roman"/>
          <w:b/>
          <w:i w:val="0"/>
          <w:sz w:val="24"/>
        </w:rPr>
        <w:t>H1.</w:t>
      </w:r>
      <w:r>
        <w:rPr>
          <w:rFonts w:ascii="Times New Roman" w:hAnsi="Times New Roman" w:cs="Times New Roman"/>
          <w:b w:val="0"/>
          <w:i w:val="0"/>
          <w:sz w:val="24"/>
        </w:rPr>
        <w:t xml:space="preserve"> Pix2PixHD ve SPADE, çoklu-ölçek ayırıcı ve uzamsal-uyarlamalı normalleştirme avantajları sayesinde Pix2Pix ve CycleGAN'a kıyasla </w:t>
      </w:r>
      <w:r>
        <w:rPr>
          <w:rFonts w:ascii="Times New Roman" w:hAnsi="Times New Roman" w:cs="Times New Roman"/>
          <w:b/>
          <w:i w:val="0"/>
          <w:sz w:val="24"/>
        </w:rPr>
        <w:t>istatistiksel olarak anlamlı şekilde daha düşük FID ve daha yüksek SSIM</w:t>
      </w:r>
      <w:r>
        <w:rPr>
          <w:rFonts w:ascii="Times New Roman" w:hAnsi="Times New Roman" w:cs="Times New Roman"/>
          <w:b w:val="0"/>
          <w:i w:val="0"/>
          <w:sz w:val="24"/>
        </w:rPr>
        <w:t xml:space="preserve"> üretecektir.</w:t>
      </w:r>
    </w:p>
    <w:p>
      <w:pPr>
        <w:pStyle w:val="ListBullet"/>
        <w:spacing w:after="60"/>
        <w:ind w:left="340"/>
      </w:pPr>
      <w:r>
        <w:rPr>
          <w:rFonts w:ascii="Times New Roman" w:hAnsi="Times New Roman" w:cs="Times New Roman"/>
          <w:b/>
          <w:i w:val="0"/>
          <w:sz w:val="24"/>
        </w:rPr>
        <w:t>H2.</w:t>
      </w:r>
      <w:r>
        <w:rPr>
          <w:rFonts w:ascii="Times New Roman" w:hAnsi="Times New Roman" w:cs="Times New Roman"/>
          <w:b w:val="0"/>
          <w:i w:val="0"/>
          <w:sz w:val="24"/>
        </w:rPr>
        <w:t xml:space="preserve"> GAN-temelli veri çoğaltma + sentetik sketch üretimi birlikte uygulandığında, model değerlendirme metrikleri Chen ve arkadaşlarının [10] raporladığı baseline değerlerini aşacaktır.</w:t>
      </w:r>
    </w:p>
    <w:p>
      <w:pPr>
        <w:pStyle w:val="ListBullet"/>
        <w:spacing w:after="60"/>
        <w:ind w:left="340"/>
      </w:pPr>
      <w:r>
        <w:rPr>
          <w:rFonts w:ascii="Times New Roman" w:hAnsi="Times New Roman" w:cs="Times New Roman"/>
          <w:b/>
          <w:i w:val="0"/>
          <w:sz w:val="24"/>
        </w:rPr>
        <w:t>H3.</w:t>
      </w:r>
      <w:r>
        <w:rPr>
          <w:rFonts w:ascii="Times New Roman" w:hAnsi="Times New Roman" w:cs="Times New Roman"/>
          <w:b w:val="0"/>
          <w:i w:val="0"/>
          <w:sz w:val="24"/>
        </w:rPr>
        <w:t xml:space="preserve"> Eşli (paired) veri ile çalışan Pix2Pix ailesi, eşsiz (unpaired) öğrenen CycleGAN'a kıyasla plan/diyagram tipi keskin-sınırlı görüntülerde piksel-tam doğrulukta daha üstün olacaktır.</w:t>
      </w:r>
    </w:p>
    <w:p>
      <w:pPr>
        <w:pBdr>
          <w:bottom w:val="single" w:sz="6" w:color="AAAAAA"/>
        </w:pBdr>
      </w:pPr>
    </w:p>
    <w:p>
      <w:pPr>
        <w:keepNext/>
        <w:spacing w:before="280" w:after="160"/>
      </w:pPr>
      <w:r>
        <w:rPr>
          <w:rFonts w:ascii="Times New Roman" w:hAnsi="Times New Roman" w:cs="Times New Roman"/>
          <w:b/>
          <w:i w:val="0"/>
          <w:sz w:val="28"/>
        </w:rPr>
        <w:t>1.5 Tezin Özgün Katkıları</w:t>
      </w:r>
    </w:p>
    <w:p>
      <w:pPr>
        <w:ind w:firstLine="340"/>
        <w:jc w:val="both"/>
      </w:pPr>
      <w:r>
        <w:rPr>
          <w:rFonts w:ascii="Times New Roman" w:hAnsi="Times New Roman" w:cs="Times New Roman"/>
          <w:b w:val="0"/>
          <w:i w:val="0"/>
          <w:sz w:val="24"/>
        </w:rPr>
        <w:t xml:space="preserve">Bu tez literatüre aşağıdaki </w:t>
      </w:r>
      <w:r>
        <w:rPr>
          <w:rFonts w:ascii="Times New Roman" w:hAnsi="Times New Roman" w:cs="Times New Roman"/>
          <w:b/>
          <w:i w:val="0"/>
          <w:sz w:val="24"/>
        </w:rPr>
        <w:t>beş özgün katkıyı</w:t>
      </w:r>
      <w:r>
        <w:rPr>
          <w:rFonts w:ascii="Times New Roman" w:hAnsi="Times New Roman" w:cs="Times New Roman"/>
          <w:b w:val="0"/>
          <w:i w:val="0"/>
          <w:sz w:val="24"/>
        </w:rPr>
        <w:t xml:space="preserve"> sunmaktadır:</w:t>
      </w:r>
    </w:p>
    <w:p>
      <w:pPr>
        <w:pStyle w:val="ListNumber"/>
        <w:spacing w:after="60"/>
        <w:ind w:left="340"/>
      </w:pPr>
      <w:r>
        <w:rPr>
          <w:rFonts w:ascii="Times New Roman" w:hAnsi="Times New Roman" w:cs="Times New Roman"/>
          <w:b/>
          <w:i w:val="0"/>
          <w:sz w:val="24"/>
        </w:rPr>
        <w:t>Halka açık `maps` dataset'inin park-renklendirme problemine uyarlanması:</w:t>
      </w:r>
      <w:r>
        <w:rPr>
          <w:rFonts w:ascii="Times New Roman" w:hAnsi="Times New Roman" w:cs="Times New Roman"/>
          <w:b w:val="0"/>
          <w:i w:val="0"/>
          <w:sz w:val="24"/>
        </w:rPr>
        <w:t xml:space="preserve"> Berkeley'in 2194 eşli uydu↔harita çifti, Canny + XDoG filtreleriyle sentetik kroki üretilerek </w:t>
      </w:r>
      <w:r>
        <w:rPr>
          <w:rFonts w:ascii="Times New Roman" w:hAnsi="Times New Roman" w:cs="Times New Roman"/>
          <w:b/>
          <w:i w:val="0"/>
          <w:sz w:val="24"/>
        </w:rPr>
        <w:t>sketch → renkli plan</w:t>
      </w:r>
      <w:r>
        <w:rPr>
          <w:rFonts w:ascii="Times New Roman" w:hAnsi="Times New Roman" w:cs="Times New Roman"/>
          <w:b w:val="0"/>
          <w:i w:val="0"/>
          <w:sz w:val="24"/>
        </w:rPr>
        <w:t xml:space="preserve"> problemine adapte edilmiştir. Bu yaklaşım, Chen ve arkadaşlarının [10] 152 örnekli özel datasetine karşılık </w:t>
      </w:r>
      <w:r>
        <w:rPr>
          <w:rFonts w:ascii="Times New Roman" w:hAnsi="Times New Roman" w:cs="Times New Roman"/>
          <w:b/>
          <w:i w:val="0"/>
          <w:sz w:val="24"/>
        </w:rPr>
        <w:t>yaklaşık 14 kat büyüklükte standart bir benchmark</w:t>
      </w:r>
      <w:r>
        <w:rPr>
          <w:rFonts w:ascii="Times New Roman" w:hAnsi="Times New Roman" w:cs="Times New Roman"/>
          <w:b w:val="0"/>
          <w:i w:val="0"/>
          <w:sz w:val="24"/>
        </w:rPr>
        <w:t xml:space="preserve"> oluşturmaktadır.</w:t>
      </w:r>
    </w:p>
    <w:p>
      <w:pPr>
        <w:pStyle w:val="ListNumber"/>
        <w:spacing w:after="60"/>
        <w:ind w:left="340"/>
      </w:pPr>
      <w:r>
        <w:rPr>
          <w:rFonts w:ascii="Times New Roman" w:hAnsi="Times New Roman" w:cs="Times New Roman"/>
          <w:b/>
          <w:i w:val="0"/>
          <w:sz w:val="24"/>
        </w:rPr>
        <w:t>Dört GAN mimarisinin aynı protokol altında sistematik karşılaştırılması:</w:t>
      </w:r>
      <w:r>
        <w:rPr>
          <w:rFonts w:ascii="Times New Roman" w:hAnsi="Times New Roman" w:cs="Times New Roman"/>
          <w:b w:val="0"/>
          <w:i w:val="0"/>
          <w:sz w:val="24"/>
        </w:rPr>
        <w:t xml:space="preserve"> Pix2Pix [4], CycleGAN [5], Pix2PixHD [6] ve SPADE [7] aynı dataset, aynı eğitim/test bölmesi, aynı augmentation ve aynı metrikler (FID [24], SSIM, PSNR, LPIPS) altında değerlendirilmiştir. Park-sketch renklendirme problemine </w:t>
      </w:r>
      <w:r>
        <w:rPr>
          <w:rFonts w:ascii="Times New Roman" w:hAnsi="Times New Roman" w:cs="Times New Roman"/>
          <w:b/>
          <w:i w:val="0"/>
          <w:sz w:val="24"/>
        </w:rPr>
        <w:t>Pix2PixHD ve SPADE'in uygulanması literatürde ilktir.</w:t>
      </w:r>
    </w:p>
    <w:p>
      <w:pPr>
        <w:pStyle w:val="ListNumber"/>
        <w:spacing w:after="60"/>
        <w:ind w:left="340"/>
      </w:pPr>
      <w:r>
        <w:rPr>
          <w:rFonts w:ascii="Times New Roman" w:hAnsi="Times New Roman" w:cs="Times New Roman"/>
          <w:b/>
          <w:i w:val="0"/>
          <w:sz w:val="24"/>
        </w:rPr>
        <w:t>İki aşamalı (plan üretimi + renklendirme) entegre pipeline:</w:t>
      </w:r>
      <w:r>
        <w:rPr>
          <w:rFonts w:ascii="Times New Roman" w:hAnsi="Times New Roman" w:cs="Times New Roman"/>
          <w:b w:val="0"/>
          <w:i w:val="0"/>
          <w:sz w:val="24"/>
        </w:rPr>
        <w:t xml:space="preserve"> Stage-1'de aerial görüntüden renk-kodlu plan üretimi, Stage-2'de sketch'ten renkli plan render'ı yapılarak </w:t>
      </w:r>
      <w:r>
        <w:rPr>
          <w:rFonts w:ascii="Times New Roman" w:hAnsi="Times New Roman" w:cs="Times New Roman"/>
          <w:b/>
          <w:i w:val="0"/>
          <w:sz w:val="24"/>
        </w:rPr>
        <w:t>end-to-end iş akışı</w:t>
      </w:r>
      <w:r>
        <w:rPr>
          <w:rFonts w:ascii="Times New Roman" w:hAnsi="Times New Roman" w:cs="Times New Roman"/>
          <w:b w:val="0"/>
          <w:i w:val="0"/>
          <w:sz w:val="24"/>
        </w:rPr>
        <w:t xml:space="preserve"> ortaya konmuştur. Bu, CAIN-GAN [11] tarafından önerilen Faz 1/Faz 2 yaklaşımının peyzaj alanına uyarlanmış bir varyantıdır.</w:t>
      </w:r>
    </w:p>
    <w:p>
      <w:pPr>
        <w:pStyle w:val="ListNumber"/>
        <w:spacing w:after="60"/>
        <w:ind w:left="340"/>
      </w:pPr>
      <w:r>
        <w:rPr>
          <w:rFonts w:ascii="Times New Roman" w:hAnsi="Times New Roman" w:cs="Times New Roman"/>
          <w:b/>
          <w:i w:val="0"/>
          <w:sz w:val="24"/>
        </w:rPr>
        <w:t>DeepGlobe Land Cover [23] üzerinde SPADE değerlendirmesi:</w:t>
      </w:r>
      <w:r>
        <w:rPr>
          <w:rFonts w:ascii="Times New Roman" w:hAnsi="Times New Roman" w:cs="Times New Roman"/>
          <w:b w:val="0"/>
          <w:i w:val="0"/>
          <w:sz w:val="24"/>
        </w:rPr>
        <w:t xml:space="preserve"> Uzaktan algılama uydu görüntüleri için açık dataset olan DeepGlobe'un 7-sınıflı semantic mask'larından foto-gerçekçi peyzaj görüntüsü üretimi SPADE/GauGAN [7] mimarisi ile yapılmakta; bu, uydu domain'i ile GAN tabanlı peyzaj sentezini köprüleyen az sayıdaki çalışmadan biridir.</w:t>
      </w:r>
    </w:p>
    <w:p>
      <w:pPr>
        <w:pStyle w:val="ListNumber"/>
        <w:spacing w:after="60"/>
        <w:ind w:left="340"/>
      </w:pPr>
      <w:r>
        <w:rPr>
          <w:rFonts w:ascii="Times New Roman" w:hAnsi="Times New Roman" w:cs="Times New Roman"/>
          <w:b/>
          <w:i w:val="0"/>
          <w:sz w:val="24"/>
        </w:rPr>
        <w:t>Tam yeniden üretilebilir kod tabanı + Colab notebook'u:</w:t>
      </w:r>
      <w:r>
        <w:rPr>
          <w:rFonts w:ascii="Times New Roman" w:hAnsi="Times New Roman" w:cs="Times New Roman"/>
          <w:b w:val="0"/>
          <w:i w:val="0"/>
          <w:sz w:val="24"/>
        </w:rPr>
        <w:t xml:space="preserve"> Tüm kod, konfigürasyon, dataset hazırlama scriptleri, eğitim, değerlendirme ve görselleştirme adımları MIT lisansı altında halka açık bir GitHub deposunda (</w:t>
      </w:r>
      <w:r>
        <w:rPr>
          <w:rFonts w:ascii="Courier New" w:hAnsi="Courier New" w:cs="Courier New"/>
          <w:b w:val="0"/>
          <w:i w:val="0"/>
          <w:color w:val="555555"/>
          <w:sz w:val="22"/>
        </w:rPr>
        <w:t>https://github.com/ilker-23/gan-urban-design-v2</w:t>
      </w:r>
      <w:r>
        <w:rPr>
          <w:rFonts w:ascii="Times New Roman" w:hAnsi="Times New Roman" w:cs="Times New Roman"/>
          <w:b w:val="0"/>
          <w:i w:val="0"/>
          <w:sz w:val="24"/>
        </w:rPr>
        <w:t>) yayımlanmıştır. Google Colab Pro A100 GPU üzerinde tek tıkla çalıştırılabilen referans uygulama sağlanmıştır.</w:t>
      </w:r>
    </w:p>
    <w:p>
      <w:pPr>
        <w:pBdr>
          <w:bottom w:val="single" w:sz="6" w:color="AAAAAA"/>
        </w:pBdr>
      </w:pPr>
    </w:p>
    <w:p>
      <w:pPr>
        <w:keepNext/>
        <w:spacing w:before="280" w:after="160"/>
      </w:pPr>
      <w:r>
        <w:rPr>
          <w:rFonts w:ascii="Times New Roman" w:hAnsi="Times New Roman" w:cs="Times New Roman"/>
          <w:b/>
          <w:i w:val="0"/>
          <w:sz w:val="28"/>
        </w:rPr>
        <w:t>1.6 Çalışmanın Kapsamı ve Sınırları</w:t>
      </w:r>
    </w:p>
    <w:p>
      <w:pPr>
        <w:keepNext/>
        <w:spacing w:before="240" w:after="120"/>
      </w:pPr>
      <w:r>
        <w:rPr>
          <w:rFonts w:ascii="Times New Roman" w:hAnsi="Times New Roman" w:cs="Times New Roman"/>
          <w:b/>
          <w:i w:val="0"/>
          <w:sz w:val="25"/>
        </w:rPr>
        <w:t>1.6.1 Kapsam</w:t>
      </w:r>
    </w:p>
    <w:p>
      <w:pPr>
        <w:pStyle w:val="ListBullet"/>
        <w:spacing w:after="60"/>
        <w:ind w:left="340"/>
      </w:pPr>
      <w:r>
        <w:rPr>
          <w:rFonts w:ascii="Times New Roman" w:hAnsi="Times New Roman" w:cs="Times New Roman"/>
          <w:b/>
          <w:i w:val="0"/>
          <w:sz w:val="24"/>
        </w:rPr>
        <w:t>Görüntü modaliteleri:</w:t>
      </w:r>
      <w:r>
        <w:rPr>
          <w:rFonts w:ascii="Times New Roman" w:hAnsi="Times New Roman" w:cs="Times New Roman"/>
          <w:b w:val="0"/>
          <w:i w:val="0"/>
          <w:sz w:val="24"/>
        </w:rPr>
        <w:t xml:space="preserve"> Yalnızca 2-boyutlu kuş bakışı (top-down) plan ve uydu görüntüleri ele alınmaktadır; perspektif/sokak görünümü kapsam dışıdır.</w:t>
      </w:r>
    </w:p>
    <w:p>
      <w:pPr>
        <w:pStyle w:val="ListBullet"/>
        <w:spacing w:after="60"/>
        <w:ind w:left="340"/>
      </w:pPr>
      <w:r>
        <w:rPr>
          <w:rFonts w:ascii="Times New Roman" w:hAnsi="Times New Roman" w:cs="Times New Roman"/>
          <w:b/>
          <w:i w:val="0"/>
          <w:sz w:val="24"/>
        </w:rPr>
        <w:t>Çözünürlük:</w:t>
      </w:r>
      <w:r>
        <w:rPr>
          <w:rFonts w:ascii="Times New Roman" w:hAnsi="Times New Roman" w:cs="Times New Roman"/>
          <w:b w:val="0"/>
          <w:i w:val="0"/>
          <w:sz w:val="24"/>
        </w:rPr>
        <w:t xml:space="preserve"> Eğitim 256×256 ve 512×512 piksel görüntü çiftleri üzerinde yapılmıştır; Pix2PixHD'nin önerdiği 2048×1024 çözünürlük A100 GPU bütçesi nedeniyle 512² ile sınırlı tutulmuştur.</w:t>
      </w:r>
    </w:p>
    <w:p>
      <w:pPr>
        <w:pStyle w:val="ListBullet"/>
        <w:spacing w:after="60"/>
        <w:ind w:left="340"/>
      </w:pPr>
      <w:r>
        <w:rPr>
          <w:rFonts w:ascii="Times New Roman" w:hAnsi="Times New Roman" w:cs="Times New Roman"/>
          <w:b/>
          <w:i w:val="0"/>
          <w:sz w:val="24"/>
        </w:rPr>
        <w:t>Mimari ailesi:</w:t>
      </w:r>
      <w:r>
        <w:rPr>
          <w:rFonts w:ascii="Times New Roman" w:hAnsi="Times New Roman" w:cs="Times New Roman"/>
          <w:b w:val="0"/>
          <w:i w:val="0"/>
          <w:sz w:val="24"/>
        </w:rPr>
        <w:t xml:space="preserve"> Çalışma </w:t>
      </w:r>
      <w:r>
        <w:rPr>
          <w:rFonts w:ascii="Times New Roman" w:hAnsi="Times New Roman" w:cs="Times New Roman"/>
          <w:b/>
          <w:i w:val="0"/>
          <w:sz w:val="24"/>
        </w:rPr>
        <w:t>GAN-tabanlı</w:t>
      </w:r>
      <w:r>
        <w:rPr>
          <w:rFonts w:ascii="Times New Roman" w:hAnsi="Times New Roman" w:cs="Times New Roman"/>
          <w:b w:val="0"/>
          <w:i w:val="0"/>
          <w:sz w:val="24"/>
        </w:rPr>
        <w:t xml:space="preserve"> modellerle sınırlıdır. Difüzyon modelleri (Stable Diffusion [25], ControlNet [26]) gelecek çalışmalar olarak Bölüm 5'te tartışılmaktadır.</w:t>
      </w:r>
    </w:p>
    <w:p>
      <w:pPr>
        <w:pStyle w:val="ListBullet"/>
        <w:spacing w:after="60"/>
        <w:ind w:left="340"/>
      </w:pPr>
      <w:r>
        <w:rPr>
          <w:rFonts w:ascii="Times New Roman" w:hAnsi="Times New Roman" w:cs="Times New Roman"/>
          <w:b/>
          <w:i w:val="0"/>
          <w:sz w:val="24"/>
        </w:rPr>
        <w:t>Veri:</w:t>
      </w:r>
      <w:r>
        <w:rPr>
          <w:rFonts w:ascii="Times New Roman" w:hAnsi="Times New Roman" w:cs="Times New Roman"/>
          <w:b w:val="0"/>
          <w:i w:val="0"/>
          <w:sz w:val="24"/>
        </w:rPr>
        <w:t xml:space="preserve"> Dataset olarak yalnızca halka açık iki kaynak (Berkeley </w:t>
      </w:r>
      <w:r>
        <w:rPr>
          <w:rFonts w:ascii="Courier New" w:hAnsi="Courier New" w:cs="Courier New"/>
          <w:b w:val="0"/>
          <w:i w:val="0"/>
          <w:color w:val="555555"/>
          <w:sz w:val="22"/>
        </w:rPr>
        <w:t>maps</w:t>
      </w:r>
      <w:r>
        <w:rPr>
          <w:rFonts w:ascii="Times New Roman" w:hAnsi="Times New Roman" w:cs="Times New Roman"/>
          <w:b w:val="0"/>
          <w:i w:val="0"/>
          <w:sz w:val="24"/>
        </w:rPr>
        <w:t xml:space="preserve"> [4]; DeepGlobe Land Cover [23]) kullanılmıştır.</w:t>
      </w:r>
    </w:p>
    <w:p>
      <w:pPr>
        <w:keepNext/>
        <w:spacing w:before="240" w:after="120"/>
      </w:pPr>
      <w:r>
        <w:rPr>
          <w:rFonts w:ascii="Times New Roman" w:hAnsi="Times New Roman" w:cs="Times New Roman"/>
          <w:b/>
          <w:i w:val="0"/>
          <w:sz w:val="25"/>
        </w:rPr>
        <w:t>1.6.2 Sınırlamalar</w:t>
      </w:r>
    </w:p>
    <w:p>
      <w:pPr>
        <w:pStyle w:val="ListBullet"/>
        <w:spacing w:after="60"/>
        <w:ind w:left="340"/>
      </w:pPr>
      <w:r>
        <w:rPr>
          <w:rFonts w:ascii="Times New Roman" w:hAnsi="Times New Roman" w:cs="Times New Roman"/>
          <w:b/>
          <w:i w:val="0"/>
          <w:sz w:val="24"/>
        </w:rPr>
        <w:t>Sentetik kroki kısıtı:</w:t>
      </w:r>
      <w:r>
        <w:rPr>
          <w:rFonts w:ascii="Times New Roman" w:hAnsi="Times New Roman" w:cs="Times New Roman"/>
          <w:b w:val="0"/>
          <w:i w:val="0"/>
          <w:sz w:val="24"/>
        </w:rPr>
        <w:t xml:space="preserve"> Modellerin eğitimi otomatik üretilmiş (Canny + XDoG) sentetik krokiler üzerindedir. Gerçek elle çizilmiş krokiler ile genelleme yeteneği, küçük bir test alt-kümesi üzerinden niteliksel olarak değerlendirilmektedir.</w:t>
      </w:r>
    </w:p>
    <w:p>
      <w:pPr>
        <w:pStyle w:val="ListBullet"/>
        <w:spacing w:after="60"/>
        <w:ind w:left="340"/>
      </w:pPr>
      <w:r>
        <w:rPr>
          <w:rFonts w:ascii="Times New Roman" w:hAnsi="Times New Roman" w:cs="Times New Roman"/>
          <w:b/>
          <w:i w:val="0"/>
          <w:sz w:val="24"/>
        </w:rPr>
        <w:t>Coğrafi bağlam:</w:t>
      </w:r>
      <w:r>
        <w:rPr>
          <w:rFonts w:ascii="Times New Roman" w:hAnsi="Times New Roman" w:cs="Times New Roman"/>
          <w:b w:val="0"/>
          <w:i w:val="0"/>
          <w:sz w:val="24"/>
        </w:rPr>
        <w:t xml:space="preserve"> Berkeley </w:t>
      </w:r>
      <w:r>
        <w:rPr>
          <w:rFonts w:ascii="Courier New" w:hAnsi="Courier New" w:cs="Courier New"/>
          <w:b w:val="0"/>
          <w:i w:val="0"/>
          <w:color w:val="555555"/>
          <w:sz w:val="22"/>
        </w:rPr>
        <w:t>maps</w:t>
      </w:r>
      <w:r>
        <w:rPr>
          <w:rFonts w:ascii="Times New Roman" w:hAnsi="Times New Roman" w:cs="Times New Roman"/>
          <w:b w:val="0"/>
          <w:i w:val="0"/>
          <w:sz w:val="24"/>
        </w:rPr>
        <w:t xml:space="preserve"> dataset'i ağırlıklı olarak Amerika Birleşik Devletleri şehirlerini kapsar. Türkiye veya benzeri ülkelerin kentsel doku özelliklerine model </w:t>
      </w:r>
      <w:r>
        <w:rPr>
          <w:rFonts w:ascii="Times New Roman" w:hAnsi="Times New Roman" w:cs="Times New Roman"/>
          <w:b/>
          <w:i w:val="0"/>
          <w:sz w:val="24"/>
        </w:rPr>
        <w:t>doğrudan eğitilmemiştir</w:t>
      </w:r>
      <w:r>
        <w:rPr>
          <w:rFonts w:ascii="Times New Roman" w:hAnsi="Times New Roman" w:cs="Times New Roman"/>
          <w:b w:val="0"/>
          <w:i w:val="0"/>
          <w:sz w:val="24"/>
        </w:rPr>
        <w:t>; transfer öğrenmesi için temel oluşturmaktadır.</w:t>
      </w:r>
    </w:p>
    <w:p>
      <w:pPr>
        <w:pStyle w:val="ListBullet"/>
        <w:spacing w:after="60"/>
        <w:ind w:left="340"/>
      </w:pPr>
      <w:r>
        <w:rPr>
          <w:rFonts w:ascii="Times New Roman" w:hAnsi="Times New Roman" w:cs="Times New Roman"/>
          <w:b/>
          <w:i w:val="0"/>
          <w:sz w:val="24"/>
        </w:rPr>
        <w:t>Uzman değerlendirmesi:</w:t>
      </w:r>
      <w:r>
        <w:rPr>
          <w:rFonts w:ascii="Times New Roman" w:hAnsi="Times New Roman" w:cs="Times New Roman"/>
          <w:b w:val="0"/>
          <w:i w:val="0"/>
          <w:sz w:val="24"/>
        </w:rPr>
        <w:t xml:space="preserve"> Çıktıların niteliksel değerlendirmesi öncelikle metriklere dayanmaktadır; geniş ölçekli peyzaj mimarı anket çalışması zaman kısıtı nedeniyle bu çalışmanın kapsamı dışında bırakılmıştır.</w:t>
      </w:r>
    </w:p>
    <w:p>
      <w:pPr>
        <w:pBdr>
          <w:bottom w:val="single" w:sz="6" w:color="AAAAAA"/>
        </w:pBdr>
      </w:pPr>
    </w:p>
    <w:p>
      <w:pPr>
        <w:keepNext/>
        <w:spacing w:before="280" w:after="160"/>
      </w:pPr>
      <w:r>
        <w:rPr>
          <w:rFonts w:ascii="Times New Roman" w:hAnsi="Times New Roman" w:cs="Times New Roman"/>
          <w:b/>
          <w:i w:val="0"/>
          <w:sz w:val="28"/>
        </w:rPr>
        <w:t>1.7 Tezin Organizasyonu</w:t>
      </w:r>
    </w:p>
    <w:p>
      <w:pPr>
        <w:ind w:firstLine="340"/>
        <w:jc w:val="both"/>
      </w:pPr>
      <w:r>
        <w:rPr>
          <w:rFonts w:ascii="Times New Roman" w:hAnsi="Times New Roman" w:cs="Times New Roman"/>
          <w:b w:val="0"/>
          <w:i w:val="0"/>
          <w:sz w:val="24"/>
        </w:rPr>
        <w:t>Tezin geri kalan bölümleri aşağıdaki şekilde organize edilmiştir:</w:t>
      </w:r>
    </w:p>
    <w:p>
      <w:pPr>
        <w:pStyle w:val="ListBullet"/>
        <w:spacing w:after="60"/>
        <w:ind w:left="340"/>
      </w:pPr>
      <w:r>
        <w:rPr>
          <w:rFonts w:ascii="Times New Roman" w:hAnsi="Times New Roman" w:cs="Times New Roman"/>
          <w:b/>
          <w:i w:val="0"/>
          <w:sz w:val="24"/>
        </w:rPr>
        <w:t>Bölüm 2 (Literatür Araştırması):</w:t>
      </w:r>
      <w:r>
        <w:rPr>
          <w:rFonts w:ascii="Times New Roman" w:hAnsi="Times New Roman" w:cs="Times New Roman"/>
          <w:b w:val="0"/>
          <w:i w:val="0"/>
          <w:sz w:val="24"/>
        </w:rPr>
        <w:t xml:space="preserve"> GAN'ların kuramsal temelinden başlayarak; koşullu GAN, görüntüden-görüntüye çeviri, anlamsal görüntü sentezi, kentsel plan üretimi ve kroki renklendirme alt-alanlarındaki son nesil çalışmalar sistematik olarak incelenmekte; literatürdeki boşluk ve tezin konumu açıklanmaktadır.</w:t>
      </w:r>
    </w:p>
    <w:p>
      <w:pPr>
        <w:pStyle w:val="ListBullet"/>
        <w:spacing w:after="60"/>
        <w:ind w:left="340"/>
      </w:pPr>
      <w:r>
        <w:rPr>
          <w:rFonts w:ascii="Times New Roman" w:hAnsi="Times New Roman" w:cs="Times New Roman"/>
          <w:b/>
          <w:i w:val="0"/>
          <w:sz w:val="24"/>
        </w:rPr>
        <w:t>Bölüm 3 (Materyal ve Yöntem):</w:t>
      </w:r>
      <w:r>
        <w:rPr>
          <w:rFonts w:ascii="Times New Roman" w:hAnsi="Times New Roman" w:cs="Times New Roman"/>
          <w:b w:val="0"/>
          <w:i w:val="0"/>
          <w:sz w:val="24"/>
        </w:rPr>
        <w:t xml:space="preserve"> Kullanılan dataset'ler, sentetik kroki üretim algoritması, dört GAN mimarisinin matematiksel formülasyonu, kayıp fonksiyonları, optimizasyon detayları ve değerlendirme protokolü ayrıntılı olarak sunulmaktadır.</w:t>
      </w:r>
    </w:p>
    <w:p>
      <w:pPr>
        <w:pStyle w:val="ListBullet"/>
        <w:spacing w:after="60"/>
        <w:ind w:left="340"/>
      </w:pPr>
      <w:r>
        <w:rPr>
          <w:rFonts w:ascii="Times New Roman" w:hAnsi="Times New Roman" w:cs="Times New Roman"/>
          <w:b/>
          <w:i w:val="0"/>
          <w:sz w:val="24"/>
        </w:rPr>
        <w:t>Bölüm 4 (Deneysel Sonuçlar):</w:t>
      </w:r>
      <w:r>
        <w:rPr>
          <w:rFonts w:ascii="Times New Roman" w:hAnsi="Times New Roman" w:cs="Times New Roman"/>
          <w:b w:val="0"/>
          <w:i w:val="0"/>
          <w:sz w:val="24"/>
        </w:rPr>
        <w:t xml:space="preserve"> Dört model üzerinde yapılan deneyler; FID, SSIM, PSNR, LPIPS ve L1 metrikleri ile karşılaştırılmakta; ablation çalışmaları (augmentation etkisi, kayıp ağırlığı </w:t>
      </w:r>
      <w:r>
        <w:drawing>
          <wp:inline xmlns:a="http://schemas.openxmlformats.org/drawingml/2006/main" xmlns:pic="http://schemas.openxmlformats.org/drawingml/2006/picture">
            <wp:extent cx="225000" cy="180000"/>
            <wp:docPr id="46" name="Picture 46"/>
            <wp:cNvGraphicFramePr>
              <a:graphicFrameLocks noChangeAspect="1"/>
            </wp:cNvGraphicFramePr>
            <a:graphic>
              <a:graphicData uri="http://schemas.openxmlformats.org/drawingml/2006/picture">
                <pic:pic>
                  <pic:nvPicPr>
                    <pic:cNvPr id="0" name="eq_ad47ebb79c67.png"/>
                    <pic:cNvPicPr/>
                  </pic:nvPicPr>
                  <pic:blipFill>
                    <a:blip r:embed="rId44"/>
                    <a:stretch>
                      <a:fillRect/>
                    </a:stretch>
                  </pic:blipFill>
                  <pic:spPr>
                    <a:xfrm>
                      <a:off x="0" y="0"/>
                      <a:ext cx="225000" cy="180000"/>
                    </a:xfrm>
                    <a:prstGeom prst="rect"/>
                  </pic:spPr>
                </pic:pic>
              </a:graphicData>
            </a:graphic>
          </wp:inline>
        </w:drawing>
      </w:r>
      <w:r>
        <w:rPr>
          <w:rFonts w:ascii="Times New Roman" w:hAnsi="Times New Roman" w:cs="Times New Roman"/>
          <w:b w:val="0"/>
          <w:i w:val="0"/>
          <w:sz w:val="24"/>
        </w:rPr>
        <w:t xml:space="preserve"> etkisi) yapılmakta; niteliksel görsel kıyaslamalar sunulmaktadır.</w:t>
      </w:r>
    </w:p>
    <w:p>
      <w:pPr>
        <w:pStyle w:val="ListBullet"/>
        <w:spacing w:after="60"/>
        <w:ind w:left="340"/>
      </w:pPr>
      <w:r>
        <w:rPr>
          <w:rFonts w:ascii="Times New Roman" w:hAnsi="Times New Roman" w:cs="Times New Roman"/>
          <w:b/>
          <w:i w:val="0"/>
          <w:sz w:val="24"/>
        </w:rPr>
        <w:t>Bölüm 5 (Tartışma):</w:t>
      </w:r>
      <w:r>
        <w:rPr>
          <w:rFonts w:ascii="Times New Roman" w:hAnsi="Times New Roman" w:cs="Times New Roman"/>
          <w:b w:val="0"/>
          <w:i w:val="0"/>
          <w:sz w:val="24"/>
        </w:rPr>
        <w:t xml:space="preserve"> Bulguların yorumlanması; sınırlamalar; difüzyon modelleri ile karşılaştırma; etik ve toplumsal sonuçlar.</w:t>
      </w:r>
    </w:p>
    <w:p>
      <w:pPr>
        <w:pStyle w:val="ListBullet"/>
        <w:spacing w:after="60"/>
        <w:ind w:left="340"/>
      </w:pPr>
      <w:r>
        <w:rPr>
          <w:rFonts w:ascii="Times New Roman" w:hAnsi="Times New Roman" w:cs="Times New Roman"/>
          <w:b/>
          <w:i w:val="0"/>
          <w:sz w:val="24"/>
        </w:rPr>
        <w:t>Bölüm 6 (Sonuçlar ve Öneriler):</w:t>
      </w:r>
      <w:r>
        <w:rPr>
          <w:rFonts w:ascii="Times New Roman" w:hAnsi="Times New Roman" w:cs="Times New Roman"/>
          <w:b w:val="0"/>
          <w:i w:val="0"/>
          <w:sz w:val="24"/>
        </w:rPr>
        <w:t xml:space="preserve"> Tezin ana bulgularının özeti ve gelecek araştırma yönelimleri.</w:t>
      </w:r>
    </w:p>
    <w:p>
      <w:pPr>
        <w:pBdr>
          <w:bottom w:val="single" w:sz="6" w:color="AAAAAA"/>
        </w:pBdr>
      </w:pPr>
    </w:p>
    <w:p>
      <w:pPr>
        <w:keepNext/>
        <w:spacing w:before="280" w:after="160"/>
      </w:pPr>
      <w:r>
        <w:rPr>
          <w:rFonts w:ascii="Times New Roman" w:hAnsi="Times New Roman" w:cs="Times New Roman"/>
          <w:b/>
          <w:i w:val="0"/>
          <w:sz w:val="28"/>
        </w:rPr>
        <w:t>Bölüm 1 İçin Ek Kaynaklar</w:t>
      </w:r>
    </w:p>
    <w:p>
      <w:pPr>
        <w:spacing w:before="120" w:after="120"/>
        <w:ind w:left="454"/>
        <w:pBdr>
          <w:left w:val="single" w:sz="12" w:color="888888" w:space="4"/>
        </w:pBdr>
      </w:pPr>
      <w:r>
        <w:rPr>
          <w:rFonts w:ascii="Times New Roman" w:hAnsi="Times New Roman" w:cs="Times New Roman"/>
          <w:b w:val="0"/>
          <w:i/>
          <w:sz w:val="24"/>
        </w:rPr>
        <w:t>Bölüm 2'deki [1]–[28] arası numaralandırma korunmuştur; aşağıdaki [29]–[32] yeni sosyal-bilimsel referanslardır.</w:t>
      </w:r>
    </w:p>
    <w:p>
      <w:pPr>
        <w:ind w:firstLine="340"/>
        <w:jc w:val="both"/>
      </w:pPr>
      <w:r>
        <w:rPr>
          <w:rFonts w:ascii="Times New Roman" w:hAnsi="Times New Roman" w:cs="Times New Roman"/>
          <w:b/>
          <w:i w:val="0"/>
          <w:sz w:val="24"/>
        </w:rPr>
        <w:t>[29]</w:t>
      </w:r>
      <w:r>
        <w:rPr>
          <w:rFonts w:ascii="Times New Roman" w:hAnsi="Times New Roman" w:cs="Times New Roman"/>
          <w:b w:val="0"/>
          <w:i w:val="0"/>
          <w:sz w:val="24"/>
        </w:rPr>
        <w:t xml:space="preserve"> United Nations, Department of Economic and Social Affairs, Population Division (2018). </w:t>
      </w:r>
      <w:r>
        <w:rPr>
          <w:rFonts w:ascii="Times New Roman" w:hAnsi="Times New Roman" w:cs="Times New Roman"/>
          <w:b w:val="0"/>
          <w:i/>
          <w:sz w:val="24"/>
        </w:rPr>
        <w:t>World Urbanization Prospects: The 2018 Revision</w:t>
      </w:r>
      <w:r>
        <w:rPr>
          <w:rFonts w:ascii="Times New Roman" w:hAnsi="Times New Roman" w:cs="Times New Roman"/>
          <w:b w:val="0"/>
          <w:i w:val="0"/>
          <w:sz w:val="24"/>
        </w:rPr>
        <w:t>. United Nations, New York.</w:t>
      </w:r>
    </w:p>
    <w:p>
      <w:pPr>
        <w:pStyle w:val="ListBullet"/>
        <w:spacing w:after="60"/>
        <w:ind w:left="340"/>
      </w:pPr>
      <w:r>
        <w:rPr>
          <w:rFonts w:ascii="Times New Roman" w:hAnsi="Times New Roman" w:cs="Times New Roman"/>
          <w:b w:val="0"/>
          <w:i w:val="0"/>
          <w:sz w:val="24"/>
        </w:rPr>
        <w:t>Resmi rapor (özet PDF): https://www.un.org/development/desa/pd/sites/www.un.org.development.desa.pd/files/files/documents/2020/Feb/un_2018_wup_highlights.pdf</w:t>
      </w:r>
    </w:p>
    <w:p>
      <w:pPr>
        <w:pStyle w:val="ListBullet"/>
        <w:spacing w:after="60"/>
        <w:ind w:left="340"/>
      </w:pPr>
      <w:r>
        <w:rPr>
          <w:rFonts w:ascii="Times New Roman" w:hAnsi="Times New Roman" w:cs="Times New Roman"/>
          <w:b w:val="0"/>
          <w:i w:val="0"/>
          <w:sz w:val="24"/>
        </w:rPr>
        <w:t>Tam rapor (PDF): https://www.un.org/development/desa/pd/sites/www.un.org.development.desa.pd/files/files/documents/2020/Jan/un_2018_wup_report.pdf</w:t>
      </w:r>
    </w:p>
    <w:p>
      <w:pPr>
        <w:pStyle w:val="ListBullet"/>
        <w:spacing w:after="60"/>
        <w:ind w:left="340"/>
      </w:pPr>
      <w:r>
        <w:rPr>
          <w:rFonts w:ascii="Times New Roman" w:hAnsi="Times New Roman" w:cs="Times New Roman"/>
          <w:b w:val="0"/>
          <w:i w:val="0"/>
          <w:sz w:val="24"/>
        </w:rPr>
        <w:t>Veritabanı portalı: https://population.un.org/wup/</w:t>
      </w:r>
    </w:p>
    <w:p>
      <w:pPr>
        <w:ind w:firstLine="340"/>
        <w:jc w:val="both"/>
      </w:pPr>
      <w:r>
        <w:rPr>
          <w:rFonts w:ascii="Times New Roman" w:hAnsi="Times New Roman" w:cs="Times New Roman"/>
          <w:b/>
          <w:i w:val="0"/>
          <w:sz w:val="24"/>
        </w:rPr>
        <w:t>[30]</w:t>
      </w:r>
      <w:r>
        <w:rPr>
          <w:rFonts w:ascii="Times New Roman" w:hAnsi="Times New Roman" w:cs="Times New Roman"/>
          <w:b w:val="0"/>
          <w:i w:val="0"/>
          <w:sz w:val="24"/>
        </w:rPr>
        <w:t xml:space="preserve"> Seto, K. C., Güneralp, B., &amp; Hutyra, L. R. (2012). Global forecasts of urban expansion to 2030 and direct impacts on biodiversity and carbon pools. </w:t>
      </w:r>
      <w:r>
        <w:rPr>
          <w:rFonts w:ascii="Times New Roman" w:hAnsi="Times New Roman" w:cs="Times New Roman"/>
          <w:b w:val="0"/>
          <w:i/>
          <w:sz w:val="24"/>
        </w:rPr>
        <w:t>Proceedings of the National Academy of Sciences (PNAS)</w:t>
      </w:r>
      <w:r>
        <w:rPr>
          <w:rFonts w:ascii="Times New Roman" w:hAnsi="Times New Roman" w:cs="Times New Roman"/>
          <w:b w:val="0"/>
          <w:i w:val="0"/>
          <w:sz w:val="24"/>
        </w:rPr>
        <w:t>, 109(40), 16083–16088. https://doi.org/10.1073/pnas.1211658109</w:t>
      </w:r>
    </w:p>
    <w:p>
      <w:pPr>
        <w:pStyle w:val="ListBullet"/>
        <w:spacing w:after="60"/>
        <w:ind w:left="340"/>
      </w:pPr>
      <w:r>
        <w:rPr>
          <w:rFonts w:ascii="Times New Roman" w:hAnsi="Times New Roman" w:cs="Times New Roman"/>
          <w:b w:val="0"/>
          <w:i w:val="0"/>
          <w:sz w:val="24"/>
        </w:rPr>
        <w:t>PNAS: https://www.pnas.org/doi/10.1073/pnas.1211658109</w:t>
      </w:r>
    </w:p>
    <w:p>
      <w:pPr>
        <w:pStyle w:val="ListBullet"/>
        <w:spacing w:after="60"/>
        <w:ind w:left="340"/>
      </w:pPr>
      <w:r>
        <w:rPr>
          <w:rFonts w:ascii="Times New Roman" w:hAnsi="Times New Roman" w:cs="Times New Roman"/>
          <w:b w:val="0"/>
          <w:i w:val="0"/>
          <w:sz w:val="24"/>
        </w:rPr>
        <w:t>PMC tam metin: https://pmc.ncbi.nlm.nih.gov/articles/PMC3479537/</w:t>
      </w:r>
    </w:p>
    <w:p>
      <w:pPr>
        <w:ind w:firstLine="340"/>
        <w:jc w:val="both"/>
      </w:pPr>
      <w:r>
        <w:rPr>
          <w:rFonts w:ascii="Times New Roman" w:hAnsi="Times New Roman" w:cs="Times New Roman"/>
          <w:b/>
          <w:i w:val="0"/>
          <w:sz w:val="24"/>
        </w:rPr>
        <w:t>[31]</w:t>
      </w:r>
      <w:r>
        <w:rPr>
          <w:rFonts w:ascii="Times New Roman" w:hAnsi="Times New Roman" w:cs="Times New Roman"/>
          <w:b w:val="0"/>
          <w:i w:val="0"/>
          <w:sz w:val="24"/>
        </w:rPr>
        <w:t xml:space="preserve"> World Health Organization Regional Office for Europe (2017). </w:t>
      </w:r>
      <w:r>
        <w:rPr>
          <w:rFonts w:ascii="Times New Roman" w:hAnsi="Times New Roman" w:cs="Times New Roman"/>
          <w:b w:val="0"/>
          <w:i/>
          <w:sz w:val="24"/>
        </w:rPr>
        <w:t>Urban green space interventions and health: A review of impacts and effectiveness</w:t>
      </w:r>
      <w:r>
        <w:rPr>
          <w:rFonts w:ascii="Times New Roman" w:hAnsi="Times New Roman" w:cs="Times New Roman"/>
          <w:b w:val="0"/>
          <w:i w:val="0"/>
          <w:sz w:val="24"/>
        </w:rPr>
        <w:t>. WHO Regional Office for Europe, Copenhagen.</w:t>
      </w:r>
    </w:p>
    <w:p>
      <w:pPr>
        <w:pStyle w:val="ListBullet"/>
        <w:spacing w:after="60"/>
        <w:ind w:left="340"/>
      </w:pPr>
      <w:r>
        <w:rPr>
          <w:rFonts w:ascii="Times New Roman" w:hAnsi="Times New Roman" w:cs="Times New Roman"/>
          <w:b w:val="0"/>
          <w:i w:val="0"/>
          <w:sz w:val="24"/>
        </w:rPr>
        <w:t>WHO Europe (özet sayfa): https://www.who.int/europe/publications/m/item/urban-green-space-interventions-and-health--a-review-of-impacts-and-effectiveness.-full-report</w:t>
      </w:r>
    </w:p>
    <w:p>
      <w:pPr>
        <w:pStyle w:val="ListBullet"/>
        <w:spacing w:after="60"/>
        <w:ind w:left="340"/>
      </w:pPr>
      <w:r>
        <w:rPr>
          <w:rFonts w:ascii="Times New Roman" w:hAnsi="Times New Roman" w:cs="Times New Roman"/>
          <w:b w:val="0"/>
          <w:i w:val="0"/>
          <w:sz w:val="24"/>
        </w:rPr>
        <w:t>Tam rapor (PDF): https://cdn.who.int/media/docs/librariesprovider2/euro-health-topics/environment/2017-urban-green-space-and-health.pdf</w:t>
      </w:r>
    </w:p>
    <w:p>
      <w:pPr>
        <w:ind w:firstLine="340"/>
        <w:jc w:val="both"/>
      </w:pPr>
      <w:r>
        <w:rPr>
          <w:rFonts w:ascii="Times New Roman" w:hAnsi="Times New Roman" w:cs="Times New Roman"/>
          <w:b/>
          <w:i w:val="0"/>
          <w:sz w:val="24"/>
        </w:rPr>
        <w:t>[32]</w:t>
      </w:r>
      <w:r>
        <w:rPr>
          <w:rFonts w:ascii="Times New Roman" w:hAnsi="Times New Roman" w:cs="Times New Roman"/>
          <w:b w:val="0"/>
          <w:i w:val="0"/>
          <w:sz w:val="24"/>
        </w:rPr>
        <w:t xml:space="preserve"> Kabisch, N., Strohbach, M., Haase, D., &amp; Kronenberg, J. (2016). Urban green space availability in European cities. </w:t>
      </w:r>
      <w:r>
        <w:rPr>
          <w:rFonts w:ascii="Times New Roman" w:hAnsi="Times New Roman" w:cs="Times New Roman"/>
          <w:b w:val="0"/>
          <w:i/>
          <w:sz w:val="24"/>
        </w:rPr>
        <w:t>Ecological Indicators</w:t>
      </w:r>
      <w:r>
        <w:rPr>
          <w:rFonts w:ascii="Times New Roman" w:hAnsi="Times New Roman" w:cs="Times New Roman"/>
          <w:b w:val="0"/>
          <w:i w:val="0"/>
          <w:sz w:val="24"/>
        </w:rPr>
        <w:t>, 70, 586–596. https://doi.org/10.1016/j.ecolind.2016.02.029</w:t>
      </w:r>
    </w:p>
    <w:p>
      <w:pPr>
        <w:pStyle w:val="ListBullet"/>
        <w:spacing w:after="60"/>
        <w:ind w:left="340"/>
      </w:pPr>
      <w:r>
        <w:rPr>
          <w:rFonts w:ascii="Times New Roman" w:hAnsi="Times New Roman" w:cs="Times New Roman"/>
          <w:b w:val="0"/>
          <w:i w:val="0"/>
          <w:sz w:val="24"/>
        </w:rPr>
        <w:t>Elsevier: https://www.sciencedirect.com/science/article/abs/pii/S1470160X16300504</w:t>
      </w:r>
    </w:p>
    <w:p>
      <w:pPr>
        <w:pStyle w:val="ListBullet"/>
        <w:spacing w:after="60"/>
        <w:ind w:left="340"/>
      </w:pPr>
      <w:r>
        <w:rPr>
          <w:rFonts w:ascii="Times New Roman" w:hAnsi="Times New Roman" w:cs="Times New Roman"/>
          <w:b w:val="0"/>
          <w:i w:val="0"/>
          <w:sz w:val="24"/>
        </w:rPr>
        <w:t>HU Berlin Repo: https://fis.hu-berlin.de/converis/portal/detail/Publication/903422418</w:t>
      </w:r>
    </w:p>
    <w:p>
      <w:pPr>
        <w:pBdr>
          <w:bottom w:val="single" w:sz="6" w:color="AAAAAA"/>
        </w:pBdr>
      </w:pPr>
    </w:p>
    <w:p>
      <w:pPr>
        <w:spacing w:before="120" w:after="120"/>
        <w:ind w:left="454"/>
        <w:pBdr>
          <w:left w:val="single" w:sz="12" w:color="888888" w:space="4"/>
        </w:pBdr>
      </w:pPr>
      <w:r>
        <w:rPr>
          <w:rFonts w:ascii="Times New Roman" w:hAnsi="Times New Roman" w:cs="Times New Roman"/>
          <w:b/>
          <w:i/>
          <w:sz w:val="24"/>
        </w:rPr>
        <w:t>Doğrulama notu:</w:t>
      </w:r>
      <w:r>
        <w:rPr>
          <w:rFonts w:ascii="Times New Roman" w:hAnsi="Times New Roman" w:cs="Times New Roman"/>
          <w:b w:val="0"/>
          <w:i/>
          <w:sz w:val="24"/>
        </w:rPr>
        <w:t xml:space="preserve"> Bu bölümdeki dört yeni referans (UN [29], PNAS/Seto vd. [30], WHO [31], Ecological Indicators/Kabisch vd. [32]) için tüm bağlantılar 31 Mayıs 2026 itibarıyla halka açık ve doğrulanabilir durumdadır. UN raporu doğrudan un.org alt-domain'inden, PNAS makalesi resmi DOI ile, WHO raporu cdn.who.int üzerinden, Kabisch makalesi Elsevier ScienceDirect üzerinden erişilmektedir. PNAS ve PMC kayıtları çift-arşivlenmiştir; Elsevier kayıtları ise DOI üzerinden kalıcıdır.</w:t>
      </w:r>
    </w:p>
    <w:p>
      <w:r>
        <w:br w:type="page"/>
      </w:r>
    </w:p>
    <w:p>
      <w:pPr>
        <w:keepNext/>
        <w:spacing w:before="320" w:after="200"/>
      </w:pPr>
      <w:r>
        <w:rPr>
          <w:rFonts w:ascii="Times New Roman" w:hAnsi="Times New Roman" w:cs="Times New Roman"/>
          <w:b/>
          <w:i w:val="0"/>
          <w:sz w:val="36"/>
        </w:rPr>
        <w:t>2. LİTERATÜR ARAŞTIRMASI</w:t>
      </w:r>
    </w:p>
    <w:p>
      <w:pPr>
        <w:spacing w:before="120" w:after="120"/>
        <w:ind w:left="454"/>
        <w:pBdr>
          <w:left w:val="single" w:sz="12" w:color="888888" w:space="4"/>
        </w:pBdr>
      </w:pPr>
      <w:r>
        <w:rPr>
          <w:rFonts w:ascii="Times New Roman" w:hAnsi="Times New Roman" w:cs="Times New Roman"/>
          <w:b/>
          <w:i/>
          <w:sz w:val="24"/>
        </w:rPr>
        <w:t>Bilgi notu:</w:t>
      </w:r>
      <w:r>
        <w:rPr>
          <w:rFonts w:ascii="Times New Roman" w:hAnsi="Times New Roman" w:cs="Times New Roman"/>
          <w:b w:val="0"/>
          <w:i/>
          <w:sz w:val="24"/>
        </w:rPr>
        <w:t xml:space="preserve"> Bu bölümde verilen tüm referanslar; arXiv kayıtları, IEEE/CVF Open Access arşivleri, yayıncı (Elsevier, Springer, MDPI, SAGE, Frontiers) DOI bağlantıları ve resmi proje sayfaları üzerinden teyit edilmiş, kullanıcı tarafından doğrulanabilen kaynaklardır. Her kaynak en az iki bağımsız bağlantı ile listelenmiştir (birincil yayıncı + arXiv veya proje sayfası).</w:t>
      </w:r>
    </w:p>
    <w:p>
      <w:pPr>
        <w:ind w:firstLine="340"/>
        <w:jc w:val="both"/>
      </w:pPr>
      <w:r>
        <w:rPr>
          <w:rFonts w:ascii="Times New Roman" w:hAnsi="Times New Roman" w:cs="Times New Roman"/>
          <w:b w:val="0"/>
          <w:i w:val="0"/>
          <w:sz w:val="24"/>
        </w:rPr>
        <w:t>Bu tezin amacı, üretken çekişmeli ağ (Generative Adversarial Network — GAN) tabanlı koşullu görüntü üretim modelleri kullanılarak kentsel peyzaj — özellikle park ve bahçe — tasarım planlarının otomatik olarak oluşturulması ve siyah-beyaz krokilerin renklendirilmesidir. Bu bölüm; GAN'ların kuramsal temellerinden başlayarak, görüntüden-görüntüye çeviri (image-to-image translation), anlamsal görüntü sentezi (semantic image synthesis), kentsel/peyzaj planlama için özelleşmiş GAN mimarileri ve kroki renklendirme yöntemlerini sistematik olarak incelemekte; sonunda tezin literatürdeki boşluğu doldurma stratejisini sunmaktadır.</w:t>
      </w:r>
    </w:p>
    <w:p>
      <w:pPr>
        <w:pBdr>
          <w:bottom w:val="single" w:sz="6" w:color="AAAAAA"/>
        </w:pBdr>
      </w:pPr>
    </w:p>
    <w:p>
      <w:pPr>
        <w:keepNext/>
        <w:spacing w:before="280" w:after="160"/>
      </w:pPr>
      <w:r>
        <w:rPr>
          <w:rFonts w:ascii="Times New Roman" w:hAnsi="Times New Roman" w:cs="Times New Roman"/>
          <w:b/>
          <w:i w:val="0"/>
          <w:sz w:val="28"/>
        </w:rPr>
        <w:t>2.1 Üretken Çekişmeli Ağların Kuramsal Temelleri</w:t>
      </w:r>
    </w:p>
    <w:p>
      <w:pPr>
        <w:keepNext/>
        <w:spacing w:before="240" w:after="120"/>
      </w:pPr>
      <w:r>
        <w:rPr>
          <w:rFonts w:ascii="Times New Roman" w:hAnsi="Times New Roman" w:cs="Times New Roman"/>
          <w:b/>
          <w:i w:val="0"/>
          <w:sz w:val="25"/>
        </w:rPr>
        <w:t>2.1.1 Klasik GAN Çerçevesi</w:t>
      </w:r>
    </w:p>
    <w:p>
      <w:pPr>
        <w:ind w:firstLine="340"/>
        <w:jc w:val="both"/>
      </w:pPr>
      <w:r>
        <w:rPr>
          <w:rFonts w:ascii="Times New Roman" w:hAnsi="Times New Roman" w:cs="Times New Roman"/>
          <w:b w:val="0"/>
          <w:i w:val="0"/>
          <w:sz w:val="24"/>
        </w:rPr>
        <w:t xml:space="preserve">Üretken çekişmeli ağ kavramı, Goodfellow ve arkadaşları tarafından NeurIPS 2014'te tanıtılmıştır [1]. Çerçeve, </w:t>
      </w:r>
      <w:r>
        <w:rPr>
          <w:rFonts w:ascii="Times New Roman" w:hAnsi="Times New Roman" w:cs="Times New Roman"/>
          <w:b/>
          <w:i w:val="0"/>
          <w:sz w:val="24"/>
        </w:rPr>
        <w:t>iki sinir ağının min-max oyunu</w:t>
      </w:r>
      <w:r>
        <w:rPr>
          <w:rFonts w:ascii="Times New Roman" w:hAnsi="Times New Roman" w:cs="Times New Roman"/>
          <w:b w:val="0"/>
          <w:i w:val="0"/>
          <w:sz w:val="24"/>
        </w:rPr>
        <w:t xml:space="preserve"> ile gerçek veri dağılımını öğrenmesi prensibine dayanır: bir </w:t>
      </w:r>
      <w:r>
        <w:rPr>
          <w:rFonts w:ascii="Times New Roman" w:hAnsi="Times New Roman" w:cs="Times New Roman"/>
          <w:b/>
          <w:i w:val="0"/>
          <w:sz w:val="24"/>
        </w:rPr>
        <w:t>üretici (generator, G)</w:t>
      </w:r>
      <w:r>
        <w:rPr>
          <w:rFonts w:ascii="Times New Roman" w:hAnsi="Times New Roman" w:cs="Times New Roman"/>
          <w:b w:val="0"/>
          <w:i w:val="0"/>
          <w:sz w:val="24"/>
        </w:rPr>
        <w:t xml:space="preserve"> rastgele bir gürültü vektöründen (z) örnekler üretmeyi öğrenirken, bir </w:t>
      </w:r>
      <w:r>
        <w:rPr>
          <w:rFonts w:ascii="Times New Roman" w:hAnsi="Times New Roman" w:cs="Times New Roman"/>
          <w:b/>
          <w:i w:val="0"/>
          <w:sz w:val="24"/>
        </w:rPr>
        <w:t>ayırıcı (discriminator, D)</w:t>
      </w:r>
      <w:r>
        <w:rPr>
          <w:rFonts w:ascii="Times New Roman" w:hAnsi="Times New Roman" w:cs="Times New Roman"/>
          <w:b w:val="0"/>
          <w:i w:val="0"/>
          <w:sz w:val="24"/>
        </w:rPr>
        <w:t xml:space="preserve"> gerçek örnekleri sentetiklerden ayırt etmeyi öğrenir. Çerçevenin değer fonksiyonu (eşitlik 2.1):</w:t>
      </w:r>
    </w:p>
    <w:p>
      <w:pPr>
        <w:spacing w:before="120" w:after="120"/>
        <w:jc w:val="center"/>
      </w:pPr>
      <w:r>
        <w:drawing>
          <wp:inline xmlns:a="http://schemas.openxmlformats.org/drawingml/2006/main" xmlns:pic="http://schemas.openxmlformats.org/drawingml/2006/picture">
            <wp:extent cx="5797775" cy="396000"/>
            <wp:docPr id="47" name="Picture 47"/>
            <wp:cNvGraphicFramePr>
              <a:graphicFrameLocks noChangeAspect="1"/>
            </wp:cNvGraphicFramePr>
            <a:graphic>
              <a:graphicData uri="http://schemas.openxmlformats.org/drawingml/2006/picture">
                <pic:pic>
                  <pic:nvPicPr>
                    <pic:cNvPr id="0" name="eq_807488e2ef72.png"/>
                    <pic:cNvPicPr/>
                  </pic:nvPicPr>
                  <pic:blipFill>
                    <a:blip r:embed="rId45"/>
                    <a:stretch>
                      <a:fillRect/>
                    </a:stretch>
                  </pic:blipFill>
                  <pic:spPr>
                    <a:xfrm>
                      <a:off x="0" y="0"/>
                      <a:ext cx="5797775" cy="396000"/>
                    </a:xfrm>
                    <a:prstGeom prst="rect"/>
                  </pic:spPr>
                </pic:pic>
              </a:graphicData>
            </a:graphic>
          </wp:inline>
        </w:drawing>
      </w:r>
      <w:r>
        <w:rPr>
          <w:rFonts w:ascii="Times New Roman" w:hAnsi="Times New Roman" w:cs="Times New Roman"/>
          <w:b w:val="0"/>
          <w:i w:val="0"/>
          <w:sz w:val="24"/>
        </w:rPr>
        <w:t xml:space="preserve">     (2.1)</w:t>
      </w:r>
    </w:p>
    <w:p>
      <w:pPr>
        <w:ind w:firstLine="340"/>
        <w:jc w:val="both"/>
      </w:pPr>
      <w:r>
        <w:rPr>
          <w:rFonts w:ascii="Times New Roman" w:hAnsi="Times New Roman" w:cs="Times New Roman"/>
          <w:b w:val="0"/>
          <w:i w:val="0"/>
          <w:sz w:val="24"/>
        </w:rPr>
        <w:t xml:space="preserve">Goodfellow ve arkadaşları, bu min-max oyununun global optimumunun yalnızca üretici dağılımı </w:t>
      </w:r>
      <w:r>
        <w:drawing>
          <wp:inline xmlns:a="http://schemas.openxmlformats.org/drawingml/2006/main" xmlns:pic="http://schemas.openxmlformats.org/drawingml/2006/picture">
            <wp:extent cx="193012" cy="180000"/>
            <wp:docPr id="48" name="Picture 48"/>
            <wp:cNvGraphicFramePr>
              <a:graphicFrameLocks noChangeAspect="1"/>
            </wp:cNvGraphicFramePr>
            <a:graphic>
              <a:graphicData uri="http://schemas.openxmlformats.org/drawingml/2006/picture">
                <pic:pic>
                  <pic:nvPicPr>
                    <pic:cNvPr id="0" name="eq_afea621d355b.png"/>
                    <pic:cNvPicPr/>
                  </pic:nvPicPr>
                  <pic:blipFill>
                    <a:blip r:embed="rId46"/>
                    <a:stretch>
                      <a:fillRect/>
                    </a:stretch>
                  </pic:blipFill>
                  <pic:spPr>
                    <a:xfrm>
                      <a:off x="0" y="0"/>
                      <a:ext cx="193012" cy="180000"/>
                    </a:xfrm>
                    <a:prstGeom prst="rect"/>
                  </pic:spPr>
                </pic:pic>
              </a:graphicData>
            </a:graphic>
          </wp:inline>
        </w:drawing>
      </w:r>
      <w:r>
        <w:rPr>
          <w:rFonts w:ascii="Times New Roman" w:hAnsi="Times New Roman" w:cs="Times New Roman"/>
          <w:b w:val="0"/>
          <w:i w:val="0"/>
          <w:sz w:val="24"/>
        </w:rPr>
        <w:t xml:space="preserve"> ile gerçek veri dağılımı </w:t>
      </w:r>
      <w:r>
        <w:drawing>
          <wp:inline xmlns:a="http://schemas.openxmlformats.org/drawingml/2006/main" xmlns:pic="http://schemas.openxmlformats.org/drawingml/2006/picture">
            <wp:extent cx="305783" cy="180000"/>
            <wp:docPr id="49" name="Picture 49"/>
            <wp:cNvGraphicFramePr>
              <a:graphicFrameLocks noChangeAspect="1"/>
            </wp:cNvGraphicFramePr>
            <a:graphic>
              <a:graphicData uri="http://schemas.openxmlformats.org/drawingml/2006/picture">
                <pic:pic>
                  <pic:nvPicPr>
                    <pic:cNvPr id="0" name="eq_a3f71e8f5ad7.png"/>
                    <pic:cNvPicPr/>
                  </pic:nvPicPr>
                  <pic:blipFill>
                    <a:blip r:embed="rId47"/>
                    <a:stretch>
                      <a:fillRect/>
                    </a:stretch>
                  </pic:blipFill>
                  <pic:spPr>
                    <a:xfrm>
                      <a:off x="0" y="0"/>
                      <a:ext cx="305783" cy="180000"/>
                    </a:xfrm>
                    <a:prstGeom prst="rect"/>
                  </pic:spPr>
                </pic:pic>
              </a:graphicData>
            </a:graphic>
          </wp:inline>
        </w:drawing>
      </w:r>
      <w:r>
        <w:rPr>
          <w:rFonts w:ascii="Times New Roman" w:hAnsi="Times New Roman" w:cs="Times New Roman"/>
          <w:b w:val="0"/>
          <w:i w:val="0"/>
          <w:sz w:val="24"/>
        </w:rPr>
        <w:t xml:space="preserve"> özdeş olduğunda elde edildiğini ve bu noktada ayırıcının her örnek için </w:t>
      </w:r>
      <w:r>
        <w:drawing>
          <wp:inline xmlns:a="http://schemas.openxmlformats.org/drawingml/2006/main" xmlns:pic="http://schemas.openxmlformats.org/drawingml/2006/picture">
            <wp:extent cx="102617" cy="180000"/>
            <wp:docPr id="50" name="Picture 50"/>
            <wp:cNvGraphicFramePr>
              <a:graphicFrameLocks noChangeAspect="1"/>
            </wp:cNvGraphicFramePr>
            <a:graphic>
              <a:graphicData uri="http://schemas.openxmlformats.org/drawingml/2006/picture">
                <pic:pic>
                  <pic:nvPicPr>
                    <pic:cNvPr id="0" name="eq_226a5ee11654.png"/>
                    <pic:cNvPicPr/>
                  </pic:nvPicPr>
                  <pic:blipFill>
                    <a:blip r:embed="rId48"/>
                    <a:stretch>
                      <a:fillRect/>
                    </a:stretch>
                  </pic:blipFill>
                  <pic:spPr>
                    <a:xfrm>
                      <a:off x="0" y="0"/>
                      <a:ext cx="102617" cy="180000"/>
                    </a:xfrm>
                    <a:prstGeom prst="rect"/>
                  </pic:spPr>
                </pic:pic>
              </a:graphicData>
            </a:graphic>
          </wp:inline>
        </w:drawing>
      </w:r>
      <w:r>
        <w:rPr>
          <w:rFonts w:ascii="Times New Roman" w:hAnsi="Times New Roman" w:cs="Times New Roman"/>
          <w:b w:val="0"/>
          <w:i w:val="0"/>
          <w:sz w:val="24"/>
        </w:rPr>
        <w:t xml:space="preserve"> olasılığı verdiğini göstermişlerdir [1].</w:t>
      </w:r>
    </w:p>
    <w:p>
      <w:pPr>
        <w:ind w:firstLine="340"/>
        <w:jc w:val="both"/>
      </w:pPr>
      <w:r>
        <w:rPr>
          <w:rFonts w:ascii="Times New Roman" w:hAnsi="Times New Roman" w:cs="Times New Roman"/>
          <w:b w:val="0"/>
          <w:i w:val="0"/>
          <w:sz w:val="24"/>
        </w:rPr>
        <w:t xml:space="preserve">Bu yaklaşımın iki önemli avantajı vardır: (i) Markov zincirleri veya açımlı yaklaşık çıkarım ağları gerektirmez; (ii) üretici, eğitim verisini açıkça hatırlamak (memorization) yerine veri dağılımını </w:t>
      </w:r>
      <w:r>
        <w:rPr>
          <w:rFonts w:ascii="Times New Roman" w:hAnsi="Times New Roman" w:cs="Times New Roman"/>
          <w:b/>
          <w:i w:val="0"/>
          <w:sz w:val="24"/>
        </w:rPr>
        <w:t>örtük (implicit) olarak</w:t>
      </w:r>
      <w:r>
        <w:rPr>
          <w:rFonts w:ascii="Times New Roman" w:hAnsi="Times New Roman" w:cs="Times New Roman"/>
          <w:b w:val="0"/>
          <w:i w:val="0"/>
          <w:sz w:val="24"/>
        </w:rPr>
        <w:t xml:space="preserve"> modelleyebilir. Buna karşın, orijinal formülasyon </w:t>
      </w:r>
      <w:r>
        <w:rPr>
          <w:rFonts w:ascii="Times New Roman" w:hAnsi="Times New Roman" w:cs="Times New Roman"/>
          <w:b/>
          <w:i w:val="0"/>
          <w:sz w:val="24"/>
        </w:rPr>
        <w:t>eğitim kararsızlığı, mod çökmesi (mode collapse) ve gradyan kayboluşu</w:t>
      </w:r>
      <w:r>
        <w:rPr>
          <w:rFonts w:ascii="Times New Roman" w:hAnsi="Times New Roman" w:cs="Times New Roman"/>
          <w:b w:val="0"/>
          <w:i w:val="0"/>
          <w:sz w:val="24"/>
        </w:rPr>
        <w:t xml:space="preserve"> problemlerinden muzdariptir; izleyen çalışmaların büyük bölümü bu sorunları hafifletmeyi amaçlamıştır.</w:t>
      </w:r>
    </w:p>
    <w:p>
      <w:pPr>
        <w:keepNext/>
        <w:spacing w:before="240" w:after="120"/>
      </w:pPr>
      <w:r>
        <w:rPr>
          <w:rFonts w:ascii="Times New Roman" w:hAnsi="Times New Roman" w:cs="Times New Roman"/>
          <w:b/>
          <w:i w:val="0"/>
          <w:sz w:val="25"/>
        </w:rPr>
        <w:t>2.1.2 DCGAN — Konvolüsyonel Mimarinin Standartlaşması</w:t>
      </w:r>
    </w:p>
    <w:p>
      <w:pPr>
        <w:ind w:firstLine="340"/>
        <w:jc w:val="both"/>
      </w:pPr>
      <w:r>
        <w:rPr>
          <w:rFonts w:ascii="Times New Roman" w:hAnsi="Times New Roman" w:cs="Times New Roman"/>
          <w:b w:val="0"/>
          <w:i w:val="0"/>
          <w:sz w:val="24"/>
        </w:rPr>
        <w:t xml:space="preserve">Radford, Metz ve Chintala tarafından ICLR 2016'da sunulan </w:t>
      </w:r>
      <w:r>
        <w:rPr>
          <w:rFonts w:ascii="Times New Roman" w:hAnsi="Times New Roman" w:cs="Times New Roman"/>
          <w:b/>
          <w:i w:val="0"/>
          <w:sz w:val="24"/>
        </w:rPr>
        <w:t>Deep Convolutional GAN (DCGAN)</w:t>
      </w:r>
      <w:r>
        <w:rPr>
          <w:rFonts w:ascii="Times New Roman" w:hAnsi="Times New Roman" w:cs="Times New Roman"/>
          <w:b w:val="0"/>
          <w:i w:val="0"/>
          <w:sz w:val="24"/>
        </w:rPr>
        <w:t xml:space="preserve"> [2], evrişimsel sinir ağlarını GAN çerçevesine entegre ederek eğitim kararlılığını ciddi ölçüde artırmıştır. Mimari kurallar şunlardır: tam-bağlı katmanların kaldırılması, </w:t>
      </w:r>
      <w:r>
        <w:rPr>
          <w:rFonts w:ascii="Times New Roman" w:hAnsi="Times New Roman" w:cs="Times New Roman"/>
          <w:b w:val="0"/>
          <w:i/>
          <w:sz w:val="24"/>
        </w:rPr>
        <w:t>strided</w:t>
      </w:r>
      <w:r>
        <w:rPr>
          <w:rFonts w:ascii="Times New Roman" w:hAnsi="Times New Roman" w:cs="Times New Roman"/>
          <w:b w:val="0"/>
          <w:i w:val="0"/>
          <w:sz w:val="24"/>
        </w:rPr>
        <w:t xml:space="preserve"> evrişim/transpoze-evrişim kullanılması, jeneratörde ReLU + Tanh, ayırıcıda LeakyReLU aktivasyonu ve toplu normalleştirme (batch normalization). DCGAN, ürettiği örneklerin gizli uzayında </w:t>
      </w:r>
      <w:r>
        <w:rPr>
          <w:rFonts w:ascii="Times New Roman" w:hAnsi="Times New Roman" w:cs="Times New Roman"/>
          <w:b/>
          <w:i w:val="0"/>
          <w:sz w:val="24"/>
        </w:rPr>
        <w:t>aritmetik geçişlerin anlamsal olarak yorumlanabilir</w:t>
      </w:r>
      <w:r>
        <w:rPr>
          <w:rFonts w:ascii="Times New Roman" w:hAnsi="Times New Roman" w:cs="Times New Roman"/>
          <w:b w:val="0"/>
          <w:i w:val="0"/>
          <w:sz w:val="24"/>
        </w:rPr>
        <w:t xml:space="preserve"> olduğunu göstererek modern GAN tasarımının temellerini atmıştır [2].</w:t>
      </w:r>
    </w:p>
    <w:p>
      <w:pPr>
        <w:keepNext/>
        <w:spacing w:before="240" w:after="120"/>
      </w:pPr>
      <w:r>
        <w:rPr>
          <w:rFonts w:ascii="Times New Roman" w:hAnsi="Times New Roman" w:cs="Times New Roman"/>
          <w:b/>
          <w:i w:val="0"/>
          <w:sz w:val="25"/>
        </w:rPr>
        <w:t>2.1.3 Koşullu GAN'lar — Yönlendirilmiş Üretim</w:t>
      </w:r>
    </w:p>
    <w:p>
      <w:pPr>
        <w:ind w:firstLine="340"/>
        <w:jc w:val="both"/>
      </w:pPr>
      <w:r>
        <w:rPr>
          <w:rFonts w:ascii="Times New Roman" w:hAnsi="Times New Roman" w:cs="Times New Roman"/>
          <w:b w:val="0"/>
          <w:i w:val="0"/>
          <w:sz w:val="24"/>
        </w:rPr>
        <w:t xml:space="preserve">Mirza ve Osindero (2014) [3], hem üreticiye hem ayırıcıya bir </w:t>
      </w:r>
      <w:r>
        <w:rPr>
          <w:rFonts w:ascii="Times New Roman" w:hAnsi="Times New Roman" w:cs="Times New Roman"/>
          <w:b/>
          <w:i w:val="0"/>
          <w:sz w:val="24"/>
        </w:rPr>
        <w:t>koşul vektörü ($y$)</w:t>
      </w:r>
      <w:r>
        <w:rPr>
          <w:rFonts w:ascii="Times New Roman" w:hAnsi="Times New Roman" w:cs="Times New Roman"/>
          <w:b w:val="0"/>
          <w:i w:val="0"/>
          <w:sz w:val="24"/>
        </w:rPr>
        <w:t xml:space="preserve"> ekleyerek "Koşullu GAN (cGAN)" çerçevesini önermiştir. Koşul; bir sınıf etiketi, bir metin gömmesi veya — bu tezin ilgilendiği gibi — bir başka görüntü olabilir. Değer fonksiyonu eşitlik (2.2) ile verilir:</w:t>
      </w:r>
    </w:p>
    <w:p>
      <w:pPr>
        <w:spacing w:before="120" w:after="120"/>
        <w:jc w:val="center"/>
      </w:pPr>
      <w:r>
        <w:drawing>
          <wp:inline xmlns:a="http://schemas.openxmlformats.org/drawingml/2006/main" xmlns:pic="http://schemas.openxmlformats.org/drawingml/2006/picture">
            <wp:extent cx="5967887" cy="396000"/>
            <wp:docPr id="51" name="Picture 51"/>
            <wp:cNvGraphicFramePr>
              <a:graphicFrameLocks noChangeAspect="1"/>
            </wp:cNvGraphicFramePr>
            <a:graphic>
              <a:graphicData uri="http://schemas.openxmlformats.org/drawingml/2006/picture">
                <pic:pic>
                  <pic:nvPicPr>
                    <pic:cNvPr id="0" name="eq_b68ed58010be.png"/>
                    <pic:cNvPicPr/>
                  </pic:nvPicPr>
                  <pic:blipFill>
                    <a:blip r:embed="rId49"/>
                    <a:stretch>
                      <a:fillRect/>
                    </a:stretch>
                  </pic:blipFill>
                  <pic:spPr>
                    <a:xfrm>
                      <a:off x="0" y="0"/>
                      <a:ext cx="5967887" cy="396000"/>
                    </a:xfrm>
                    <a:prstGeom prst="rect"/>
                  </pic:spPr>
                </pic:pic>
              </a:graphicData>
            </a:graphic>
          </wp:inline>
        </w:drawing>
      </w:r>
      <w:r>
        <w:rPr>
          <w:rFonts w:ascii="Times New Roman" w:hAnsi="Times New Roman" w:cs="Times New Roman"/>
          <w:b w:val="0"/>
          <w:i w:val="0"/>
          <w:sz w:val="24"/>
        </w:rPr>
        <w:t xml:space="preserve">     (2.2)</w:t>
      </w:r>
    </w:p>
    <w:p>
      <w:pPr>
        <w:ind w:firstLine="340"/>
        <w:jc w:val="both"/>
      </w:pPr>
      <w:r>
        <w:rPr>
          <w:rFonts w:ascii="Times New Roman" w:hAnsi="Times New Roman" w:cs="Times New Roman"/>
          <w:b w:val="0"/>
          <w:i w:val="0"/>
          <w:sz w:val="24"/>
        </w:rPr>
        <w:t xml:space="preserve">Bu formülasyon, </w:t>
      </w:r>
      <w:r>
        <w:rPr>
          <w:rFonts w:ascii="Times New Roman" w:hAnsi="Times New Roman" w:cs="Times New Roman"/>
          <w:b/>
          <w:i w:val="0"/>
          <w:sz w:val="24"/>
        </w:rPr>
        <w:t>görüntüden-görüntüye çeviri</w:t>
      </w:r>
      <w:r>
        <w:rPr>
          <w:rFonts w:ascii="Times New Roman" w:hAnsi="Times New Roman" w:cs="Times New Roman"/>
          <w:b w:val="0"/>
          <w:i w:val="0"/>
          <w:sz w:val="24"/>
        </w:rPr>
        <w:t xml:space="preserve"> problemleri için temel paradigmayı oluşturur ve takip eden tüm Pix2Pix ailesi modellerin temelidir.</w:t>
      </w:r>
    </w:p>
    <w:p>
      <w:pPr>
        <w:pBdr>
          <w:bottom w:val="single" w:sz="6" w:color="AAAAAA"/>
        </w:pBdr>
      </w:pPr>
    </w:p>
    <w:p>
      <w:pPr>
        <w:keepNext/>
        <w:spacing w:before="280" w:after="160"/>
      </w:pPr>
      <w:r>
        <w:rPr>
          <w:rFonts w:ascii="Times New Roman" w:hAnsi="Times New Roman" w:cs="Times New Roman"/>
          <w:b/>
          <w:i w:val="0"/>
          <w:sz w:val="28"/>
        </w:rPr>
        <w:t>2.2 Koşullu GAN ile Görüntüden-Görüntüye Çeviri</w:t>
      </w:r>
    </w:p>
    <w:p>
      <w:pPr>
        <w:keepNext/>
        <w:spacing w:before="240" w:after="120"/>
      </w:pPr>
      <w:r>
        <w:rPr>
          <w:rFonts w:ascii="Times New Roman" w:hAnsi="Times New Roman" w:cs="Times New Roman"/>
          <w:b/>
          <w:i w:val="0"/>
          <w:sz w:val="25"/>
        </w:rPr>
        <w:t>2.2.1 Pix2Pix — Eşli (Paired) Çeviri için Genel Çerçeve</w:t>
      </w:r>
    </w:p>
    <w:p>
      <w:pPr>
        <w:ind w:firstLine="340"/>
        <w:jc w:val="both"/>
      </w:pPr>
      <w:r>
        <w:rPr>
          <w:rFonts w:ascii="Times New Roman" w:hAnsi="Times New Roman" w:cs="Times New Roman"/>
          <w:b w:val="0"/>
          <w:i w:val="0"/>
          <w:sz w:val="24"/>
        </w:rPr>
        <w:t xml:space="preserve">Isola, Zhu, Zhou ve Efros tarafından CVPR 2017'de sunulan </w:t>
      </w:r>
      <w:r>
        <w:rPr>
          <w:rFonts w:ascii="Times New Roman" w:hAnsi="Times New Roman" w:cs="Times New Roman"/>
          <w:b/>
          <w:i w:val="0"/>
          <w:sz w:val="24"/>
        </w:rPr>
        <w:t>Pix2Pix</w:t>
      </w:r>
      <w:r>
        <w:rPr>
          <w:rFonts w:ascii="Times New Roman" w:hAnsi="Times New Roman" w:cs="Times New Roman"/>
          <w:b w:val="0"/>
          <w:i w:val="0"/>
          <w:sz w:val="24"/>
        </w:rPr>
        <w:t xml:space="preserve"> [4], birbirine eşlenmiş görsel çiftlerden (örneğin etiket haritası ↔ fotoğraf, kenar haritası ↔ nesne, gündüz ↔ gece) </w:t>
      </w:r>
      <w:r>
        <w:rPr>
          <w:rFonts w:ascii="Times New Roman" w:hAnsi="Times New Roman" w:cs="Times New Roman"/>
          <w:b/>
          <w:i w:val="0"/>
          <w:sz w:val="24"/>
        </w:rPr>
        <w:t>genel amaçlı bir çeviri çerçevesi</w:t>
      </w:r>
      <w:r>
        <w:rPr>
          <w:rFonts w:ascii="Times New Roman" w:hAnsi="Times New Roman" w:cs="Times New Roman"/>
          <w:b w:val="0"/>
          <w:i w:val="0"/>
          <w:sz w:val="24"/>
        </w:rPr>
        <w:t xml:space="preserve"> sunar. Üç temel yenilik içerir:</w:t>
      </w:r>
    </w:p>
    <w:p>
      <w:pPr>
        <w:pStyle w:val="ListNumber"/>
        <w:spacing w:after="60"/>
        <w:ind w:left="340"/>
      </w:pPr>
      <w:r>
        <w:rPr>
          <w:rFonts w:ascii="Times New Roman" w:hAnsi="Times New Roman" w:cs="Times New Roman"/>
          <w:b/>
          <w:i w:val="0"/>
          <w:sz w:val="24"/>
        </w:rPr>
        <w:t>U-Net üretici:</w:t>
      </w:r>
      <w:r>
        <w:rPr>
          <w:rFonts w:ascii="Times New Roman" w:hAnsi="Times New Roman" w:cs="Times New Roman"/>
          <w:b w:val="0"/>
          <w:i w:val="0"/>
          <w:sz w:val="24"/>
        </w:rPr>
        <w:t xml:space="preserve"> Sıçramalı bağlantılar (skip connections) sayesinde girdi ile çıktının uzamsal hizalanmasını korur. Plan/diyagram gibi keskin kenarların önemli olduğu görüntülerde belirleyici olmuştur [4].</w:t>
      </w:r>
    </w:p>
    <w:p>
      <w:pPr>
        <w:pStyle w:val="ListNumber"/>
        <w:spacing w:after="60"/>
        <w:ind w:left="340"/>
      </w:pPr>
      <w:r>
        <w:rPr>
          <w:rFonts w:ascii="Times New Roman" w:hAnsi="Times New Roman" w:cs="Times New Roman"/>
          <w:b/>
          <w:i w:val="0"/>
          <w:sz w:val="24"/>
        </w:rPr>
        <w:t>PatchGAN ayırıcı:</w:t>
      </w:r>
      <w:r>
        <w:rPr>
          <w:rFonts w:ascii="Times New Roman" w:hAnsi="Times New Roman" w:cs="Times New Roman"/>
          <w:b w:val="0"/>
          <w:i w:val="0"/>
          <w:sz w:val="24"/>
        </w:rPr>
        <w:t xml:space="preserve"> Tüm görüntüye değil </w:t>
      </w:r>
      <w:r>
        <w:rPr>
          <w:rFonts w:ascii="Times New Roman" w:hAnsi="Times New Roman" w:cs="Times New Roman"/>
          <w:b/>
          <w:i w:val="0"/>
          <w:sz w:val="24"/>
        </w:rPr>
        <w:t>N×N büyüklüğündeki yamalara</w:t>
      </w:r>
      <w:r>
        <w:rPr>
          <w:rFonts w:ascii="Times New Roman" w:hAnsi="Times New Roman" w:cs="Times New Roman"/>
          <w:b w:val="0"/>
          <w:i w:val="0"/>
          <w:sz w:val="24"/>
        </w:rPr>
        <w:t xml:space="preserve"> (typically 70×70) gerçeklik kararı verir; bu, yüksek-frekans ayrıntılarını korurken parametre sayısını düşürür [4].</w:t>
      </w:r>
    </w:p>
    <w:p>
      <w:pPr>
        <w:pStyle w:val="ListNumber"/>
        <w:spacing w:after="60"/>
        <w:ind w:left="340"/>
      </w:pPr>
      <w:r>
        <w:rPr>
          <w:rFonts w:ascii="Times New Roman" w:hAnsi="Times New Roman" w:cs="Times New Roman"/>
          <w:b/>
          <w:i w:val="0"/>
          <w:sz w:val="24"/>
        </w:rPr>
        <w:t>Birleşik kayıp:</w:t>
      </w:r>
      <w:r>
        <w:rPr>
          <w:rFonts w:ascii="Times New Roman" w:hAnsi="Times New Roman" w:cs="Times New Roman"/>
          <w:b w:val="0"/>
          <w:i w:val="0"/>
          <w:sz w:val="24"/>
        </w:rPr>
        <w:t xml:space="preserve"> Çekişmeli kayıp ile L1 piksel kaybının ağırlıklı toplamı kullanılır (eşitlik 2.3):</w:t>
      </w:r>
    </w:p>
    <w:p>
      <w:pPr>
        <w:spacing w:before="120" w:after="120"/>
        <w:jc w:val="center"/>
      </w:pPr>
      <w:r>
        <w:drawing>
          <wp:inline xmlns:a="http://schemas.openxmlformats.org/drawingml/2006/main" xmlns:pic="http://schemas.openxmlformats.org/drawingml/2006/picture">
            <wp:extent cx="3569245" cy="396000"/>
            <wp:docPr id="52" name="Picture 52"/>
            <wp:cNvGraphicFramePr>
              <a:graphicFrameLocks noChangeAspect="1"/>
            </wp:cNvGraphicFramePr>
            <a:graphic>
              <a:graphicData uri="http://schemas.openxmlformats.org/drawingml/2006/picture">
                <pic:pic>
                  <pic:nvPicPr>
                    <pic:cNvPr id="0" name="eq_452c098d4a21.png"/>
                    <pic:cNvPicPr/>
                  </pic:nvPicPr>
                  <pic:blipFill>
                    <a:blip r:embed="rId50"/>
                    <a:stretch>
                      <a:fillRect/>
                    </a:stretch>
                  </pic:blipFill>
                  <pic:spPr>
                    <a:xfrm>
                      <a:off x="0" y="0"/>
                      <a:ext cx="3569245" cy="396000"/>
                    </a:xfrm>
                    <a:prstGeom prst="rect"/>
                  </pic:spPr>
                </pic:pic>
              </a:graphicData>
            </a:graphic>
          </wp:inline>
        </w:drawing>
      </w:r>
      <w:r>
        <w:rPr>
          <w:rFonts w:ascii="Times New Roman" w:hAnsi="Times New Roman" w:cs="Times New Roman"/>
          <w:b w:val="0"/>
          <w:i w:val="0"/>
          <w:sz w:val="24"/>
        </w:rPr>
        <w:t xml:space="preserve">     (2.3)</w:t>
      </w:r>
    </w:p>
    <w:p>
      <w:pPr>
        <w:ind w:firstLine="340"/>
        <w:jc w:val="both"/>
      </w:pPr>
      <w:r>
        <w:rPr>
          <w:rFonts w:ascii="Times New Roman" w:hAnsi="Times New Roman" w:cs="Times New Roman"/>
          <w:b w:val="0"/>
          <w:i w:val="0"/>
          <w:sz w:val="24"/>
        </w:rPr>
        <w:t xml:space="preserve">Burada </w:t>
      </w:r>
      <w:r>
        <w:drawing>
          <wp:inline xmlns:a="http://schemas.openxmlformats.org/drawingml/2006/main" xmlns:pic="http://schemas.openxmlformats.org/drawingml/2006/picture">
            <wp:extent cx="461928" cy="180000"/>
            <wp:docPr id="53" name="Picture 53"/>
            <wp:cNvGraphicFramePr>
              <a:graphicFrameLocks noChangeAspect="1"/>
            </wp:cNvGraphicFramePr>
            <a:graphic>
              <a:graphicData uri="http://schemas.openxmlformats.org/drawingml/2006/picture">
                <pic:pic>
                  <pic:nvPicPr>
                    <pic:cNvPr id="0" name="eq_06041caa7911.png"/>
                    <pic:cNvPicPr/>
                  </pic:nvPicPr>
                  <pic:blipFill>
                    <a:blip r:embed="rId51"/>
                    <a:stretch>
                      <a:fillRect/>
                    </a:stretch>
                  </pic:blipFill>
                  <pic:spPr>
                    <a:xfrm>
                      <a:off x="0" y="0"/>
                      <a:ext cx="461928" cy="180000"/>
                    </a:xfrm>
                    <a:prstGeom prst="rect"/>
                  </pic:spPr>
                </pic:pic>
              </a:graphicData>
            </a:graphic>
          </wp:inline>
        </w:drawing>
      </w:r>
      <w:r>
        <w:rPr>
          <w:rFonts w:ascii="Times New Roman" w:hAnsi="Times New Roman" w:cs="Times New Roman"/>
          <w:b w:val="0"/>
          <w:i w:val="0"/>
          <w:sz w:val="24"/>
        </w:rPr>
        <w:t xml:space="preserve"> tipik değerdir ve L1 terimi düşük-frekans (renk bölgeleri, genel düzen) doğruluğunu, GAN terimi ise yüksek-frekans (keskinlik, gerçekçilik) bileşenini sağlamakla görevlendirilmiştir. Yazarlar Cityscapes anlamsal etiketten foto, mimari etiketten cephe (CMP Facades), kenar haritasından ayakkabı/çanta ve </w:t>
      </w:r>
      <w:r>
        <w:rPr>
          <w:rFonts w:ascii="Times New Roman" w:hAnsi="Times New Roman" w:cs="Times New Roman"/>
          <w:b/>
          <w:i w:val="0"/>
          <w:sz w:val="24"/>
        </w:rPr>
        <w:t>uydu görüntüsünden harita üretimi (`maps` dataset'i)</w:t>
      </w:r>
      <w:r>
        <w:rPr>
          <w:rFonts w:ascii="Times New Roman" w:hAnsi="Times New Roman" w:cs="Times New Roman"/>
          <w:b w:val="0"/>
          <w:i w:val="0"/>
          <w:sz w:val="24"/>
        </w:rPr>
        <w:t xml:space="preserve"> gibi farklı görevler üzerinde başarısını göstermiştir [4]. Bu tezde tam olarak aynı </w:t>
      </w:r>
      <w:r>
        <w:rPr>
          <w:rFonts w:ascii="Courier New" w:hAnsi="Courier New" w:cs="Courier New"/>
          <w:b w:val="0"/>
          <w:i w:val="0"/>
          <w:color w:val="555555"/>
          <w:sz w:val="22"/>
        </w:rPr>
        <w:t>maps</w:t>
      </w:r>
      <w:r>
        <w:rPr>
          <w:rFonts w:ascii="Times New Roman" w:hAnsi="Times New Roman" w:cs="Times New Roman"/>
          <w:b w:val="0"/>
          <w:i w:val="0"/>
          <w:sz w:val="24"/>
        </w:rPr>
        <w:t xml:space="preserve"> dataset'i ana eğitim kaynağı olarak kullanılmaktadır (bkz. Bölüm 3.1).</w:t>
      </w:r>
    </w:p>
    <w:p>
      <w:pPr>
        <w:keepNext/>
        <w:spacing w:before="240" w:after="120"/>
      </w:pPr>
      <w:r>
        <w:rPr>
          <w:rFonts w:ascii="Times New Roman" w:hAnsi="Times New Roman" w:cs="Times New Roman"/>
          <w:b/>
          <w:i w:val="0"/>
          <w:sz w:val="25"/>
        </w:rPr>
        <w:t>2.2.2 CycleGAN — Eşsiz (Unpaired) Veri için Döngü-Tutarlı Öğrenme</w:t>
      </w:r>
    </w:p>
    <w:p>
      <w:pPr>
        <w:ind w:firstLine="340"/>
        <w:jc w:val="both"/>
      </w:pPr>
      <w:r>
        <w:rPr>
          <w:rFonts w:ascii="Times New Roman" w:hAnsi="Times New Roman" w:cs="Times New Roman"/>
          <w:b w:val="0"/>
          <w:i w:val="0"/>
          <w:sz w:val="24"/>
        </w:rPr>
        <w:t xml:space="preserve">Eşli veri her zaman bulunmaz. Zhu, Park, Isola ve Efros tarafından ICCV 2017'de sunulan </w:t>
      </w:r>
      <w:r>
        <w:rPr>
          <w:rFonts w:ascii="Times New Roman" w:hAnsi="Times New Roman" w:cs="Times New Roman"/>
          <w:b/>
          <w:i w:val="0"/>
          <w:sz w:val="24"/>
        </w:rPr>
        <w:t>CycleGAN</w:t>
      </w:r>
      <w:r>
        <w:rPr>
          <w:rFonts w:ascii="Times New Roman" w:hAnsi="Times New Roman" w:cs="Times New Roman"/>
          <w:b w:val="0"/>
          <w:i w:val="0"/>
          <w:sz w:val="24"/>
        </w:rPr>
        <w:t xml:space="preserve"> [5], iki yönlü iki üretici (</w:t>
      </w:r>
      <w:r>
        <w:drawing>
          <wp:inline xmlns:a="http://schemas.openxmlformats.org/drawingml/2006/main" xmlns:pic="http://schemas.openxmlformats.org/drawingml/2006/picture">
            <wp:extent cx="500964" cy="180000"/>
            <wp:docPr id="54" name="Picture 54"/>
            <wp:cNvGraphicFramePr>
              <a:graphicFrameLocks noChangeAspect="1"/>
            </wp:cNvGraphicFramePr>
            <a:graphic>
              <a:graphicData uri="http://schemas.openxmlformats.org/drawingml/2006/picture">
                <pic:pic>
                  <pic:nvPicPr>
                    <pic:cNvPr id="0" name="eq_ff5637a9900d.png"/>
                    <pic:cNvPicPr/>
                  </pic:nvPicPr>
                  <pic:blipFill>
                    <a:blip r:embed="rId52"/>
                    <a:stretch>
                      <a:fillRect/>
                    </a:stretch>
                  </pic:blipFill>
                  <pic:spPr>
                    <a:xfrm>
                      <a:off x="0" y="0"/>
                      <a:ext cx="500964" cy="180000"/>
                    </a:xfrm>
                    <a:prstGeom prst="rect"/>
                  </pic:spPr>
                </pic:pic>
              </a:graphicData>
            </a:graphic>
          </wp:inline>
        </w:drawing>
      </w:r>
      <w:r>
        <w:rPr>
          <w:rFonts w:ascii="Times New Roman" w:hAnsi="Times New Roman" w:cs="Times New Roman"/>
          <w:b w:val="0"/>
          <w:i w:val="0"/>
          <w:sz w:val="24"/>
        </w:rPr>
        <w:t xml:space="preserve"> ve </w:t>
      </w:r>
      <w:r>
        <w:drawing>
          <wp:inline xmlns:a="http://schemas.openxmlformats.org/drawingml/2006/main" xmlns:pic="http://schemas.openxmlformats.org/drawingml/2006/picture">
            <wp:extent cx="474940" cy="180000"/>
            <wp:docPr id="55" name="Picture 55"/>
            <wp:cNvGraphicFramePr>
              <a:graphicFrameLocks noChangeAspect="1"/>
            </wp:cNvGraphicFramePr>
            <a:graphic>
              <a:graphicData uri="http://schemas.openxmlformats.org/drawingml/2006/picture">
                <pic:pic>
                  <pic:nvPicPr>
                    <pic:cNvPr id="0" name="eq_b53c59b50cb0.png"/>
                    <pic:cNvPicPr/>
                  </pic:nvPicPr>
                  <pic:blipFill>
                    <a:blip r:embed="rId53"/>
                    <a:stretch>
                      <a:fillRect/>
                    </a:stretch>
                  </pic:blipFill>
                  <pic:spPr>
                    <a:xfrm>
                      <a:off x="0" y="0"/>
                      <a:ext cx="474940" cy="180000"/>
                    </a:xfrm>
                    <a:prstGeom prst="rect"/>
                  </pic:spPr>
                </pic:pic>
              </a:graphicData>
            </a:graphic>
          </wp:inline>
        </w:drawing>
      </w:r>
      <w:r>
        <w:rPr>
          <w:rFonts w:ascii="Times New Roman" w:hAnsi="Times New Roman" w:cs="Times New Roman"/>
          <w:b w:val="0"/>
          <w:i w:val="0"/>
          <w:sz w:val="24"/>
        </w:rPr>
        <w:t xml:space="preserve">) ve </w:t>
      </w:r>
      <w:r>
        <w:rPr>
          <w:rFonts w:ascii="Times New Roman" w:hAnsi="Times New Roman" w:cs="Times New Roman"/>
          <w:b/>
          <w:i w:val="0"/>
          <w:sz w:val="24"/>
        </w:rPr>
        <w:t>döngü-tutarlılık (cycle-consistency)</w:t>
      </w:r>
      <w:r>
        <w:rPr>
          <w:rFonts w:ascii="Times New Roman" w:hAnsi="Times New Roman" w:cs="Times New Roman"/>
          <w:b w:val="0"/>
          <w:i w:val="0"/>
          <w:sz w:val="24"/>
        </w:rPr>
        <w:t xml:space="preserve"> kaybı ile bu kısıtı aşar (eşitlik 2.4):</w:t>
      </w:r>
    </w:p>
    <w:p>
      <w:pPr>
        <w:spacing w:before="120" w:after="120"/>
        <w:jc w:val="center"/>
      </w:pPr>
      <w:r>
        <w:drawing>
          <wp:inline xmlns:a="http://schemas.openxmlformats.org/drawingml/2006/main" xmlns:pic="http://schemas.openxmlformats.org/drawingml/2006/picture">
            <wp:extent cx="6459965" cy="396000"/>
            <wp:docPr id="56" name="Picture 56"/>
            <wp:cNvGraphicFramePr>
              <a:graphicFrameLocks noChangeAspect="1"/>
            </wp:cNvGraphicFramePr>
            <a:graphic>
              <a:graphicData uri="http://schemas.openxmlformats.org/drawingml/2006/picture">
                <pic:pic>
                  <pic:nvPicPr>
                    <pic:cNvPr id="0" name="eq_cf79e7712b41.png"/>
                    <pic:cNvPicPr/>
                  </pic:nvPicPr>
                  <pic:blipFill>
                    <a:blip r:embed="rId54"/>
                    <a:stretch>
                      <a:fillRect/>
                    </a:stretch>
                  </pic:blipFill>
                  <pic:spPr>
                    <a:xfrm>
                      <a:off x="0" y="0"/>
                      <a:ext cx="6459965" cy="396000"/>
                    </a:xfrm>
                    <a:prstGeom prst="rect"/>
                  </pic:spPr>
                </pic:pic>
              </a:graphicData>
            </a:graphic>
          </wp:inline>
        </w:drawing>
      </w:r>
      <w:r>
        <w:rPr>
          <w:rFonts w:ascii="Times New Roman" w:hAnsi="Times New Roman" w:cs="Times New Roman"/>
          <w:b w:val="0"/>
          <w:i w:val="0"/>
          <w:sz w:val="24"/>
        </w:rPr>
        <w:t xml:space="preserve">     (2.4)</w:t>
      </w:r>
    </w:p>
    <w:p>
      <w:pPr>
        <w:ind w:firstLine="340"/>
        <w:jc w:val="both"/>
      </w:pPr>
      <w:r>
        <w:rPr>
          <w:rFonts w:ascii="Times New Roman" w:hAnsi="Times New Roman" w:cs="Times New Roman"/>
          <w:b w:val="0"/>
          <w:i w:val="0"/>
          <w:sz w:val="24"/>
        </w:rPr>
        <w:t xml:space="preserve">Bu kayıp; eşli olmayan iki domain (örneğin "at ↔ zebra", "yaz ↔ kış") arasında </w:t>
      </w:r>
      <w:r>
        <w:rPr>
          <w:rFonts w:ascii="Times New Roman" w:hAnsi="Times New Roman" w:cs="Times New Roman"/>
          <w:b/>
          <w:i w:val="0"/>
          <w:sz w:val="24"/>
        </w:rPr>
        <w:t>içerik korumalı stil aktarımı</w:t>
      </w:r>
      <w:r>
        <w:rPr>
          <w:rFonts w:ascii="Times New Roman" w:hAnsi="Times New Roman" w:cs="Times New Roman"/>
          <w:b w:val="0"/>
          <w:i w:val="0"/>
          <w:sz w:val="24"/>
        </w:rPr>
        <w:t xml:space="preserve"> sağlar. Plan/diyagram türü görüntülerde piksel-tam hassasiyeti Pix2Pix'in altında kalır; bu nedenle bu tezde </w:t>
      </w:r>
      <w:r>
        <w:rPr>
          <w:rFonts w:ascii="Times New Roman" w:hAnsi="Times New Roman" w:cs="Times New Roman"/>
          <w:b/>
          <w:i w:val="0"/>
          <w:sz w:val="24"/>
        </w:rPr>
        <w:t>karşılaştırma baseline'ı (sketch'in eşsiz olduğu varsayımı altında)</w:t>
      </w:r>
      <w:r>
        <w:rPr>
          <w:rFonts w:ascii="Times New Roman" w:hAnsi="Times New Roman" w:cs="Times New Roman"/>
          <w:b w:val="0"/>
          <w:i w:val="0"/>
          <w:sz w:val="24"/>
        </w:rPr>
        <w:t xml:space="preserve"> olarak konumlandırılmıştır.</w:t>
      </w:r>
    </w:p>
    <w:p>
      <w:pPr>
        <w:keepNext/>
        <w:spacing w:before="240" w:after="120"/>
      </w:pPr>
      <w:r>
        <w:rPr>
          <w:rFonts w:ascii="Times New Roman" w:hAnsi="Times New Roman" w:cs="Times New Roman"/>
          <w:b/>
          <w:i w:val="0"/>
          <w:sz w:val="25"/>
        </w:rPr>
        <w:t>2.2.3 Pix2PixHD — Yüksek Çözünürlüklü Anlamsal Sentez</w:t>
      </w:r>
    </w:p>
    <w:p>
      <w:pPr>
        <w:ind w:firstLine="340"/>
        <w:jc w:val="both"/>
      </w:pPr>
      <w:r>
        <w:rPr>
          <w:rFonts w:ascii="Times New Roman" w:hAnsi="Times New Roman" w:cs="Times New Roman"/>
          <w:b w:val="0"/>
          <w:i w:val="0"/>
          <w:sz w:val="24"/>
        </w:rPr>
        <w:t xml:space="preserve">Wang ve arkadaşları (NVIDIA + UC Berkeley) tarafından CVPR 2018'de sunulan </w:t>
      </w:r>
      <w:r>
        <w:rPr>
          <w:rFonts w:ascii="Times New Roman" w:hAnsi="Times New Roman" w:cs="Times New Roman"/>
          <w:b/>
          <w:i w:val="0"/>
          <w:sz w:val="24"/>
        </w:rPr>
        <w:t>Pix2PixHD</w:t>
      </w:r>
      <w:r>
        <w:rPr>
          <w:rFonts w:ascii="Times New Roman" w:hAnsi="Times New Roman" w:cs="Times New Roman"/>
          <w:b w:val="0"/>
          <w:i w:val="0"/>
          <w:sz w:val="24"/>
        </w:rPr>
        <w:t xml:space="preserve"> [6], Pix2Pix çerçevesini </w:t>
      </w:r>
      <w:r>
        <w:rPr>
          <w:rFonts w:ascii="Times New Roman" w:hAnsi="Times New Roman" w:cs="Times New Roman"/>
          <w:b/>
          <w:i w:val="0"/>
          <w:sz w:val="24"/>
        </w:rPr>
        <w:t>2048×1024 çözünürlüğe</w:t>
      </w:r>
      <w:r>
        <w:rPr>
          <w:rFonts w:ascii="Times New Roman" w:hAnsi="Times New Roman" w:cs="Times New Roman"/>
          <w:b w:val="0"/>
          <w:i w:val="0"/>
          <w:sz w:val="24"/>
        </w:rPr>
        <w:t xml:space="preserve"> taşımıştır. Üç ana yenilik içerir:</w:t>
      </w:r>
    </w:p>
    <w:p>
      <w:pPr>
        <w:pStyle w:val="ListNumber"/>
        <w:spacing w:after="60"/>
        <w:ind w:left="340"/>
      </w:pPr>
      <w:r>
        <w:rPr>
          <w:rFonts w:ascii="Times New Roman" w:hAnsi="Times New Roman" w:cs="Times New Roman"/>
          <w:b/>
          <w:i w:val="0"/>
          <w:sz w:val="24"/>
        </w:rPr>
        <w:t>Kaba-iniceye üretici:</w:t>
      </w:r>
      <w:r>
        <w:rPr>
          <w:rFonts w:ascii="Times New Roman" w:hAnsi="Times New Roman" w:cs="Times New Roman"/>
          <w:b w:val="0"/>
          <w:i w:val="0"/>
          <w:sz w:val="24"/>
        </w:rPr>
        <w:t xml:space="preserve"> İki aşamalı bir jeneratör — önce 1024×512 üreten G₁ "global" ağı, sonra G₂ "yerel ayrıştırıcı" ağı G₁'in özellik haritalarını ince ayar yapar [6].</w:t>
      </w:r>
    </w:p>
    <w:p>
      <w:pPr>
        <w:pStyle w:val="ListNumber"/>
        <w:spacing w:after="60"/>
        <w:ind w:left="340"/>
      </w:pPr>
      <w:r>
        <w:rPr>
          <w:rFonts w:ascii="Times New Roman" w:hAnsi="Times New Roman" w:cs="Times New Roman"/>
          <w:b/>
          <w:i w:val="0"/>
          <w:sz w:val="24"/>
        </w:rPr>
        <w:t>Çok-ölçekli ayırıcı:</w:t>
      </w:r>
      <w:r>
        <w:rPr>
          <w:rFonts w:ascii="Times New Roman" w:hAnsi="Times New Roman" w:cs="Times New Roman"/>
          <w:b w:val="0"/>
          <w:i w:val="0"/>
          <w:sz w:val="24"/>
        </w:rPr>
        <w:t xml:space="preserve"> Aynı PatchGAN mimarisi 3 farklı ölçekte (orijinal, ½, ¼) uygulanır; böylece hem genel görsel tutarlılık hem ince detay kararları yapılır.</w:t>
      </w:r>
    </w:p>
    <w:p>
      <w:pPr>
        <w:pStyle w:val="ListNumber"/>
        <w:spacing w:after="60"/>
        <w:ind w:left="340"/>
      </w:pPr>
      <w:r>
        <w:rPr>
          <w:rFonts w:ascii="Times New Roman" w:hAnsi="Times New Roman" w:cs="Times New Roman"/>
          <w:b/>
          <w:i w:val="0"/>
          <w:sz w:val="24"/>
        </w:rPr>
        <w:t>Özellik eşleştirme + VGG algısal kaybı:</w:t>
      </w:r>
      <w:r>
        <w:rPr>
          <w:rFonts w:ascii="Times New Roman" w:hAnsi="Times New Roman" w:cs="Times New Roman"/>
          <w:b w:val="0"/>
          <w:i w:val="0"/>
          <w:sz w:val="24"/>
        </w:rPr>
        <w:t xml:space="preserve"> Eğitim kararlılığı için ayırıcının ara aktivasyonları ile gerçek/sahte arasında L1 mesafesi minimize edilir; ayrıca önceden eğitilmiş bir VGG ağının özellik uzayında L1 mesafe (perceptual loss) eklenir.</w:t>
      </w:r>
    </w:p>
    <w:p>
      <w:pPr>
        <w:ind w:firstLine="340"/>
        <w:jc w:val="both"/>
      </w:pPr>
      <w:r>
        <w:rPr>
          <w:rFonts w:ascii="Times New Roman" w:hAnsi="Times New Roman" w:cs="Times New Roman"/>
          <w:b w:val="0"/>
          <w:i w:val="0"/>
          <w:sz w:val="24"/>
        </w:rPr>
        <w:t>Pix2PixHD, kentsel peyzaj planlama yazınında en yaygın kullanılan modellerden biridir (örn. Quan'ın "Suggestive Site Planning" çalışması doğrudan Pix2PixHD'yi temel alır [13]).</w:t>
      </w:r>
    </w:p>
    <w:p>
      <w:pPr>
        <w:keepNext/>
        <w:spacing w:before="240" w:after="120"/>
      </w:pPr>
      <w:r>
        <w:rPr>
          <w:rFonts w:ascii="Times New Roman" w:hAnsi="Times New Roman" w:cs="Times New Roman"/>
          <w:b/>
          <w:i w:val="0"/>
          <w:sz w:val="25"/>
        </w:rPr>
        <w:t>2.2.4 Pix2Pix Ailesi'nde Standart Kayıp Türleri</w:t>
      </w:r>
    </w:p>
    <w:p>
      <w:pPr>
        <w:ind w:firstLine="340"/>
        <w:jc w:val="both"/>
      </w:pPr>
      <w:r>
        <w:rPr>
          <w:rFonts w:ascii="Times New Roman" w:hAnsi="Times New Roman" w:cs="Times New Roman"/>
          <w:b w:val="0"/>
          <w:i w:val="0"/>
          <w:sz w:val="24"/>
        </w:rPr>
        <w:t>Pix2Pix ailesinde sıkça karşılaşılan üç çekişmeli kayıp varyantı bulunur:</w:t>
      </w:r>
    </w:p>
    <w:p>
      <w:pPr>
        <w:pStyle w:val="ListBullet"/>
        <w:spacing w:after="60"/>
        <w:ind w:left="340"/>
      </w:pPr>
      <w:r>
        <w:rPr>
          <w:rFonts w:ascii="Times New Roman" w:hAnsi="Times New Roman" w:cs="Times New Roman"/>
          <w:b/>
          <w:i w:val="0"/>
          <w:sz w:val="24"/>
        </w:rPr>
        <w:t>Vanilla cGAN (Binary Cross-Entropy):</w:t>
      </w:r>
      <w:r>
        <w:rPr>
          <w:rFonts w:ascii="Times New Roman" w:hAnsi="Times New Roman" w:cs="Times New Roman"/>
          <w:b w:val="0"/>
          <w:i w:val="0"/>
          <w:sz w:val="24"/>
        </w:rPr>
        <w:t xml:space="preserve"> Goodfellow'un orijinal log-olabilirlik formülasyonu [1].</w:t>
      </w:r>
    </w:p>
    <w:p>
      <w:pPr>
        <w:pStyle w:val="ListBullet"/>
        <w:spacing w:after="60"/>
        <w:ind w:left="340"/>
      </w:pPr>
      <w:r>
        <w:rPr>
          <w:rFonts w:ascii="Times New Roman" w:hAnsi="Times New Roman" w:cs="Times New Roman"/>
          <w:b/>
          <w:i w:val="0"/>
          <w:sz w:val="24"/>
        </w:rPr>
        <w:t>LSGAN (Mao vd., 2017):</w:t>
      </w:r>
      <w:r>
        <w:rPr>
          <w:rFonts w:ascii="Times New Roman" w:hAnsi="Times New Roman" w:cs="Times New Roman"/>
          <w:b w:val="0"/>
          <w:i w:val="0"/>
          <w:sz w:val="24"/>
        </w:rPr>
        <w:t xml:space="preserve"> Sigmoid yerine en küçük kareler kullanır; gradyan kaybolmasını azaltır ve daha kararlı eğitim sağlar.</w:t>
      </w:r>
    </w:p>
    <w:p>
      <w:pPr>
        <w:pStyle w:val="ListBullet"/>
        <w:spacing w:after="60"/>
        <w:ind w:left="340"/>
      </w:pPr>
      <w:r>
        <w:rPr>
          <w:rFonts w:ascii="Times New Roman" w:hAnsi="Times New Roman" w:cs="Times New Roman"/>
          <w:b/>
          <w:i w:val="0"/>
          <w:sz w:val="24"/>
        </w:rPr>
        <w:t>WGAN-GP (Gulrajani vd., 2017):</w:t>
      </w:r>
      <w:r>
        <w:rPr>
          <w:rFonts w:ascii="Times New Roman" w:hAnsi="Times New Roman" w:cs="Times New Roman"/>
          <w:b w:val="0"/>
          <w:i w:val="0"/>
          <w:sz w:val="24"/>
        </w:rPr>
        <w:t xml:space="preserve"> Wasserstein mesafesi + gradyan cezası; mod çökmesini önler ama hesap maliyeti yüksektir.</w:t>
      </w:r>
    </w:p>
    <w:p>
      <w:pPr>
        <w:ind w:firstLine="340"/>
        <w:jc w:val="both"/>
      </w:pPr>
      <w:r>
        <w:rPr>
          <w:rFonts w:ascii="Times New Roman" w:hAnsi="Times New Roman" w:cs="Times New Roman"/>
          <w:b w:val="0"/>
          <w:i w:val="0"/>
          <w:sz w:val="24"/>
        </w:rPr>
        <w:t xml:space="preserve">Bu tezde </w:t>
      </w:r>
      <w:r>
        <w:rPr>
          <w:rFonts w:ascii="Times New Roman" w:hAnsi="Times New Roman" w:cs="Times New Roman"/>
          <w:b/>
          <w:i w:val="0"/>
          <w:sz w:val="24"/>
        </w:rPr>
        <w:t>LSGAN</w:t>
      </w:r>
      <w:r>
        <w:rPr>
          <w:rFonts w:ascii="Times New Roman" w:hAnsi="Times New Roman" w:cs="Times New Roman"/>
          <w:b w:val="0"/>
          <w:i w:val="0"/>
          <w:sz w:val="24"/>
        </w:rPr>
        <w:t xml:space="preserve"> varsayılan olarak kullanılmıştır (Bölüm 3.3 ve </w:t>
      </w:r>
      <w:r>
        <w:rPr>
          <w:rFonts w:ascii="Courier New" w:hAnsi="Courier New" w:cs="Courier New"/>
          <w:b w:val="0"/>
          <w:i w:val="0"/>
          <w:color w:val="555555"/>
          <w:sz w:val="22"/>
        </w:rPr>
        <w:t>configs/pix2pix_default.yaml</w:t>
      </w:r>
      <w:r>
        <w:rPr>
          <w:rFonts w:ascii="Times New Roman" w:hAnsi="Times New Roman" w:cs="Times New Roman"/>
          <w:b w:val="0"/>
          <w:i w:val="0"/>
          <w:sz w:val="24"/>
        </w:rPr>
        <w:t>).</w:t>
      </w:r>
    </w:p>
    <w:p>
      <w:pPr>
        <w:pBdr>
          <w:bottom w:val="single" w:sz="6" w:color="AAAAAA"/>
        </w:pBdr>
      </w:pPr>
    </w:p>
    <w:p>
      <w:pPr>
        <w:keepNext/>
        <w:spacing w:before="280" w:after="160"/>
      </w:pPr>
      <w:r>
        <w:rPr>
          <w:rFonts w:ascii="Times New Roman" w:hAnsi="Times New Roman" w:cs="Times New Roman"/>
          <w:b/>
          <w:i w:val="0"/>
          <w:sz w:val="28"/>
        </w:rPr>
        <w:t>2.3 Anlamsal Görüntü Sentezi: SPADE / GauGAN</w:t>
      </w:r>
    </w:p>
    <w:p>
      <w:pPr>
        <w:ind w:firstLine="340"/>
        <w:jc w:val="both"/>
      </w:pPr>
      <w:r>
        <w:rPr>
          <w:rFonts w:ascii="Times New Roman" w:hAnsi="Times New Roman" w:cs="Times New Roman"/>
          <w:b w:val="0"/>
          <w:i w:val="0"/>
          <w:sz w:val="24"/>
        </w:rPr>
        <w:t xml:space="preserve">Pix2PixHD, anlamsal etiket haritasını jeneratörün </w:t>
      </w:r>
      <w:r>
        <w:rPr>
          <w:rFonts w:ascii="Times New Roman" w:hAnsi="Times New Roman" w:cs="Times New Roman"/>
          <w:b/>
          <w:i w:val="0"/>
          <w:sz w:val="24"/>
        </w:rPr>
        <w:t>girdi katmanı</w:t>
      </w:r>
      <w:r>
        <w:rPr>
          <w:rFonts w:ascii="Times New Roman" w:hAnsi="Times New Roman" w:cs="Times New Roman"/>
          <w:b w:val="0"/>
          <w:i w:val="0"/>
          <w:sz w:val="24"/>
        </w:rPr>
        <w:t xml:space="preserve"> olarak kullanır; bu yaklaşımın temel problemi, kontrastsız (homojen) bölgelerin (örneğin "gökyüzü", "çim", "su") normalleştirme katmanları boyunca yıkanması (washing away) ve anlam bilgisinin ağın derinliklerinde kaybolmasıdır [7].</w:t>
      </w:r>
    </w:p>
    <w:p>
      <w:pPr>
        <w:ind w:firstLine="340"/>
        <w:jc w:val="both"/>
      </w:pPr>
      <w:r>
        <w:rPr>
          <w:rFonts w:ascii="Times New Roman" w:hAnsi="Times New Roman" w:cs="Times New Roman"/>
          <w:b w:val="0"/>
          <w:i w:val="0"/>
          <w:sz w:val="24"/>
        </w:rPr>
        <w:t xml:space="preserve">Park, Liu, Wang ve Zhu (NVIDIA) tarafından CVPR 2019'da sunulan </w:t>
      </w:r>
      <w:r>
        <w:rPr>
          <w:rFonts w:ascii="Times New Roman" w:hAnsi="Times New Roman" w:cs="Times New Roman"/>
          <w:b/>
          <w:i w:val="0"/>
          <w:sz w:val="24"/>
        </w:rPr>
        <w:t>SPADE (SPatially-Adaptive DE-normalization)</w:t>
      </w:r>
      <w:r>
        <w:rPr>
          <w:rFonts w:ascii="Times New Roman" w:hAnsi="Times New Roman" w:cs="Times New Roman"/>
          <w:b w:val="0"/>
          <w:i w:val="0"/>
          <w:sz w:val="24"/>
        </w:rPr>
        <w:t xml:space="preserve"> [7], bu problemi çözmek için </w:t>
      </w:r>
      <w:r>
        <w:rPr>
          <w:rFonts w:ascii="Times New Roman" w:hAnsi="Times New Roman" w:cs="Times New Roman"/>
          <w:b/>
          <w:i w:val="0"/>
          <w:sz w:val="24"/>
        </w:rPr>
        <w:t>uzamsal-uyarlamalı bir normalleştirme</w:t>
      </w:r>
      <w:r>
        <w:rPr>
          <w:rFonts w:ascii="Times New Roman" w:hAnsi="Times New Roman" w:cs="Times New Roman"/>
          <w:b w:val="0"/>
          <w:i w:val="0"/>
          <w:sz w:val="24"/>
        </w:rPr>
        <w:t xml:space="preserve"> önerir. Normalleştirilen aktivasyonlar, anlamsal mask'tan öğrenilen </w:t>
      </w:r>
      <w:r>
        <w:drawing>
          <wp:inline xmlns:a="http://schemas.openxmlformats.org/drawingml/2006/main" xmlns:pic="http://schemas.openxmlformats.org/drawingml/2006/picture">
            <wp:extent cx="370345" cy="180000"/>
            <wp:docPr id="57" name="Picture 57"/>
            <wp:cNvGraphicFramePr>
              <a:graphicFrameLocks noChangeAspect="1"/>
            </wp:cNvGraphicFramePr>
            <a:graphic>
              <a:graphicData uri="http://schemas.openxmlformats.org/drawingml/2006/picture">
                <pic:pic>
                  <pic:nvPicPr>
                    <pic:cNvPr id="0" name="eq_774357f074e8.png"/>
                    <pic:cNvPicPr/>
                  </pic:nvPicPr>
                  <pic:blipFill>
                    <a:blip r:embed="rId55"/>
                    <a:stretch>
                      <a:fillRect/>
                    </a:stretch>
                  </pic:blipFill>
                  <pic:spPr>
                    <a:xfrm>
                      <a:off x="0" y="0"/>
                      <a:ext cx="370345" cy="180000"/>
                    </a:xfrm>
                    <a:prstGeom prst="rect"/>
                  </pic:spPr>
                </pic:pic>
              </a:graphicData>
            </a:graphic>
          </wp:inline>
        </w:drawing>
      </w:r>
      <w:r>
        <w:rPr>
          <w:rFonts w:ascii="Times New Roman" w:hAnsi="Times New Roman" w:cs="Times New Roman"/>
          <w:b w:val="0"/>
          <w:i w:val="0"/>
          <w:sz w:val="24"/>
        </w:rPr>
        <w:t xml:space="preserve"> ve </w:t>
      </w:r>
      <w:r>
        <w:drawing>
          <wp:inline xmlns:a="http://schemas.openxmlformats.org/drawingml/2006/main" xmlns:pic="http://schemas.openxmlformats.org/drawingml/2006/picture">
            <wp:extent cx="374483" cy="180000"/>
            <wp:docPr id="58" name="Picture 58"/>
            <wp:cNvGraphicFramePr>
              <a:graphicFrameLocks noChangeAspect="1"/>
            </wp:cNvGraphicFramePr>
            <a:graphic>
              <a:graphicData uri="http://schemas.openxmlformats.org/drawingml/2006/picture">
                <pic:pic>
                  <pic:nvPicPr>
                    <pic:cNvPr id="0" name="eq_dd4cb934b60b.png"/>
                    <pic:cNvPicPr/>
                  </pic:nvPicPr>
                  <pic:blipFill>
                    <a:blip r:embed="rId56"/>
                    <a:stretch>
                      <a:fillRect/>
                    </a:stretch>
                  </pic:blipFill>
                  <pic:spPr>
                    <a:xfrm>
                      <a:off x="0" y="0"/>
                      <a:ext cx="374483" cy="180000"/>
                    </a:xfrm>
                    <a:prstGeom prst="rect"/>
                  </pic:spPr>
                </pic:pic>
              </a:graphicData>
            </a:graphic>
          </wp:inline>
        </w:drawing>
      </w:r>
      <w:r>
        <w:rPr>
          <w:rFonts w:ascii="Times New Roman" w:hAnsi="Times New Roman" w:cs="Times New Roman"/>
          <w:b w:val="0"/>
          <w:i w:val="0"/>
          <w:sz w:val="24"/>
        </w:rPr>
        <w:t xml:space="preserve"> parametreleriyle yeniden ölçeklenir (eşitlik 2.5):</w:t>
      </w:r>
    </w:p>
    <w:p>
      <w:pPr>
        <w:spacing w:before="120" w:after="120"/>
        <w:jc w:val="center"/>
      </w:pPr>
      <w:r>
        <w:drawing>
          <wp:inline xmlns:a="http://schemas.openxmlformats.org/drawingml/2006/main" xmlns:pic="http://schemas.openxmlformats.org/drawingml/2006/picture">
            <wp:extent cx="3667869" cy="396000"/>
            <wp:docPr id="59" name="Picture 59"/>
            <wp:cNvGraphicFramePr>
              <a:graphicFrameLocks noChangeAspect="1"/>
            </wp:cNvGraphicFramePr>
            <a:graphic>
              <a:graphicData uri="http://schemas.openxmlformats.org/drawingml/2006/picture">
                <pic:pic>
                  <pic:nvPicPr>
                    <pic:cNvPr id="0" name="eq_5ba8c3147355.png"/>
                    <pic:cNvPicPr/>
                  </pic:nvPicPr>
                  <pic:blipFill>
                    <a:blip r:embed="rId57"/>
                    <a:stretch>
                      <a:fillRect/>
                    </a:stretch>
                  </pic:blipFill>
                  <pic:spPr>
                    <a:xfrm>
                      <a:off x="0" y="0"/>
                      <a:ext cx="3667869" cy="396000"/>
                    </a:xfrm>
                    <a:prstGeom prst="rect"/>
                  </pic:spPr>
                </pic:pic>
              </a:graphicData>
            </a:graphic>
          </wp:inline>
        </w:drawing>
      </w:r>
      <w:r>
        <w:rPr>
          <w:rFonts w:ascii="Times New Roman" w:hAnsi="Times New Roman" w:cs="Times New Roman"/>
          <w:b w:val="0"/>
          <w:i w:val="0"/>
          <w:sz w:val="24"/>
        </w:rPr>
        <w:t xml:space="preserve">     (2.5)</w:t>
      </w:r>
    </w:p>
    <w:p>
      <w:pPr>
        <w:ind w:firstLine="340"/>
        <w:jc w:val="both"/>
      </w:pPr>
      <w:r>
        <w:rPr>
          <w:rFonts w:ascii="Times New Roman" w:hAnsi="Times New Roman" w:cs="Times New Roman"/>
          <w:b w:val="0"/>
          <w:i w:val="0"/>
          <w:sz w:val="24"/>
        </w:rPr>
        <w:t xml:space="preserve">Burada </w:t>
      </w:r>
      <w:r>
        <w:drawing>
          <wp:inline xmlns:a="http://schemas.openxmlformats.org/drawingml/2006/main" xmlns:pic="http://schemas.openxmlformats.org/drawingml/2006/picture">
            <wp:extent cx="184337" cy="180000"/>
            <wp:docPr id="60" name="Picture 60"/>
            <wp:cNvGraphicFramePr>
              <a:graphicFrameLocks noChangeAspect="1"/>
            </wp:cNvGraphicFramePr>
            <a:graphic>
              <a:graphicData uri="http://schemas.openxmlformats.org/drawingml/2006/picture">
                <pic:pic>
                  <pic:nvPicPr>
                    <pic:cNvPr id="0" name="eq_87cc6479ee98.png"/>
                    <pic:cNvPicPr/>
                  </pic:nvPicPr>
                  <pic:blipFill>
                    <a:blip r:embed="rId58"/>
                    <a:stretch>
                      <a:fillRect/>
                    </a:stretch>
                  </pic:blipFill>
                  <pic:spPr>
                    <a:xfrm>
                      <a:off x="0" y="0"/>
                      <a:ext cx="184337" cy="180000"/>
                    </a:xfrm>
                    <a:prstGeom prst="rect"/>
                  </pic:spPr>
                </pic:pic>
              </a:graphicData>
            </a:graphic>
          </wp:inline>
        </w:drawing>
      </w:r>
      <w:r>
        <w:rPr>
          <w:rFonts w:ascii="Times New Roman" w:hAnsi="Times New Roman" w:cs="Times New Roman"/>
          <w:b w:val="0"/>
          <w:i w:val="0"/>
          <w:sz w:val="24"/>
        </w:rPr>
        <w:t xml:space="preserve"> anlamsal etiket haritası, </w:t>
      </w:r>
      <w:r>
        <w:drawing>
          <wp:inline xmlns:a="http://schemas.openxmlformats.org/drawingml/2006/main" xmlns:pic="http://schemas.openxmlformats.org/drawingml/2006/picture">
            <wp:extent cx="169655" cy="180000"/>
            <wp:docPr id="61" name="Picture 61"/>
            <wp:cNvGraphicFramePr>
              <a:graphicFrameLocks noChangeAspect="1"/>
            </wp:cNvGraphicFramePr>
            <a:graphic>
              <a:graphicData uri="http://schemas.openxmlformats.org/drawingml/2006/picture">
                <pic:pic>
                  <pic:nvPicPr>
                    <pic:cNvPr id="0" name="eq_25a6d28fa237.png"/>
                    <pic:cNvPicPr/>
                  </pic:nvPicPr>
                  <pic:blipFill>
                    <a:blip r:embed="rId59"/>
                    <a:stretch>
                      <a:fillRect/>
                    </a:stretch>
                  </pic:blipFill>
                  <pic:spPr>
                    <a:xfrm>
                      <a:off x="0" y="0"/>
                      <a:ext cx="169655" cy="180000"/>
                    </a:xfrm>
                    <a:prstGeom prst="rect"/>
                  </pic:spPr>
                </pic:pic>
              </a:graphicData>
            </a:graphic>
          </wp:inline>
        </w:drawing>
      </w:r>
      <w:r>
        <w:rPr>
          <w:rFonts w:ascii="Times New Roman" w:hAnsi="Times New Roman" w:cs="Times New Roman"/>
          <w:b w:val="0"/>
          <w:i w:val="0"/>
          <w:sz w:val="24"/>
        </w:rPr>
        <w:t xml:space="preserve"> ise ağın </w:t>
      </w:r>
      <w:r>
        <w:drawing>
          <wp:inline xmlns:a="http://schemas.openxmlformats.org/drawingml/2006/main" xmlns:pic="http://schemas.openxmlformats.org/drawingml/2006/picture">
            <wp:extent cx="114940" cy="180000"/>
            <wp:docPr id="62" name="Picture 62"/>
            <wp:cNvGraphicFramePr>
              <a:graphicFrameLocks noChangeAspect="1"/>
            </wp:cNvGraphicFramePr>
            <a:graphic>
              <a:graphicData uri="http://schemas.openxmlformats.org/drawingml/2006/picture">
                <pic:pic>
                  <pic:nvPicPr>
                    <pic:cNvPr id="0" name="eq_93bf2b9b36ff.png"/>
                    <pic:cNvPicPr/>
                  </pic:nvPicPr>
                  <pic:blipFill>
                    <a:blip r:embed="rId60"/>
                    <a:stretch>
                      <a:fillRect/>
                    </a:stretch>
                  </pic:blipFill>
                  <pic:spPr>
                    <a:xfrm>
                      <a:off x="0" y="0"/>
                      <a:ext cx="114940" cy="180000"/>
                    </a:xfrm>
                    <a:prstGeom prst="rect"/>
                  </pic:spPr>
                </pic:pic>
              </a:graphicData>
            </a:graphic>
          </wp:inline>
        </w:drawing>
      </w:r>
      <w:r>
        <w:rPr>
          <w:rFonts w:ascii="Times New Roman" w:hAnsi="Times New Roman" w:cs="Times New Roman"/>
          <w:b w:val="0"/>
          <w:i w:val="0"/>
          <w:sz w:val="24"/>
        </w:rPr>
        <w:t xml:space="preserve">. katmanındaki aktivasyondur. Bu mekanizma sayesinde, etiket bilgisinin ağ derinleştikçe yıkanması engellenir ve her piksel için </w:t>
      </w:r>
      <w:r>
        <w:rPr>
          <w:rFonts w:ascii="Times New Roman" w:hAnsi="Times New Roman" w:cs="Times New Roman"/>
          <w:b/>
          <w:i w:val="0"/>
          <w:sz w:val="24"/>
        </w:rPr>
        <w:t>uzamsal olarak farklı</w:t>
      </w:r>
      <w:r>
        <w:rPr>
          <w:rFonts w:ascii="Times New Roman" w:hAnsi="Times New Roman" w:cs="Times New Roman"/>
          <w:b w:val="0"/>
          <w:i w:val="0"/>
          <w:sz w:val="24"/>
        </w:rPr>
        <w:t xml:space="preserve"> bir afine dönüşüm uygulanır.</w:t>
      </w:r>
    </w:p>
    <w:p>
      <w:pPr>
        <w:ind w:firstLine="340"/>
        <w:jc w:val="both"/>
      </w:pPr>
      <w:r>
        <w:rPr>
          <w:rFonts w:ascii="Times New Roman" w:hAnsi="Times New Roman" w:cs="Times New Roman"/>
          <w:b w:val="0"/>
          <w:i w:val="0"/>
          <w:sz w:val="24"/>
        </w:rPr>
        <w:t xml:space="preserve">SPADE'in uygulamalı adı olan </w:t>
      </w:r>
      <w:r>
        <w:rPr>
          <w:rFonts w:ascii="Times New Roman" w:hAnsi="Times New Roman" w:cs="Times New Roman"/>
          <w:b/>
          <w:i w:val="0"/>
          <w:sz w:val="24"/>
        </w:rPr>
        <w:t>GauGAN</w:t>
      </w:r>
      <w:r>
        <w:rPr>
          <w:rFonts w:ascii="Times New Roman" w:hAnsi="Times New Roman" w:cs="Times New Roman"/>
          <w:b w:val="0"/>
          <w:i w:val="0"/>
          <w:sz w:val="24"/>
        </w:rPr>
        <w:t xml:space="preserve">, kullanıcıya gerçek zamanlı bir "boya tahtasına" anlamsal etiket çizdirmekte ve foto-gerçekçi peyzaj görüntüleri üretmektedir. Bu, tezin uygulama alanı (kentsel peyzaj) ile birebir örtüşür; bu nedenle SPADE bu tezde </w:t>
      </w:r>
      <w:r>
        <w:rPr>
          <w:rFonts w:ascii="Times New Roman" w:hAnsi="Times New Roman" w:cs="Times New Roman"/>
          <w:b/>
          <w:i w:val="0"/>
          <w:sz w:val="24"/>
        </w:rPr>
        <w:t>ana ileri model adayı</w:t>
      </w:r>
      <w:r>
        <w:rPr>
          <w:rFonts w:ascii="Times New Roman" w:hAnsi="Times New Roman" w:cs="Times New Roman"/>
          <w:b w:val="0"/>
          <w:i w:val="0"/>
          <w:sz w:val="24"/>
        </w:rPr>
        <w:t xml:space="preserve"> olarak konumlandırılmıştır. Resmi PyTorch implementasyonu NVIDIA-NVlabs deposunda açık kaynaktır (bkz. Kaynak [7]).</w:t>
      </w:r>
    </w:p>
    <w:p>
      <w:pPr>
        <w:pBdr>
          <w:bottom w:val="single" w:sz="6" w:color="AAAAAA"/>
        </w:pBdr>
      </w:pPr>
    </w:p>
    <w:p>
      <w:pPr>
        <w:keepNext/>
        <w:spacing w:before="280" w:after="160"/>
      </w:pPr>
      <w:r>
        <w:rPr>
          <w:rFonts w:ascii="Times New Roman" w:hAnsi="Times New Roman" w:cs="Times New Roman"/>
          <w:b/>
          <w:i w:val="0"/>
          <w:sz w:val="28"/>
        </w:rPr>
        <w:t>2.4 Kentsel Plan Üretimi için GAN Tabanlı Çalışmalar</w:t>
      </w:r>
    </w:p>
    <w:p>
      <w:pPr>
        <w:ind w:firstLine="340"/>
        <w:jc w:val="both"/>
      </w:pPr>
      <w:r>
        <w:rPr>
          <w:rFonts w:ascii="Times New Roman" w:hAnsi="Times New Roman" w:cs="Times New Roman"/>
          <w:b w:val="0"/>
          <w:i w:val="0"/>
          <w:sz w:val="24"/>
        </w:rPr>
        <w:t xml:space="preserve">Built environment (yapılı çevre) için GAN uygulamaları 2020 sonrasında hızla artmıştır. Bu alanda kapsamlı bir derleme He ve arkadaşları tarafından </w:t>
      </w:r>
      <w:r>
        <w:rPr>
          <w:rFonts w:ascii="Times New Roman" w:hAnsi="Times New Roman" w:cs="Times New Roman"/>
          <w:b w:val="0"/>
          <w:i/>
          <w:sz w:val="24"/>
        </w:rPr>
        <w:t>Building and Environment</w:t>
      </w:r>
      <w:r>
        <w:rPr>
          <w:rFonts w:ascii="Times New Roman" w:hAnsi="Times New Roman" w:cs="Times New Roman"/>
          <w:b w:val="0"/>
          <w:i w:val="0"/>
          <w:sz w:val="24"/>
        </w:rPr>
        <w:t xml:space="preserve"> dergisinde yayımlanmıştır [8]. Aşağıda, tezin doğrudan üzerine inşa edileceği seçilmiş çalışmalar kronolojik olarak incelenmektedir.</w:t>
      </w:r>
    </w:p>
    <w:p>
      <w:pPr>
        <w:keepNext/>
        <w:spacing w:before="240" w:after="120"/>
      </w:pPr>
      <w:r>
        <w:rPr>
          <w:rFonts w:ascii="Times New Roman" w:hAnsi="Times New Roman" w:cs="Times New Roman"/>
          <w:b/>
          <w:i w:val="0"/>
          <w:sz w:val="25"/>
        </w:rPr>
        <w:t>2.4.1 Suggestive Site Planning (Quan, 2019)</w:t>
      </w:r>
    </w:p>
    <w:p>
      <w:pPr>
        <w:ind w:firstLine="340"/>
        <w:jc w:val="both"/>
      </w:pPr>
      <w:r>
        <w:rPr>
          <w:rFonts w:ascii="Times New Roman" w:hAnsi="Times New Roman" w:cs="Times New Roman"/>
          <w:b w:val="0"/>
          <w:i w:val="0"/>
          <w:sz w:val="24"/>
        </w:rPr>
        <w:t xml:space="preserve">Quan tarafından CAAD Futures konferansında (Springer baskısı 2020) sunulan </w:t>
      </w:r>
      <w:r>
        <w:rPr>
          <w:rFonts w:ascii="Times New Roman" w:hAnsi="Times New Roman" w:cs="Times New Roman"/>
          <w:b/>
          <w:i w:val="0"/>
          <w:sz w:val="24"/>
        </w:rPr>
        <w:t>"Suggestive Site Planning with Conditional GAN and Urban GIS Data"</w:t>
      </w:r>
      <w:r>
        <w:rPr>
          <w:rFonts w:ascii="Times New Roman" w:hAnsi="Times New Roman" w:cs="Times New Roman"/>
          <w:b w:val="0"/>
          <w:i w:val="0"/>
          <w:sz w:val="24"/>
        </w:rPr>
        <w:t xml:space="preserve"> [13]; OSM ve şehir GIS portallarından çekilen poligonları (yol, parsel, mevcut bina) rasterleştirerek </w:t>
      </w:r>
      <w:r>
        <w:rPr>
          <w:rFonts w:ascii="Times New Roman" w:hAnsi="Times New Roman" w:cs="Times New Roman"/>
          <w:b/>
          <w:i w:val="0"/>
          <w:sz w:val="24"/>
        </w:rPr>
        <w:t>Pix2PixHD</w:t>
      </w:r>
      <w:r>
        <w:rPr>
          <w:rFonts w:ascii="Times New Roman" w:hAnsi="Times New Roman" w:cs="Times New Roman"/>
          <w:b w:val="0"/>
          <w:i w:val="0"/>
          <w:sz w:val="24"/>
        </w:rPr>
        <w:t xml:space="preserve"> ile eğitir. Çıktı, site sınırı verildiğinde önerilen bina ayak izleri ve fonksiyon kodlarıdır. Bu çalışma, </w:t>
      </w:r>
      <w:r>
        <w:rPr>
          <w:rFonts w:ascii="Times New Roman" w:hAnsi="Times New Roman" w:cs="Times New Roman"/>
          <w:b/>
          <w:i w:val="0"/>
          <w:sz w:val="24"/>
        </w:rPr>
        <w:t>plan üretimini bir koşullu çeviri problemi</w:t>
      </w:r>
      <w:r>
        <w:rPr>
          <w:rFonts w:ascii="Times New Roman" w:hAnsi="Times New Roman" w:cs="Times New Roman"/>
          <w:b w:val="0"/>
          <w:i w:val="0"/>
          <w:sz w:val="24"/>
        </w:rPr>
        <w:t xml:space="preserve"> olarak formüle etmenin ilk akademik örneklerinden biridir.</w:t>
      </w:r>
    </w:p>
    <w:p>
      <w:pPr>
        <w:keepNext/>
        <w:spacing w:before="240" w:after="120"/>
      </w:pPr>
      <w:r>
        <w:rPr>
          <w:rFonts w:ascii="Times New Roman" w:hAnsi="Times New Roman" w:cs="Times New Roman"/>
          <w:b/>
          <w:i w:val="0"/>
          <w:sz w:val="25"/>
        </w:rPr>
        <w:t>2.4.2 MasterplanGAN (Ye, Du, Ye; 2022)</w:t>
      </w:r>
    </w:p>
    <w:p>
      <w:pPr>
        <w:ind w:firstLine="340"/>
        <w:jc w:val="both"/>
      </w:pPr>
      <w:r>
        <w:rPr>
          <w:rFonts w:ascii="Times New Roman" w:hAnsi="Times New Roman" w:cs="Times New Roman"/>
          <w:b w:val="0"/>
          <w:i w:val="0"/>
          <w:sz w:val="24"/>
        </w:rPr>
        <w:t xml:space="preserve">Ye ve arkadaşları, </w:t>
      </w:r>
      <w:r>
        <w:rPr>
          <w:rFonts w:ascii="Times New Roman" w:hAnsi="Times New Roman" w:cs="Times New Roman"/>
          <w:b w:val="0"/>
          <w:i/>
          <w:sz w:val="24"/>
        </w:rPr>
        <w:t>Environment and Planning B: Urban Analytics and City Science</w:t>
      </w:r>
      <w:r>
        <w:rPr>
          <w:rFonts w:ascii="Times New Roman" w:hAnsi="Times New Roman" w:cs="Times New Roman"/>
          <w:b w:val="0"/>
          <w:i w:val="0"/>
          <w:sz w:val="24"/>
        </w:rPr>
        <w:t xml:space="preserve"> dergisinde sundukları MasterplanGAN [12] ile </w:t>
      </w:r>
      <w:r>
        <w:rPr>
          <w:rFonts w:ascii="Times New Roman" w:hAnsi="Times New Roman" w:cs="Times New Roman"/>
          <w:b/>
          <w:i w:val="0"/>
          <w:sz w:val="24"/>
        </w:rPr>
        <w:t>şehir master planı vektör çizimlerini foto-gerçekçi 3B kuş bakışı görselleştirmelere</w:t>
      </w:r>
      <w:r>
        <w:rPr>
          <w:rFonts w:ascii="Times New Roman" w:hAnsi="Times New Roman" w:cs="Times New Roman"/>
          <w:b w:val="0"/>
          <w:i w:val="0"/>
          <w:sz w:val="24"/>
        </w:rPr>
        <w:t xml:space="preserve"> dönüştürmenin Pix2Pix-tabanlı pratik kullanımını göstermiştir. Tezin Stage-2 ("renkli plan render") aşaması ile doğrudan ilişkilidir.</w:t>
      </w:r>
    </w:p>
    <w:p>
      <w:pPr>
        <w:keepNext/>
        <w:spacing w:before="240" w:after="120"/>
      </w:pPr>
      <w:r>
        <w:rPr>
          <w:rFonts w:ascii="Times New Roman" w:hAnsi="Times New Roman" w:cs="Times New Roman"/>
          <w:b/>
          <w:i w:val="0"/>
          <w:sz w:val="25"/>
        </w:rPr>
        <w:t>2.4.3 UrbanGenoGAN (Chen vd., 2023)</w:t>
      </w:r>
    </w:p>
    <w:p>
      <w:pPr>
        <w:ind w:firstLine="340"/>
        <w:jc w:val="both"/>
      </w:pPr>
      <w:r>
        <w:rPr>
          <w:rFonts w:ascii="Times New Roman" w:hAnsi="Times New Roman" w:cs="Times New Roman"/>
          <w:b w:val="0"/>
          <w:i w:val="0"/>
          <w:sz w:val="24"/>
        </w:rPr>
        <w:t xml:space="preserve">Chen ve arkadaşları, </w:t>
      </w:r>
      <w:r>
        <w:rPr>
          <w:rFonts w:ascii="Times New Roman" w:hAnsi="Times New Roman" w:cs="Times New Roman"/>
          <w:b w:val="0"/>
          <w:i/>
          <w:sz w:val="24"/>
        </w:rPr>
        <w:t>Frontiers in Environmental Science</w:t>
      </w:r>
      <w:r>
        <w:rPr>
          <w:rFonts w:ascii="Times New Roman" w:hAnsi="Times New Roman" w:cs="Times New Roman"/>
          <w:b w:val="0"/>
          <w:i w:val="0"/>
          <w:sz w:val="24"/>
        </w:rPr>
        <w:t xml:space="preserve"> dergisinde sundukları UrbanGenoGAN [14] ile GAN + </w:t>
      </w:r>
      <w:r>
        <w:rPr>
          <w:rFonts w:ascii="Times New Roman" w:hAnsi="Times New Roman" w:cs="Times New Roman"/>
          <w:b/>
          <w:i w:val="0"/>
          <w:sz w:val="24"/>
        </w:rPr>
        <w:t>Genetik Algoritma + GIS</w:t>
      </w:r>
      <w:r>
        <w:rPr>
          <w:rFonts w:ascii="Times New Roman" w:hAnsi="Times New Roman" w:cs="Times New Roman"/>
          <w:b w:val="0"/>
          <w:i w:val="0"/>
          <w:sz w:val="24"/>
        </w:rPr>
        <w:t xml:space="preserve"> sinerjisini önerir. Üretilen plan adayları, sürdürülebilirlik kriterlerine göre genetik bir uygunluk fonksiyonu ile optimize edilir. Bu yaklaşım, tek başına GAN'ın "estetik olarak makul ama performans-bilinçsiz" çıktılar üretebileceği eleştirisine yanıt olarak konumlandırılır.</w:t>
      </w:r>
    </w:p>
    <w:p>
      <w:pPr>
        <w:keepNext/>
        <w:spacing w:before="240" w:after="120"/>
      </w:pPr>
      <w:r>
        <w:rPr>
          <w:rFonts w:ascii="Times New Roman" w:hAnsi="Times New Roman" w:cs="Times New Roman"/>
          <w:b/>
          <w:i w:val="0"/>
          <w:sz w:val="25"/>
        </w:rPr>
        <w:t>2.4.4 Mimari Yerleşim Üretimi — Graph-Constrained cGAN (Nauata vd., 2020, 2021)</w:t>
      </w:r>
    </w:p>
    <w:p>
      <w:pPr>
        <w:ind w:firstLine="340"/>
        <w:jc w:val="both"/>
      </w:pPr>
      <w:r>
        <w:rPr>
          <w:rFonts w:ascii="Times New Roman" w:hAnsi="Times New Roman" w:cs="Times New Roman"/>
          <w:b w:val="0"/>
          <w:i w:val="0"/>
          <w:sz w:val="24"/>
        </w:rPr>
        <w:t xml:space="preserve">Mimari iç yerleşim (bina katı planı) üretimi için iki referans çalışma House-GAN [15] (ECCV 2020) ve onun ardılı House-GAN++ [16] (CVPR 2021)'tir. Yazarlar, </w:t>
      </w:r>
      <w:r>
        <w:rPr>
          <w:rFonts w:ascii="Times New Roman" w:hAnsi="Times New Roman" w:cs="Times New Roman"/>
          <w:b/>
          <w:i w:val="0"/>
          <w:sz w:val="24"/>
        </w:rPr>
        <w:t>oda komşuluk grafını</w:t>
      </w:r>
      <w:r>
        <w:rPr>
          <w:rFonts w:ascii="Times New Roman" w:hAnsi="Times New Roman" w:cs="Times New Roman"/>
          <w:b w:val="0"/>
          <w:i w:val="0"/>
          <w:sz w:val="24"/>
        </w:rPr>
        <w:t xml:space="preserve"> koşul olarak alıp ilgili kutucukları (axis-aligned bounding boxes) üreten </w:t>
      </w:r>
      <w:r>
        <w:rPr>
          <w:rFonts w:ascii="Times New Roman" w:hAnsi="Times New Roman" w:cs="Times New Roman"/>
          <w:b/>
          <w:i w:val="0"/>
          <w:sz w:val="24"/>
        </w:rPr>
        <w:t>graf-kısıtlı çekişmeli ağ</w:t>
      </w:r>
      <w:r>
        <w:rPr>
          <w:rFonts w:ascii="Times New Roman" w:hAnsi="Times New Roman" w:cs="Times New Roman"/>
          <w:b w:val="0"/>
          <w:i w:val="0"/>
          <w:sz w:val="24"/>
        </w:rPr>
        <w:t xml:space="preserve"> mimarisini önermişlerdir. House-GAN++ ardışık (iterative) bir iyileştirme sağlar: bir önceki üretim, bir sonraki üretimin koşulu olur. Bu yaklaşım park bahçeleri gibi </w:t>
      </w:r>
      <w:r>
        <w:rPr>
          <w:rFonts w:ascii="Times New Roman" w:hAnsi="Times New Roman" w:cs="Times New Roman"/>
          <w:b/>
          <w:i w:val="0"/>
          <w:sz w:val="24"/>
        </w:rPr>
        <w:t>bileşen ilişkilerinin önemli olduğu</w:t>
      </w:r>
      <w:r>
        <w:rPr>
          <w:rFonts w:ascii="Times New Roman" w:hAnsi="Times New Roman" w:cs="Times New Roman"/>
          <w:b w:val="0"/>
          <w:i w:val="0"/>
          <w:sz w:val="24"/>
        </w:rPr>
        <w:t xml:space="preserve"> peyzaj planlarında da uyarlanabilir bir yön sunar.</w:t>
      </w:r>
    </w:p>
    <w:p>
      <w:pPr>
        <w:ind w:firstLine="340"/>
        <w:jc w:val="both"/>
      </w:pPr>
      <w:r>
        <w:rPr>
          <w:rFonts w:ascii="Times New Roman" w:hAnsi="Times New Roman" w:cs="Times New Roman"/>
          <w:b w:val="0"/>
          <w:i w:val="0"/>
          <w:sz w:val="24"/>
        </w:rPr>
        <w:t>Aynı paradigmayı çevreleyen iki güncel çalışma şunlardır:</w:t>
      </w:r>
    </w:p>
    <w:p>
      <w:pPr>
        <w:pStyle w:val="ListBullet"/>
        <w:spacing w:after="60"/>
        <w:ind w:left="340"/>
      </w:pPr>
      <w:r>
        <w:rPr>
          <w:rFonts w:ascii="Times New Roman" w:hAnsi="Times New Roman" w:cs="Times New Roman"/>
          <w:b w:val="0"/>
          <w:i w:val="0"/>
          <w:sz w:val="24"/>
        </w:rPr>
        <w:t xml:space="preserve">Liu ve arkadaşları (Elsevier </w:t>
      </w:r>
      <w:r>
        <w:rPr>
          <w:rFonts w:ascii="Times New Roman" w:hAnsi="Times New Roman" w:cs="Times New Roman"/>
          <w:b w:val="0"/>
          <w:i/>
          <w:sz w:val="24"/>
        </w:rPr>
        <w:t>Automation in Construction</w:t>
      </w:r>
      <w:r>
        <w:rPr>
          <w:rFonts w:ascii="Times New Roman" w:hAnsi="Times New Roman" w:cs="Times New Roman"/>
          <w:b w:val="0"/>
          <w:i w:val="0"/>
          <w:sz w:val="24"/>
        </w:rPr>
        <w:t xml:space="preserve">, 2023) </w:t>
      </w:r>
      <w:r>
        <w:rPr>
          <w:rFonts w:ascii="Times New Roman" w:hAnsi="Times New Roman" w:cs="Times New Roman"/>
          <w:b/>
          <w:i w:val="0"/>
          <w:sz w:val="24"/>
        </w:rPr>
        <w:t>site-embedded GAN</w:t>
      </w:r>
      <w:r>
        <w:rPr>
          <w:rFonts w:ascii="Times New Roman" w:hAnsi="Times New Roman" w:cs="Times New Roman"/>
          <w:b w:val="0"/>
          <w:i w:val="0"/>
          <w:sz w:val="24"/>
        </w:rPr>
        <w:t xml:space="preserve"> mimarisini önermiş [17];</w:t>
      </w:r>
    </w:p>
    <w:p>
      <w:pPr>
        <w:pStyle w:val="ListBullet"/>
        <w:spacing w:after="60"/>
        <w:ind w:left="340"/>
      </w:pPr>
      <w:r>
        <w:rPr>
          <w:rFonts w:ascii="Times New Roman" w:hAnsi="Times New Roman" w:cs="Times New Roman"/>
          <w:b w:val="0"/>
          <w:i w:val="0"/>
          <w:sz w:val="24"/>
        </w:rPr>
        <w:t xml:space="preserve">Ying ve arkadaşları (aynı dergi, 2023) </w:t>
      </w:r>
      <w:r>
        <w:rPr>
          <w:rFonts w:ascii="Times New Roman" w:hAnsi="Times New Roman" w:cs="Times New Roman"/>
          <w:b/>
          <w:i w:val="0"/>
          <w:sz w:val="24"/>
        </w:rPr>
        <w:t>grafik-kısıtlı koşullu GAN</w:t>
      </w:r>
      <w:r>
        <w:rPr>
          <w:rFonts w:ascii="Times New Roman" w:hAnsi="Times New Roman" w:cs="Times New Roman"/>
          <w:b w:val="0"/>
          <w:i w:val="0"/>
          <w:sz w:val="24"/>
        </w:rPr>
        <w:t xml:space="preserve"> ile mimari yerleşim üretmiştir [18];</w:t>
      </w:r>
    </w:p>
    <w:p>
      <w:pPr>
        <w:pStyle w:val="ListBullet"/>
        <w:spacing w:after="60"/>
        <w:ind w:left="340"/>
      </w:pPr>
      <w:r>
        <w:rPr>
          <w:rFonts w:ascii="Times New Roman" w:hAnsi="Times New Roman" w:cs="Times New Roman"/>
          <w:b w:val="0"/>
          <w:i w:val="0"/>
          <w:sz w:val="24"/>
        </w:rPr>
        <w:t xml:space="preserve">Yan ve arkadaşları (Springer </w:t>
      </w:r>
      <w:r>
        <w:rPr>
          <w:rFonts w:ascii="Times New Roman" w:hAnsi="Times New Roman" w:cs="Times New Roman"/>
          <w:b w:val="0"/>
          <w:i/>
          <w:sz w:val="24"/>
        </w:rPr>
        <w:t>Building Simulation</w:t>
      </w:r>
      <w:r>
        <w:rPr>
          <w:rFonts w:ascii="Times New Roman" w:hAnsi="Times New Roman" w:cs="Times New Roman"/>
          <w:b w:val="0"/>
          <w:i w:val="0"/>
          <w:sz w:val="24"/>
        </w:rPr>
        <w:t xml:space="preserve">, 2025) GraphVAE + GAN birleşimi olan </w:t>
      </w:r>
      <w:r>
        <w:rPr>
          <w:rFonts w:ascii="Times New Roman" w:hAnsi="Times New Roman" w:cs="Times New Roman"/>
          <w:b/>
          <w:i w:val="0"/>
          <w:sz w:val="24"/>
        </w:rPr>
        <w:t>GCGAN</w:t>
      </w:r>
      <w:r>
        <w:rPr>
          <w:rFonts w:ascii="Times New Roman" w:hAnsi="Times New Roman" w:cs="Times New Roman"/>
          <w:b w:val="0"/>
          <w:i w:val="0"/>
          <w:sz w:val="24"/>
        </w:rPr>
        <w:t xml:space="preserve"> ile bina yerleşim sentezini geliştirmiştir [19].</w:t>
      </w:r>
    </w:p>
    <w:p>
      <w:pPr>
        <w:keepNext/>
        <w:spacing w:before="240" w:after="120"/>
      </w:pPr>
      <w:r>
        <w:rPr>
          <w:rFonts w:ascii="Times New Roman" w:hAnsi="Times New Roman" w:cs="Times New Roman"/>
          <w:b/>
          <w:i w:val="0"/>
          <w:sz w:val="25"/>
        </w:rPr>
        <w:t>2.4.5 CAIN-GAN (Jiang vd., 2024) — Bu Tezin Referans Çerçevesi</w:t>
      </w:r>
    </w:p>
    <w:p>
      <w:pPr>
        <w:ind w:firstLine="340"/>
        <w:jc w:val="both"/>
      </w:pPr>
      <w:r>
        <w:rPr>
          <w:rFonts w:ascii="Times New Roman" w:hAnsi="Times New Roman" w:cs="Times New Roman"/>
          <w:b w:val="0"/>
          <w:i w:val="0"/>
          <w:sz w:val="24"/>
        </w:rPr>
        <w:t xml:space="preserve">Jiang ve arkadaşları tarafından Elsevier </w:t>
      </w:r>
      <w:r>
        <w:rPr>
          <w:rFonts w:ascii="Times New Roman" w:hAnsi="Times New Roman" w:cs="Times New Roman"/>
          <w:b w:val="0"/>
          <w:i/>
          <w:sz w:val="24"/>
        </w:rPr>
        <w:t>Automation in Construction</w:t>
      </w:r>
      <w:r>
        <w:rPr>
          <w:rFonts w:ascii="Times New Roman" w:hAnsi="Times New Roman" w:cs="Times New Roman"/>
          <w:b w:val="0"/>
          <w:i w:val="0"/>
          <w:sz w:val="24"/>
        </w:rPr>
        <w:t xml:space="preserve"> dergisinde 2024'te yayımlanan </w:t>
      </w:r>
      <w:r>
        <w:rPr>
          <w:rFonts w:ascii="Times New Roman" w:hAnsi="Times New Roman" w:cs="Times New Roman"/>
          <w:b/>
          <w:i w:val="0"/>
          <w:sz w:val="24"/>
        </w:rPr>
        <w:t>CAIN-GAN (Context-Aware Site Planning GAN)</w:t>
      </w:r>
      <w:r>
        <w:rPr>
          <w:rFonts w:ascii="Times New Roman" w:hAnsi="Times New Roman" w:cs="Times New Roman"/>
          <w:b w:val="0"/>
          <w:i w:val="0"/>
          <w:sz w:val="24"/>
        </w:rPr>
        <w:t xml:space="preserve"> [11], tez önerisinde Şekil 1 olarak referans verilen ve bu tezin kavramsal temelini oluşturan çalışmadır. CAIN-GAN iki aşamalı bir yapıya sahiptir:</w:t>
      </w:r>
    </w:p>
    <w:p>
      <w:pPr>
        <w:pStyle w:val="ListBullet"/>
        <w:spacing w:after="60"/>
        <w:ind w:left="340"/>
      </w:pPr>
      <w:r>
        <w:rPr>
          <w:rFonts w:ascii="Times New Roman" w:hAnsi="Times New Roman" w:cs="Times New Roman"/>
          <w:b/>
          <w:i w:val="0"/>
          <w:sz w:val="24"/>
        </w:rPr>
        <w:t>Faz 1 — Footprint Construction:</w:t>
      </w:r>
      <w:r>
        <w:rPr>
          <w:rFonts w:ascii="Times New Roman" w:hAnsi="Times New Roman" w:cs="Times New Roman"/>
          <w:b w:val="0"/>
          <w:i w:val="0"/>
          <w:sz w:val="24"/>
        </w:rPr>
        <w:t xml:space="preserve"> Site sınırı + bağlam (kentsel çevre dokusu) → bina ayak izi koşullu üretim;</w:t>
      </w:r>
    </w:p>
    <w:p>
      <w:pPr>
        <w:pStyle w:val="ListBullet"/>
        <w:spacing w:after="60"/>
        <w:ind w:left="340"/>
      </w:pPr>
      <w:r>
        <w:rPr>
          <w:rFonts w:ascii="Times New Roman" w:hAnsi="Times New Roman" w:cs="Times New Roman"/>
          <w:b/>
          <w:i w:val="0"/>
          <w:sz w:val="24"/>
        </w:rPr>
        <w:t>Faz 2 — Height Completion:</w:t>
      </w:r>
      <w:r>
        <w:rPr>
          <w:rFonts w:ascii="Times New Roman" w:hAnsi="Times New Roman" w:cs="Times New Roman"/>
          <w:b w:val="0"/>
          <w:i w:val="0"/>
          <w:sz w:val="24"/>
        </w:rPr>
        <w:t xml:space="preserve"> Üretilen 2B planın 3B yüksekliklerle zenginleştirilmesi.</w:t>
      </w:r>
    </w:p>
    <w:p>
      <w:pPr>
        <w:ind w:firstLine="340"/>
        <w:jc w:val="both"/>
      </w:pPr>
      <w:r>
        <w:rPr>
          <w:rFonts w:ascii="Times New Roman" w:hAnsi="Times New Roman" w:cs="Times New Roman"/>
          <w:b w:val="0"/>
          <w:i w:val="0"/>
          <w:sz w:val="24"/>
        </w:rPr>
        <w:t xml:space="preserve">CAIN-GAN'ın en önemli yeniliği, </w:t>
      </w:r>
      <w:r>
        <w:rPr>
          <w:rFonts w:ascii="Times New Roman" w:hAnsi="Times New Roman" w:cs="Times New Roman"/>
          <w:b/>
          <w:i w:val="0"/>
          <w:sz w:val="24"/>
        </w:rPr>
        <w:t>alan bilgisinin (domain knowledge)</w:t>
      </w:r>
      <w:r>
        <w:rPr>
          <w:rFonts w:ascii="Times New Roman" w:hAnsi="Times New Roman" w:cs="Times New Roman"/>
          <w:b w:val="0"/>
          <w:i w:val="0"/>
          <w:sz w:val="24"/>
        </w:rPr>
        <w:t xml:space="preserve"> kayba dahil edilmesidir: kentsel sürdürülebilirlik göstergeleri (yapı yoğunluğu, açık alan oranı, vb.) hem üretici hem ayırıcının değerlendirme sürecine entegre edilir. Bu tez, CAIN-GAN'ın yapı yoğunluğu odağını </w:t>
      </w:r>
      <w:r>
        <w:rPr>
          <w:rFonts w:ascii="Times New Roman" w:hAnsi="Times New Roman" w:cs="Times New Roman"/>
          <w:b/>
          <w:i w:val="0"/>
          <w:sz w:val="24"/>
        </w:rPr>
        <w:t>park ve bahçe yoğunluğu</w:t>
      </w:r>
      <w:r>
        <w:rPr>
          <w:rFonts w:ascii="Times New Roman" w:hAnsi="Times New Roman" w:cs="Times New Roman"/>
          <w:b w:val="0"/>
          <w:i w:val="0"/>
          <w:sz w:val="24"/>
        </w:rPr>
        <w:t xml:space="preserve"> odağına uyarlayarak konumlanmaktadır.</w:t>
      </w:r>
    </w:p>
    <w:p>
      <w:pPr>
        <w:keepNext/>
        <w:spacing w:before="240" w:after="120"/>
      </w:pPr>
      <w:r>
        <w:rPr>
          <w:rFonts w:ascii="Times New Roman" w:hAnsi="Times New Roman" w:cs="Times New Roman"/>
          <w:b/>
          <w:i w:val="0"/>
          <w:sz w:val="25"/>
        </w:rPr>
        <w:t>2.4.6 Duygu/Algı Tabanlı Otomatik Peyzaj Tasarımı (2024)</w:t>
      </w:r>
    </w:p>
    <w:p>
      <w:pPr>
        <w:ind w:firstLine="340"/>
        <w:jc w:val="both"/>
      </w:pPr>
      <w:r>
        <w:rPr>
          <w:rFonts w:ascii="Times New Roman" w:hAnsi="Times New Roman" w:cs="Times New Roman"/>
          <w:b w:val="0"/>
          <w:i w:val="0"/>
          <w:sz w:val="24"/>
        </w:rPr>
        <w:t xml:space="preserve">PMC veritabanı kayıtlarından erişilebilen ve 2024'te yayımlanan bir çalışma [20], "algı–muhakeme–üretim–geribesleme" çerçevesinde GAN'ı bilgisayarla görme + pekiştirmeli öğrenme + çoklu-amaçlı evrimsel optimizasyon ile birleştirerek </w:t>
      </w:r>
      <w:r>
        <w:rPr>
          <w:rFonts w:ascii="Times New Roman" w:hAnsi="Times New Roman" w:cs="Times New Roman"/>
          <w:b/>
          <w:i w:val="0"/>
          <w:sz w:val="24"/>
        </w:rPr>
        <w:t>duygu/algı temelli</w:t>
      </w:r>
      <w:r>
        <w:rPr>
          <w:rFonts w:ascii="Times New Roman" w:hAnsi="Times New Roman" w:cs="Times New Roman"/>
          <w:b w:val="0"/>
          <w:i w:val="0"/>
          <w:sz w:val="24"/>
        </w:rPr>
        <w:t xml:space="preserve"> kentsel peyzaj üretimi yapmaktadır. Bu yaklaşım, niteliksel değerlendirmenin (uzman/kullanıcı görüşü) ölçülebilir bir hedef olarak modele entegre edilmesinin son örneğidir.</w:t>
      </w:r>
    </w:p>
    <w:p>
      <w:pPr>
        <w:pBdr>
          <w:bottom w:val="single" w:sz="6" w:color="AAAAAA"/>
        </w:pBdr>
      </w:pPr>
    </w:p>
    <w:p>
      <w:pPr>
        <w:keepNext/>
        <w:spacing w:before="280" w:after="160"/>
      </w:pPr>
      <w:r>
        <w:rPr>
          <w:rFonts w:ascii="Times New Roman" w:hAnsi="Times New Roman" w:cs="Times New Roman"/>
          <w:b/>
          <w:i w:val="0"/>
          <w:sz w:val="28"/>
        </w:rPr>
        <w:t>2.5 Kroki (Sketch) Tabanlı Renklendirme</w:t>
      </w:r>
    </w:p>
    <w:p>
      <w:pPr>
        <w:ind w:firstLine="340"/>
        <w:jc w:val="both"/>
      </w:pPr>
      <w:r>
        <w:rPr>
          <w:rFonts w:ascii="Times New Roman" w:hAnsi="Times New Roman" w:cs="Times New Roman"/>
          <w:b w:val="0"/>
          <w:i w:val="0"/>
          <w:sz w:val="24"/>
        </w:rPr>
        <w:t xml:space="preserve">Tezin </w:t>
      </w:r>
      <w:r>
        <w:rPr>
          <w:rFonts w:ascii="Times New Roman" w:hAnsi="Times New Roman" w:cs="Times New Roman"/>
          <w:b/>
          <w:i w:val="0"/>
          <w:sz w:val="24"/>
        </w:rPr>
        <w:t>ikinci alt görevi</w:t>
      </w:r>
      <w:r>
        <w:rPr>
          <w:rFonts w:ascii="Times New Roman" w:hAnsi="Times New Roman" w:cs="Times New Roman"/>
          <w:b w:val="0"/>
          <w:i w:val="0"/>
          <w:sz w:val="24"/>
        </w:rPr>
        <w:t>, siyah-beyaz krokilerin renkli ve sunum-hazır peyzaj planlarına dönüştürülmesidir. Bu görev, doğrusal-bağımsız bir alt-literatüre sahiptir.</w:t>
      </w:r>
    </w:p>
    <w:p>
      <w:pPr>
        <w:keepNext/>
        <w:spacing w:before="240" w:after="120"/>
      </w:pPr>
      <w:r>
        <w:rPr>
          <w:rFonts w:ascii="Times New Roman" w:hAnsi="Times New Roman" w:cs="Times New Roman"/>
          <w:b/>
          <w:i w:val="0"/>
          <w:sz w:val="25"/>
        </w:rPr>
        <w:t>2.5.1 Scribbler (Sangkloy vd., 2017)</w:t>
      </w:r>
    </w:p>
    <w:p>
      <w:pPr>
        <w:ind w:firstLine="340"/>
        <w:jc w:val="both"/>
      </w:pPr>
      <w:r>
        <w:rPr>
          <w:rFonts w:ascii="Times New Roman" w:hAnsi="Times New Roman" w:cs="Times New Roman"/>
          <w:b w:val="0"/>
          <w:i w:val="0"/>
          <w:sz w:val="24"/>
        </w:rPr>
        <w:t xml:space="preserve">Sangkloy, Lu, Fang, Yu ve Hays tarafından CVPR 2017'de sunulan </w:t>
      </w:r>
      <w:r>
        <w:rPr>
          <w:rFonts w:ascii="Times New Roman" w:hAnsi="Times New Roman" w:cs="Times New Roman"/>
          <w:b/>
          <w:i w:val="0"/>
          <w:sz w:val="24"/>
        </w:rPr>
        <w:t>Scribbler</w:t>
      </w:r>
      <w:r>
        <w:rPr>
          <w:rFonts w:ascii="Times New Roman" w:hAnsi="Times New Roman" w:cs="Times New Roman"/>
          <w:b w:val="0"/>
          <w:i w:val="0"/>
          <w:sz w:val="24"/>
        </w:rPr>
        <w:t xml:space="preserve"> [21], kullanıcının </w:t>
      </w:r>
      <w:r>
        <w:rPr>
          <w:rFonts w:ascii="Times New Roman" w:hAnsi="Times New Roman" w:cs="Times New Roman"/>
          <w:b/>
          <w:i w:val="0"/>
          <w:sz w:val="24"/>
        </w:rPr>
        <w:t>kenar çizgileri + seyrek renk noktaları</w:t>
      </w:r>
      <w:r>
        <w:rPr>
          <w:rFonts w:ascii="Times New Roman" w:hAnsi="Times New Roman" w:cs="Times New Roman"/>
          <w:b w:val="0"/>
          <w:i w:val="0"/>
          <w:sz w:val="24"/>
        </w:rPr>
        <w:t xml:space="preserve"> ile yönlendirdiği derin görüntü sentezini öneren ilk akademik çalışmalardan biridir. Yatak odası, yüz ve otomobil kategorilerinde anlamlı sonuçlar üretmiştir. Yaklaşım, bu tezde </w:t>
      </w:r>
      <w:r>
        <w:rPr>
          <w:rFonts w:ascii="Times New Roman" w:hAnsi="Times New Roman" w:cs="Times New Roman"/>
          <w:b/>
          <w:i w:val="0"/>
          <w:sz w:val="24"/>
        </w:rPr>
        <w:t>kullanıcı renk ipuçlarının opsiyonel ek koşul olarak</w:t>
      </w:r>
      <w:r>
        <w:rPr>
          <w:rFonts w:ascii="Times New Roman" w:hAnsi="Times New Roman" w:cs="Times New Roman"/>
          <w:b w:val="0"/>
          <w:i w:val="0"/>
          <w:sz w:val="24"/>
        </w:rPr>
        <w:t xml:space="preserve"> alınabileceği bir mimari için ilham kaynağıdır.</w:t>
      </w:r>
    </w:p>
    <w:p>
      <w:pPr>
        <w:keepNext/>
        <w:spacing w:before="240" w:after="120"/>
      </w:pPr>
      <w:r>
        <w:rPr>
          <w:rFonts w:ascii="Times New Roman" w:hAnsi="Times New Roman" w:cs="Times New Roman"/>
          <w:b/>
          <w:i w:val="0"/>
          <w:sz w:val="25"/>
        </w:rPr>
        <w:t>2.5.2 SketchyGAN (Chen ve Hays, 2018)</w:t>
      </w:r>
    </w:p>
    <w:p>
      <w:pPr>
        <w:ind w:firstLine="340"/>
        <w:jc w:val="both"/>
      </w:pPr>
      <w:r>
        <w:rPr>
          <w:rFonts w:ascii="Times New Roman" w:hAnsi="Times New Roman" w:cs="Times New Roman"/>
          <w:b w:val="0"/>
          <w:i w:val="0"/>
          <w:sz w:val="24"/>
        </w:rPr>
        <w:t xml:space="preserve">Chen ve Hays tarafından CVPR 2018'de sunulan </w:t>
      </w:r>
      <w:r>
        <w:rPr>
          <w:rFonts w:ascii="Times New Roman" w:hAnsi="Times New Roman" w:cs="Times New Roman"/>
          <w:b/>
          <w:i w:val="0"/>
          <w:sz w:val="24"/>
        </w:rPr>
        <w:t>SketchyGAN</w:t>
      </w:r>
      <w:r>
        <w:rPr>
          <w:rFonts w:ascii="Times New Roman" w:hAnsi="Times New Roman" w:cs="Times New Roman"/>
          <w:b w:val="0"/>
          <w:i w:val="0"/>
          <w:sz w:val="24"/>
        </w:rPr>
        <w:t xml:space="preserve"> [22], elle çizilmiş krokiden 50 kategoride foto-gerçekçi görüntü sentezleyen ilk büyük-ölçekli çalışmadır. İki temel katkı içerir: (i) </w:t>
      </w:r>
      <w:r>
        <w:rPr>
          <w:rFonts w:ascii="Times New Roman" w:hAnsi="Times New Roman" w:cs="Times New Roman"/>
          <w:b/>
          <w:i w:val="0"/>
          <w:sz w:val="24"/>
        </w:rPr>
        <w:t>otomatik kroki-foto veri çoğaltma (data augmentation)</w:t>
      </w:r>
      <w:r>
        <w:rPr>
          <w:rFonts w:ascii="Times New Roman" w:hAnsi="Times New Roman" w:cs="Times New Roman"/>
          <w:b w:val="0"/>
          <w:i w:val="0"/>
          <w:sz w:val="24"/>
        </w:rPr>
        <w:t xml:space="preserve"> stratejisi; (ii) </w:t>
      </w:r>
      <w:r>
        <w:rPr>
          <w:rFonts w:ascii="Times New Roman" w:hAnsi="Times New Roman" w:cs="Times New Roman"/>
          <w:b/>
          <w:i w:val="0"/>
          <w:sz w:val="24"/>
        </w:rPr>
        <w:t>MRU (Masked Residual Unit)</w:t>
      </w:r>
      <w:r>
        <w:rPr>
          <w:rFonts w:ascii="Times New Roman" w:hAnsi="Times New Roman" w:cs="Times New Roman"/>
          <w:b w:val="0"/>
          <w:i w:val="0"/>
          <w:sz w:val="24"/>
        </w:rPr>
        <w:t xml:space="preserve"> adlı, girdiyi çoklu ölçeklerde tekrar enjekte eden yeni bir yapı bloğu. Tezin sentetik sketch üretim stratejisi (Canny + XDoG) SketchyGAN'ın kroki-otomatik-üretim önerisiyle aynı yöntemsel hattadır.</w:t>
      </w:r>
    </w:p>
    <w:p>
      <w:pPr>
        <w:keepNext/>
        <w:spacing w:before="240" w:after="120"/>
      </w:pPr>
      <w:r>
        <w:rPr>
          <w:rFonts w:ascii="Times New Roman" w:hAnsi="Times New Roman" w:cs="Times New Roman"/>
          <w:b/>
          <w:i w:val="0"/>
          <w:sz w:val="25"/>
        </w:rPr>
        <w:t>2.5.3 Chen vd. (2024) — Park Krokilerini GAN ile Renklendirme</w:t>
      </w:r>
    </w:p>
    <w:p>
      <w:pPr>
        <w:ind w:firstLine="340"/>
        <w:jc w:val="both"/>
      </w:pPr>
      <w:r>
        <w:rPr>
          <w:rFonts w:ascii="Times New Roman" w:hAnsi="Times New Roman" w:cs="Times New Roman"/>
          <w:b w:val="0"/>
          <w:i w:val="0"/>
          <w:sz w:val="24"/>
        </w:rPr>
        <w:t xml:space="preserve">Bu tezin doğrudan üzerine inşa edileceği </w:t>
      </w:r>
      <w:r>
        <w:rPr>
          <w:rFonts w:ascii="Times New Roman" w:hAnsi="Times New Roman" w:cs="Times New Roman"/>
          <w:b/>
          <w:i w:val="0"/>
          <w:sz w:val="24"/>
        </w:rPr>
        <w:t>birincil benchmark çalışması</w:t>
      </w:r>
      <w:r>
        <w:rPr>
          <w:rFonts w:ascii="Times New Roman" w:hAnsi="Times New Roman" w:cs="Times New Roman"/>
          <w:b w:val="0"/>
          <w:i w:val="0"/>
          <w:sz w:val="24"/>
        </w:rPr>
        <w:t xml:space="preserve">, Chen ve arkadaşları tarafından MDPI </w:t>
      </w:r>
      <w:r>
        <w:rPr>
          <w:rFonts w:ascii="Times New Roman" w:hAnsi="Times New Roman" w:cs="Times New Roman"/>
          <w:b w:val="0"/>
          <w:i/>
          <w:sz w:val="24"/>
        </w:rPr>
        <w:t>Land</w:t>
      </w:r>
      <w:r>
        <w:rPr>
          <w:rFonts w:ascii="Times New Roman" w:hAnsi="Times New Roman" w:cs="Times New Roman"/>
          <w:b w:val="0"/>
          <w:i w:val="0"/>
          <w:sz w:val="24"/>
        </w:rPr>
        <w:t xml:space="preserve"> dergisinde 2024'te yayımlanan ve doğrudan tezin alt başlığı ile örtüşen makaledir [10]: </w:t>
      </w:r>
      <w:r>
        <w:rPr>
          <w:rFonts w:ascii="Times New Roman" w:hAnsi="Times New Roman" w:cs="Times New Roman"/>
          <w:b w:val="0"/>
          <w:i/>
          <w:sz w:val="24"/>
        </w:rPr>
        <w:t>"Enhancing Urban Landscape Design: A GAN-Based Approach for Rapid Color Rendering of Park Sketches."</w:t>
      </w:r>
      <w:r>
        <w:rPr>
          <w:rFonts w:ascii="Times New Roman" w:hAnsi="Times New Roman" w:cs="Times New Roman"/>
          <w:b w:val="0"/>
          <w:i w:val="0"/>
          <w:sz w:val="24"/>
        </w:rPr>
        <w:t xml:space="preserve"> Yazarların yöntemi ve bulguları aşağıda detaylı incelenmiştir:</w:t>
      </w:r>
    </w:p>
    <w:p>
      <w:pPr>
        <w:pStyle w:val="ListBullet"/>
        <w:spacing w:after="60"/>
        <w:ind w:left="340"/>
      </w:pPr>
      <w:r>
        <w:rPr>
          <w:rFonts w:ascii="Times New Roman" w:hAnsi="Times New Roman" w:cs="Times New Roman"/>
          <w:b/>
          <w:i w:val="0"/>
          <w:sz w:val="24"/>
        </w:rPr>
        <w:t>Veri toplama:</w:t>
      </w:r>
      <w:r>
        <w:rPr>
          <w:rFonts w:ascii="Times New Roman" w:hAnsi="Times New Roman" w:cs="Times New Roman"/>
          <w:b w:val="0"/>
          <w:i w:val="0"/>
          <w:sz w:val="24"/>
        </w:rPr>
        <w:t xml:space="preserve"> 152 adet eşli, elle çizilmiş kroki + renkli plan çifti manuel olarak toplanmıştır. 512×512 jpg formatına standardize edilmiştir.</w:t>
      </w:r>
    </w:p>
    <w:p>
      <w:pPr>
        <w:pStyle w:val="ListBullet"/>
        <w:spacing w:after="60"/>
        <w:ind w:left="340"/>
      </w:pPr>
      <w:r>
        <w:rPr>
          <w:rFonts w:ascii="Times New Roman" w:hAnsi="Times New Roman" w:cs="Times New Roman"/>
          <w:b/>
          <w:i w:val="0"/>
          <w:sz w:val="24"/>
        </w:rPr>
        <w:t>Veri çoğaltma:</w:t>
      </w:r>
      <w:r>
        <w:rPr>
          <w:rFonts w:ascii="Times New Roman" w:hAnsi="Times New Roman" w:cs="Times New Roman"/>
          <w:b w:val="0"/>
          <w:i w:val="0"/>
          <w:sz w:val="24"/>
        </w:rPr>
        <w:t xml:space="preserve"> Yazarlar, ön-eğitimli bir GAN üzerinde data augmentation uygulayarak veri kümesini 152 → 348 → 1.047 → 1.699 çiftine kademeli olarak genişletmişlerdir. Bu, dört farklı veri-ölçeği rejiminde model davranışını incelemelerine olanak sağlamıştır.</w:t>
      </w:r>
    </w:p>
    <w:p>
      <w:pPr>
        <w:pStyle w:val="ListBullet"/>
        <w:spacing w:after="60"/>
        <w:ind w:left="340"/>
      </w:pPr>
      <w:r>
        <w:rPr>
          <w:rFonts w:ascii="Times New Roman" w:hAnsi="Times New Roman" w:cs="Times New Roman"/>
          <w:b/>
          <w:i w:val="0"/>
          <w:sz w:val="24"/>
        </w:rPr>
        <w:t>Karşılaştırılan algoritmalar:</w:t>
      </w:r>
      <w:r>
        <w:rPr>
          <w:rFonts w:ascii="Times New Roman" w:hAnsi="Times New Roman" w:cs="Times New Roman"/>
          <w:b w:val="0"/>
          <w:i w:val="0"/>
          <w:sz w:val="24"/>
        </w:rPr>
        <w:t xml:space="preserve"> </w:t>
      </w:r>
      <w:r>
        <w:rPr>
          <w:rFonts w:ascii="Times New Roman" w:hAnsi="Times New Roman" w:cs="Times New Roman"/>
          <w:b/>
          <w:i w:val="0"/>
          <w:sz w:val="24"/>
        </w:rPr>
        <w:t>Pix2Pix</w:t>
      </w:r>
      <w:r>
        <w:rPr>
          <w:rFonts w:ascii="Times New Roman" w:hAnsi="Times New Roman" w:cs="Times New Roman"/>
          <w:b w:val="0"/>
          <w:i w:val="0"/>
          <w:sz w:val="24"/>
        </w:rPr>
        <w:t xml:space="preserve"> (eşli) ve </w:t>
      </w:r>
      <w:r>
        <w:rPr>
          <w:rFonts w:ascii="Times New Roman" w:hAnsi="Times New Roman" w:cs="Times New Roman"/>
          <w:b/>
          <w:i w:val="0"/>
          <w:sz w:val="24"/>
        </w:rPr>
        <w:t>CycleGAN</w:t>
      </w:r>
      <w:r>
        <w:rPr>
          <w:rFonts w:ascii="Times New Roman" w:hAnsi="Times New Roman" w:cs="Times New Roman"/>
          <w:b w:val="0"/>
          <w:i w:val="0"/>
          <w:sz w:val="24"/>
        </w:rPr>
        <w:t xml:space="preserve"> (eşsiz) iki temel koşullu GAN mimarisi.</w:t>
      </w:r>
    </w:p>
    <w:p>
      <w:pPr>
        <w:pStyle w:val="ListBullet"/>
        <w:spacing w:after="60"/>
        <w:ind w:left="340"/>
      </w:pPr>
      <w:r>
        <w:rPr>
          <w:rFonts w:ascii="Times New Roman" w:hAnsi="Times New Roman" w:cs="Times New Roman"/>
          <w:b/>
          <w:i w:val="0"/>
          <w:sz w:val="24"/>
        </w:rPr>
        <w:t>Test seti:</w:t>
      </w:r>
      <w:r>
        <w:rPr>
          <w:rFonts w:ascii="Times New Roman" w:hAnsi="Times New Roman" w:cs="Times New Roman"/>
          <w:b w:val="0"/>
          <w:i w:val="0"/>
          <w:sz w:val="24"/>
        </w:rPr>
        <w:t xml:space="preserve"> Sadece </w:t>
      </w:r>
      <w:r>
        <w:rPr>
          <w:rFonts w:ascii="Times New Roman" w:hAnsi="Times New Roman" w:cs="Times New Roman"/>
          <w:b/>
          <w:i w:val="0"/>
          <w:sz w:val="24"/>
        </w:rPr>
        <w:t>5 adet elle çizilmiş kroki</w:t>
      </w:r>
      <w:r>
        <w:rPr>
          <w:rFonts w:ascii="Times New Roman" w:hAnsi="Times New Roman" w:cs="Times New Roman"/>
          <w:b w:val="0"/>
          <w:i w:val="0"/>
          <w:sz w:val="24"/>
        </w:rPr>
        <w:t xml:space="preserve"> üzerinde test yapılmıştır.</w:t>
      </w:r>
    </w:p>
    <w:p>
      <w:pPr>
        <w:pStyle w:val="ListBullet"/>
        <w:spacing w:after="60"/>
        <w:ind w:left="340"/>
      </w:pPr>
      <w:r>
        <w:rPr>
          <w:rFonts w:ascii="Times New Roman" w:hAnsi="Times New Roman" w:cs="Times New Roman"/>
          <w:b/>
          <w:i w:val="0"/>
          <w:sz w:val="24"/>
        </w:rPr>
        <w:t>Değerlendirme yöntemi:</w:t>
      </w:r>
      <w:r>
        <w:rPr>
          <w:rFonts w:ascii="Times New Roman" w:hAnsi="Times New Roman" w:cs="Times New Roman"/>
          <w:b w:val="0"/>
          <w:i w:val="0"/>
          <w:sz w:val="24"/>
        </w:rPr>
        <w:t xml:space="preserve"> Yazarlar, niceliksel computer vision metrikleri (FID, SSIM, PSNR) yerine </w:t>
      </w:r>
      <w:r>
        <w:rPr>
          <w:rFonts w:ascii="Times New Roman" w:hAnsi="Times New Roman" w:cs="Times New Roman"/>
          <w:b/>
          <w:i w:val="0"/>
          <w:sz w:val="24"/>
        </w:rPr>
        <w:t>dört niteliksel kriterle peyzaj-tasarım perspektifinden değerlendirme</w:t>
      </w:r>
      <w:r>
        <w:rPr>
          <w:rFonts w:ascii="Times New Roman" w:hAnsi="Times New Roman" w:cs="Times New Roman"/>
          <w:b w:val="0"/>
          <w:i w:val="0"/>
          <w:sz w:val="24"/>
        </w:rPr>
        <w:t xml:space="preserve"> yapmışlardır: (i) çizgi kenarındaki rengin netliği, (ii) yaya yolu/yol/düğüm gibi detayların tamlığı, (iii) ağaç/çim renklerinin makulluğu ve çeşitliliği, (iv) genel stilin estetik bütünlüğü. Bu metodolojik tercih makalenin Tartışma bölümünde açıkça gerekçelendirilmiştir: </w:t>
      </w:r>
      <w:r>
        <w:rPr>
          <w:rFonts w:ascii="Times New Roman" w:hAnsi="Times New Roman" w:cs="Times New Roman"/>
          <w:b w:val="0"/>
          <w:i/>
          <w:sz w:val="24"/>
        </w:rPr>
        <w:t>"this study emphasizes the practicality of the results generated in the related design industry rather than simply conforming to the accuracy of the computer vision field"</w:t>
      </w:r>
      <w:r>
        <w:rPr>
          <w:rFonts w:ascii="Times New Roman" w:hAnsi="Times New Roman" w:cs="Times New Roman"/>
          <w:b w:val="0"/>
          <w:i w:val="0"/>
          <w:sz w:val="24"/>
        </w:rPr>
        <w:t xml:space="preserve"> [10, s. 12].</w:t>
      </w:r>
    </w:p>
    <w:p>
      <w:pPr>
        <w:pStyle w:val="ListBullet"/>
        <w:spacing w:after="60"/>
        <w:ind w:left="340"/>
      </w:pPr>
      <w:r>
        <w:rPr>
          <w:rFonts w:ascii="Times New Roman" w:hAnsi="Times New Roman" w:cs="Times New Roman"/>
          <w:b/>
          <w:i w:val="0"/>
          <w:sz w:val="24"/>
        </w:rPr>
        <w:t>Başlıca bulgu (niteliksel):</w:t>
      </w:r>
      <w:r>
        <w:rPr>
          <w:rFonts w:ascii="Times New Roman" w:hAnsi="Times New Roman" w:cs="Times New Roman"/>
          <w:b w:val="0"/>
          <w:i w:val="0"/>
          <w:sz w:val="24"/>
        </w:rPr>
        <w:t xml:space="preserve"> CycleGAN, renk doğruluğu ve zenginlik açısından Pix2Pix'i geçmiştir. CycleGAN belirli detay öğelerinde (su yüzeyleri, mavi/mor görünen ağaçlar, bulanık yol sınırları) hata yapmaktadır. Veri çoğaltmanın artması ile (152 → 1.699) çıktı stili daha temiz ve uygulanabilir hale gelmektedir.</w:t>
      </w:r>
    </w:p>
    <w:p>
      <w:pPr>
        <w:pStyle w:val="ListBullet"/>
        <w:spacing w:after="60"/>
        <w:ind w:left="340"/>
      </w:pPr>
      <w:r>
        <w:rPr>
          <w:rFonts w:ascii="Times New Roman" w:hAnsi="Times New Roman" w:cs="Times New Roman"/>
          <w:b/>
          <w:i w:val="0"/>
          <w:sz w:val="24"/>
        </w:rPr>
        <w:t>Yazarların kendi belirttiği sınırlamalar:</w:t>
      </w:r>
      <w:r>
        <w:rPr>
          <w:rFonts w:ascii="Times New Roman" w:hAnsi="Times New Roman" w:cs="Times New Roman"/>
          <w:b w:val="0"/>
          <w:i w:val="0"/>
          <w:sz w:val="24"/>
        </w:rPr>
        <w:t xml:space="preserve"> (i) sadece küçük-orta ölçekli park tasarımı, (ii) data augmentation üzerinde detaylı kontrol yokluğu, (iii) bitki örtüsü renk çeşitliliğinde sınırlı performans.</w:t>
      </w:r>
    </w:p>
    <w:p>
      <w:pPr>
        <w:ind w:firstLine="340"/>
        <w:jc w:val="both"/>
      </w:pPr>
      <w:r>
        <w:rPr>
          <w:rFonts w:ascii="Times New Roman" w:hAnsi="Times New Roman" w:cs="Times New Roman"/>
          <w:b w:val="0"/>
          <w:i w:val="0"/>
          <w:sz w:val="24"/>
        </w:rPr>
        <w:t xml:space="preserve">Bu tezin bu çalışmaya kıyasla </w:t>
      </w:r>
      <w:r>
        <w:rPr>
          <w:rFonts w:ascii="Times New Roman" w:hAnsi="Times New Roman" w:cs="Times New Roman"/>
          <w:b/>
          <w:i w:val="0"/>
          <w:sz w:val="24"/>
        </w:rPr>
        <w:t>dört katkısı</w:t>
      </w:r>
      <w:r>
        <w:rPr>
          <w:rFonts w:ascii="Times New Roman" w:hAnsi="Times New Roman" w:cs="Times New Roman"/>
          <w:b w:val="0"/>
          <w:i w:val="0"/>
          <w:sz w:val="24"/>
        </w:rPr>
        <w:t xml:space="preserve"> vardır:</w:t>
      </w:r>
    </w:p>
    <w:p>
      <w:pPr>
        <w:pStyle w:val="ListNumber"/>
        <w:spacing w:after="60"/>
        <w:ind w:left="340"/>
      </w:pPr>
      <w:r>
        <w:rPr>
          <w:rFonts w:ascii="Times New Roman" w:hAnsi="Times New Roman" w:cs="Times New Roman"/>
          <w:b/>
          <w:i w:val="0"/>
          <w:sz w:val="24"/>
        </w:rPr>
        <w:t>Veri ölçeği:</w:t>
      </w:r>
      <w:r>
        <w:rPr>
          <w:rFonts w:ascii="Times New Roman" w:hAnsi="Times New Roman" w:cs="Times New Roman"/>
          <w:b w:val="0"/>
          <w:i w:val="0"/>
          <w:sz w:val="24"/>
        </w:rPr>
        <w:t xml:space="preserve"> Berkeley </w:t>
      </w:r>
      <w:r>
        <w:rPr>
          <w:rFonts w:ascii="Courier New" w:hAnsi="Courier New" w:cs="Courier New"/>
          <w:b w:val="0"/>
          <w:i w:val="0"/>
          <w:color w:val="555555"/>
          <w:sz w:val="22"/>
        </w:rPr>
        <w:t>maps</w:t>
      </w:r>
      <w:r>
        <w:rPr>
          <w:rFonts w:ascii="Times New Roman" w:hAnsi="Times New Roman" w:cs="Times New Roman"/>
          <w:b w:val="0"/>
          <w:i w:val="0"/>
          <w:sz w:val="24"/>
        </w:rPr>
        <w:t xml:space="preserve"> halka açık datasetinden türetilen 2.194 eşli kroki–renkli plan çifti (Chen vd.'nin manuel topladığı 152 çiftin </w:t>
      </w:r>
      <w:r>
        <w:rPr>
          <w:rFonts w:ascii="Times New Roman" w:hAnsi="Times New Roman" w:cs="Times New Roman"/>
          <w:b/>
          <w:i w:val="0"/>
          <w:sz w:val="24"/>
        </w:rPr>
        <w:t>~14 katı</w:t>
      </w:r>
      <w:r>
        <w:rPr>
          <w:rFonts w:ascii="Times New Roman" w:hAnsi="Times New Roman" w:cs="Times New Roman"/>
          <w:b w:val="0"/>
          <w:i w:val="0"/>
          <w:sz w:val="24"/>
        </w:rPr>
        <w:t xml:space="preserve">, augment edilmiş 1.699 çiftin </w:t>
      </w:r>
      <w:r>
        <w:rPr>
          <w:rFonts w:ascii="Times New Roman" w:hAnsi="Times New Roman" w:cs="Times New Roman"/>
          <w:b/>
          <w:i w:val="0"/>
          <w:sz w:val="24"/>
        </w:rPr>
        <w:t>~1,3 katı</w:t>
      </w:r>
      <w:r>
        <w:rPr>
          <w:rFonts w:ascii="Times New Roman" w:hAnsi="Times New Roman" w:cs="Times New Roman"/>
          <w:b w:val="0"/>
          <w:i w:val="0"/>
          <w:sz w:val="24"/>
        </w:rPr>
        <w:t>). Veri kümesi yeniden üretilebilir ve kayıt-gerektirmez.</w:t>
      </w:r>
    </w:p>
    <w:p>
      <w:pPr>
        <w:pStyle w:val="ListNumber"/>
        <w:spacing w:after="60"/>
        <w:ind w:left="340"/>
      </w:pPr>
      <w:r>
        <w:rPr>
          <w:rFonts w:ascii="Times New Roman" w:hAnsi="Times New Roman" w:cs="Times New Roman"/>
          <w:b/>
          <w:i w:val="0"/>
          <w:sz w:val="24"/>
        </w:rPr>
        <w:t>Doğrulama tabanı:</w:t>
      </w:r>
      <w:r>
        <w:rPr>
          <w:rFonts w:ascii="Times New Roman" w:hAnsi="Times New Roman" w:cs="Times New Roman"/>
          <w:b w:val="0"/>
          <w:i w:val="0"/>
          <w:sz w:val="24"/>
        </w:rPr>
        <w:t xml:space="preserve"> 1.098 örnek val seti (Chen vd.'nin 5 örneklik test setinin </w:t>
      </w:r>
      <w:r>
        <w:rPr>
          <w:rFonts w:ascii="Times New Roman" w:hAnsi="Times New Roman" w:cs="Times New Roman"/>
          <w:b/>
          <w:i w:val="0"/>
          <w:sz w:val="24"/>
        </w:rPr>
        <w:t>~220 katı</w:t>
      </w:r>
      <w:r>
        <w:rPr>
          <w:rFonts w:ascii="Times New Roman" w:hAnsi="Times New Roman" w:cs="Times New Roman"/>
          <w:b w:val="0"/>
          <w:i w:val="0"/>
          <w:sz w:val="24"/>
        </w:rPr>
        <w:t>).</w:t>
      </w:r>
    </w:p>
    <w:p>
      <w:pPr>
        <w:pStyle w:val="ListNumber"/>
        <w:spacing w:after="60"/>
        <w:ind w:left="340"/>
      </w:pPr>
      <w:r>
        <w:rPr>
          <w:rFonts w:ascii="Times New Roman" w:hAnsi="Times New Roman" w:cs="Times New Roman"/>
          <w:b/>
          <w:i w:val="0"/>
          <w:sz w:val="24"/>
        </w:rPr>
        <w:t>Niceliksel sertlik:</w:t>
      </w:r>
      <w:r>
        <w:rPr>
          <w:rFonts w:ascii="Times New Roman" w:hAnsi="Times New Roman" w:cs="Times New Roman"/>
          <w:b w:val="0"/>
          <w:i w:val="0"/>
          <w:sz w:val="24"/>
        </w:rPr>
        <w:t xml:space="preserve"> Chen vd.'nin metodolojik tercihiyle raporlamadığı </w:t>
      </w:r>
      <w:r>
        <w:rPr>
          <w:rFonts w:ascii="Times New Roman" w:hAnsi="Times New Roman" w:cs="Times New Roman"/>
          <w:b/>
          <w:i w:val="0"/>
          <w:sz w:val="24"/>
        </w:rPr>
        <w:t>FID, SSIM, PSNR, LPIPS ve L1</w:t>
      </w:r>
      <w:r>
        <w:rPr>
          <w:rFonts w:ascii="Times New Roman" w:hAnsi="Times New Roman" w:cs="Times New Roman"/>
          <w:b w:val="0"/>
          <w:i w:val="0"/>
          <w:sz w:val="24"/>
        </w:rPr>
        <w:t xml:space="preserve"> metrikleri birlikte sunularak alandaki ilk niceliksel benchmark zemini oluşturulmuştur. (Yazarların niteliksel yaklaşımı pratik açıdan değerli olmakla birlikte, bilimsel tekrarlanabilirlik ve karşılaştırılabilirlik için niceliksel raporlama gereklidir.)</w:t>
      </w:r>
    </w:p>
    <w:p>
      <w:pPr>
        <w:pStyle w:val="ListNumber"/>
        <w:spacing w:after="60"/>
        <w:ind w:left="340"/>
      </w:pPr>
      <w:r>
        <w:rPr>
          <w:rFonts w:ascii="Times New Roman" w:hAnsi="Times New Roman" w:cs="Times New Roman"/>
          <w:b/>
          <w:i w:val="0"/>
          <w:sz w:val="24"/>
        </w:rPr>
        <w:t>Mimari kapsamı:</w:t>
      </w:r>
      <w:r>
        <w:rPr>
          <w:rFonts w:ascii="Times New Roman" w:hAnsi="Times New Roman" w:cs="Times New Roman"/>
          <w:b w:val="0"/>
          <w:i w:val="0"/>
          <w:sz w:val="24"/>
        </w:rPr>
        <w:t xml:space="preserve"> Pix2Pix ve CycleGAN'a ek olarak </w:t>
      </w:r>
      <w:r>
        <w:rPr>
          <w:rFonts w:ascii="Times New Roman" w:hAnsi="Times New Roman" w:cs="Times New Roman"/>
          <w:b/>
          <w:i w:val="0"/>
          <w:sz w:val="24"/>
        </w:rPr>
        <w:t>Geliştirilmiş Pix2Pix (512²+VGG perceptual)</w:t>
      </w:r>
      <w:r>
        <w:rPr>
          <w:rFonts w:ascii="Times New Roman" w:hAnsi="Times New Roman" w:cs="Times New Roman"/>
          <w:b w:val="0"/>
          <w:i w:val="0"/>
          <w:sz w:val="24"/>
        </w:rPr>
        <w:t xml:space="preserve"> modelinin park-kroki renklendirme problemine ilk uygulanması (literatürde bu kombinasyon park alanına henüz uygulanmamıştır).</w:t>
      </w:r>
    </w:p>
    <w:p>
      <w:pPr>
        <w:pBdr>
          <w:bottom w:val="single" w:sz="6" w:color="AAAAAA"/>
        </w:pBdr>
      </w:pPr>
    </w:p>
    <w:p>
      <w:pPr>
        <w:keepNext/>
        <w:spacing w:before="280" w:after="160"/>
      </w:pPr>
      <w:r>
        <w:rPr>
          <w:rFonts w:ascii="Times New Roman" w:hAnsi="Times New Roman" w:cs="Times New Roman"/>
          <w:b/>
          <w:i w:val="0"/>
          <w:sz w:val="28"/>
        </w:rPr>
        <w:t>2.6 Değerlendirme Metrikleri Üzerine Literatür</w:t>
      </w:r>
    </w:p>
    <w:p>
      <w:pPr>
        <w:ind w:firstLine="340"/>
        <w:jc w:val="both"/>
      </w:pPr>
      <w:r>
        <w:rPr>
          <w:rFonts w:ascii="Times New Roman" w:hAnsi="Times New Roman" w:cs="Times New Roman"/>
          <w:b w:val="0"/>
          <w:i w:val="0"/>
          <w:sz w:val="24"/>
        </w:rPr>
        <w:t>GAN tabanlı görüntü çevirisi modelleri için yaygın olarak dört metrik kullanılır:</w:t>
      </w:r>
    </w:p>
    <w:p>
      <w:pPr>
        <w:pStyle w:val="ListBullet"/>
        <w:spacing w:after="60"/>
        <w:ind w:left="340"/>
      </w:pPr>
      <w:r>
        <w:rPr>
          <w:rFonts w:ascii="Times New Roman" w:hAnsi="Times New Roman" w:cs="Times New Roman"/>
          <w:b/>
          <w:i w:val="0"/>
          <w:sz w:val="24"/>
        </w:rPr>
        <w:t>FID (Fréchet Inception Distance)</w:t>
      </w:r>
      <w:r>
        <w:rPr>
          <w:rFonts w:ascii="Times New Roman" w:hAnsi="Times New Roman" w:cs="Times New Roman"/>
          <w:b w:val="0"/>
          <w:i w:val="0"/>
          <w:sz w:val="24"/>
        </w:rPr>
        <w:t xml:space="preserve"> — Heusel vd. (NeurIPS 2017) [24] tarafından önerilen, Inception-V3 özellik uzayında gerçek ve sahte dağılım istatistiklerini karşılaştıran ölçüt. Düşük değer daha iyidir.</w:t>
      </w:r>
    </w:p>
    <w:p>
      <w:pPr>
        <w:pStyle w:val="ListBullet"/>
        <w:spacing w:after="60"/>
        <w:ind w:left="340"/>
      </w:pPr>
      <w:r>
        <w:rPr>
          <w:rFonts w:ascii="Times New Roman" w:hAnsi="Times New Roman" w:cs="Times New Roman"/>
          <w:b/>
          <w:i w:val="0"/>
          <w:sz w:val="24"/>
        </w:rPr>
        <w:t>SSIM (Structural Similarity Index)</w:t>
      </w:r>
      <w:r>
        <w:rPr>
          <w:rFonts w:ascii="Times New Roman" w:hAnsi="Times New Roman" w:cs="Times New Roman"/>
          <w:b w:val="0"/>
          <w:i w:val="0"/>
          <w:sz w:val="24"/>
        </w:rPr>
        <w:t xml:space="preserve"> — Wang vd. (IEEE TIP 2004), yapısal yakınlığı luminans + kontrast + yapı bileşenleriyle ölçer.</w:t>
      </w:r>
    </w:p>
    <w:p>
      <w:pPr>
        <w:pStyle w:val="ListBullet"/>
        <w:spacing w:after="60"/>
        <w:ind w:left="340"/>
      </w:pPr>
      <w:r>
        <w:rPr>
          <w:rFonts w:ascii="Times New Roman" w:hAnsi="Times New Roman" w:cs="Times New Roman"/>
          <w:b/>
          <w:i w:val="0"/>
          <w:sz w:val="24"/>
        </w:rPr>
        <w:t>PSNR (Peak Signal-to-Noise Ratio)</w:t>
      </w:r>
      <w:r>
        <w:rPr>
          <w:rFonts w:ascii="Times New Roman" w:hAnsi="Times New Roman" w:cs="Times New Roman"/>
          <w:b w:val="0"/>
          <w:i w:val="0"/>
          <w:sz w:val="24"/>
        </w:rPr>
        <w:t xml:space="preserve"> — Klasik piksel-tabanlı yeniden yapılandırma kalitesi metriği.</w:t>
      </w:r>
    </w:p>
    <w:p>
      <w:pPr>
        <w:pStyle w:val="ListBullet"/>
        <w:spacing w:after="60"/>
        <w:ind w:left="340"/>
      </w:pPr>
      <w:r>
        <w:rPr>
          <w:rFonts w:ascii="Times New Roman" w:hAnsi="Times New Roman" w:cs="Times New Roman"/>
          <w:b/>
          <w:i w:val="0"/>
          <w:sz w:val="24"/>
        </w:rPr>
        <w:t>LPIPS (Learned Perceptual Image Patch Similarity)</w:t>
      </w:r>
      <w:r>
        <w:rPr>
          <w:rFonts w:ascii="Times New Roman" w:hAnsi="Times New Roman" w:cs="Times New Roman"/>
          <w:b w:val="0"/>
          <w:i w:val="0"/>
          <w:sz w:val="24"/>
        </w:rPr>
        <w:t xml:space="preserve"> — Zhang vd. (CVPR 2018), derin CNN özellik aktivasyonlarında öğrenilen algısal uzaklık.</w:t>
      </w:r>
    </w:p>
    <w:p>
      <w:pPr>
        <w:ind w:firstLine="340"/>
        <w:jc w:val="both"/>
      </w:pPr>
      <w:r>
        <w:rPr>
          <w:rFonts w:ascii="Times New Roman" w:hAnsi="Times New Roman" w:cs="Times New Roman"/>
          <w:b w:val="0"/>
          <w:i w:val="0"/>
          <w:sz w:val="24"/>
        </w:rPr>
        <w:t xml:space="preserve">Bu tezde tüm dört metrik birlikte raporlanmaktadır; ek olarak L1 ortalama mutlak hata da yer alır (bkz. </w:t>
      </w:r>
      <w:r>
        <w:rPr>
          <w:rFonts w:ascii="Courier New" w:hAnsi="Courier New" w:cs="Courier New"/>
          <w:b w:val="0"/>
          <w:i w:val="0"/>
          <w:color w:val="555555"/>
          <w:sz w:val="22"/>
        </w:rPr>
        <w:t>src/evaluate.py</w:t>
      </w:r>
      <w:r>
        <w:rPr>
          <w:rFonts w:ascii="Times New Roman" w:hAnsi="Times New Roman" w:cs="Times New Roman"/>
          <w:b w:val="0"/>
          <w:i w:val="0"/>
          <w:sz w:val="24"/>
        </w:rPr>
        <w:t>).</w:t>
      </w:r>
    </w:p>
    <w:p>
      <w:pPr>
        <w:pBdr>
          <w:bottom w:val="single" w:sz="6" w:color="AAAAAA"/>
        </w:pBdr>
      </w:pPr>
    </w:p>
    <w:p>
      <w:pPr>
        <w:keepNext/>
        <w:spacing w:before="280" w:after="160"/>
      </w:pPr>
      <w:r>
        <w:rPr>
          <w:rFonts w:ascii="Times New Roman" w:hAnsi="Times New Roman" w:cs="Times New Roman"/>
          <w:b/>
          <w:i w:val="0"/>
          <w:sz w:val="28"/>
        </w:rPr>
        <w:t>2.7 Difüzyon Modelleri ile Karşılaştırma (Genel Bağlam)</w:t>
      </w:r>
    </w:p>
    <w:p>
      <w:pPr>
        <w:ind w:firstLine="340"/>
        <w:jc w:val="both"/>
      </w:pPr>
      <w:r>
        <w:rPr>
          <w:rFonts w:ascii="Times New Roman" w:hAnsi="Times New Roman" w:cs="Times New Roman"/>
          <w:b w:val="0"/>
          <w:i w:val="0"/>
          <w:sz w:val="24"/>
        </w:rPr>
        <w:t xml:space="preserve">Son iki yılda görüntüden-görüntüye çeviride </w:t>
      </w:r>
      <w:r>
        <w:rPr>
          <w:rFonts w:ascii="Times New Roman" w:hAnsi="Times New Roman" w:cs="Times New Roman"/>
          <w:b/>
          <w:i w:val="0"/>
          <w:sz w:val="24"/>
        </w:rPr>
        <w:t>latent difüzyon modelleri (Stable Diffusion, Rombach vd., CVPR 2022)</w:t>
      </w:r>
      <w:r>
        <w:rPr>
          <w:rFonts w:ascii="Times New Roman" w:hAnsi="Times New Roman" w:cs="Times New Roman"/>
          <w:b w:val="0"/>
          <w:i w:val="0"/>
          <w:sz w:val="24"/>
        </w:rPr>
        <w:t xml:space="preserve"> [25] ve onların kontrollü uzantısı </w:t>
      </w:r>
      <w:r>
        <w:rPr>
          <w:rFonts w:ascii="Times New Roman" w:hAnsi="Times New Roman" w:cs="Times New Roman"/>
          <w:b/>
          <w:i w:val="0"/>
          <w:sz w:val="24"/>
        </w:rPr>
        <w:t>ControlNet (Zhang vd., ICCV 2023)</w:t>
      </w:r>
      <w:r>
        <w:rPr>
          <w:rFonts w:ascii="Times New Roman" w:hAnsi="Times New Roman" w:cs="Times New Roman"/>
          <w:b w:val="0"/>
          <w:i w:val="0"/>
          <w:sz w:val="24"/>
        </w:rPr>
        <w:t xml:space="preserve"> [26] alanın yeni </w:t>
      </w:r>
      <w:r>
        <w:rPr>
          <w:rFonts w:ascii="Times New Roman" w:hAnsi="Times New Roman" w:cs="Times New Roman"/>
          <w:b w:val="0"/>
          <w:i/>
          <w:sz w:val="24"/>
        </w:rPr>
        <w:t>state-of-the-art</w:t>
      </w:r>
      <w:r>
        <w:rPr>
          <w:rFonts w:ascii="Times New Roman" w:hAnsi="Times New Roman" w:cs="Times New Roman"/>
          <w:b w:val="0"/>
          <w:i w:val="0"/>
          <w:sz w:val="24"/>
        </w:rPr>
        <w:t>'ı haline gelmiştir. Difüzyon modellerinin GAN'lara üstünlükleri (eğitim kararlılığı, çıktı çeşitliliği) yanında dezavantajları da vardır:</w:t>
      </w:r>
    </w:p>
    <w:p>
      <w:pPr>
        <w:pStyle w:val="ListBullet"/>
        <w:spacing w:after="60"/>
        <w:ind w:left="340"/>
      </w:pPr>
      <w:r>
        <w:rPr>
          <w:rFonts w:ascii="Times New Roman" w:hAnsi="Times New Roman" w:cs="Times New Roman"/>
          <w:b/>
          <w:i w:val="0"/>
          <w:sz w:val="24"/>
        </w:rPr>
        <w:t>Çıkarım hızı:</w:t>
      </w:r>
      <w:r>
        <w:rPr>
          <w:rFonts w:ascii="Times New Roman" w:hAnsi="Times New Roman" w:cs="Times New Roman"/>
          <w:b w:val="0"/>
          <w:i w:val="0"/>
          <w:sz w:val="24"/>
        </w:rPr>
        <w:t xml:space="preserve"> GAN tek ileri geçiş (forward pass) ile örnek üretirken, difüzyon modeli onlarca-yüzlerce adıma ihtiyaç duyar; gerçek-zamanlı tasarım iş akışında GAN üstündür.</w:t>
      </w:r>
    </w:p>
    <w:p>
      <w:pPr>
        <w:pStyle w:val="ListBullet"/>
        <w:spacing w:after="60"/>
        <w:ind w:left="340"/>
      </w:pPr>
      <w:r>
        <w:rPr>
          <w:rFonts w:ascii="Times New Roman" w:hAnsi="Times New Roman" w:cs="Times New Roman"/>
          <w:b/>
          <w:i w:val="0"/>
          <w:sz w:val="24"/>
        </w:rPr>
        <w:t>Eğitim verisi/ölçeği gereksinimi:</w:t>
      </w:r>
      <w:r>
        <w:rPr>
          <w:rFonts w:ascii="Times New Roman" w:hAnsi="Times New Roman" w:cs="Times New Roman"/>
          <w:b w:val="0"/>
          <w:i w:val="0"/>
          <w:sz w:val="24"/>
        </w:rPr>
        <w:t xml:space="preserve"> Genel-amaçlı difüzyon modelleri milyonlarca görsel ister; küçük tezler için fine-tuning maliyeti yüksektir.</w:t>
      </w:r>
    </w:p>
    <w:p>
      <w:pPr>
        <w:pStyle w:val="ListBullet"/>
        <w:spacing w:after="60"/>
        <w:ind w:left="340"/>
      </w:pPr>
      <w:r>
        <w:rPr>
          <w:rFonts w:ascii="Times New Roman" w:hAnsi="Times New Roman" w:cs="Times New Roman"/>
          <w:b/>
          <w:i w:val="0"/>
          <w:sz w:val="24"/>
        </w:rPr>
        <w:t>Açıklanabilirlik:</w:t>
      </w:r>
      <w:r>
        <w:rPr>
          <w:rFonts w:ascii="Times New Roman" w:hAnsi="Times New Roman" w:cs="Times New Roman"/>
          <w:b w:val="0"/>
          <w:i w:val="0"/>
          <w:sz w:val="24"/>
        </w:rPr>
        <w:t xml:space="preserve"> SPADE/Pix2PixHD'nin mimari blokları yorumlanabilir; difüzyon modelleri kara kutu davranır.</w:t>
      </w:r>
    </w:p>
    <w:p>
      <w:pPr>
        <w:ind w:firstLine="340"/>
        <w:jc w:val="both"/>
      </w:pPr>
      <w:r>
        <w:rPr>
          <w:rFonts w:ascii="Times New Roman" w:hAnsi="Times New Roman" w:cs="Times New Roman"/>
          <w:b w:val="0"/>
          <w:i w:val="0"/>
          <w:sz w:val="24"/>
        </w:rPr>
        <w:t xml:space="preserve">Bu nedenlerle bu tez, </w:t>
      </w:r>
      <w:r>
        <w:rPr>
          <w:rFonts w:ascii="Times New Roman" w:hAnsi="Times New Roman" w:cs="Times New Roman"/>
          <w:b/>
          <w:i w:val="0"/>
          <w:sz w:val="24"/>
        </w:rPr>
        <w:t>GAN-merkezli odağını sürdürmekte</w:t>
      </w:r>
      <w:r>
        <w:rPr>
          <w:rFonts w:ascii="Times New Roman" w:hAnsi="Times New Roman" w:cs="Times New Roman"/>
          <w:b w:val="0"/>
          <w:i w:val="0"/>
          <w:sz w:val="24"/>
        </w:rPr>
        <w:t>, difüzyon modellerini "gelecek çalışmalar" başlığı altında karşılaştırma çerçevesinde tartışmaktadır.</w:t>
      </w:r>
    </w:p>
    <w:p>
      <w:pPr>
        <w:pBdr>
          <w:bottom w:val="single" w:sz="6" w:color="AAAAAA"/>
        </w:pBdr>
      </w:pPr>
    </w:p>
    <w:p>
      <w:pPr>
        <w:keepNext/>
        <w:spacing w:before="280" w:after="160"/>
      </w:pPr>
      <w:r>
        <w:rPr>
          <w:rFonts w:ascii="Times New Roman" w:hAnsi="Times New Roman" w:cs="Times New Roman"/>
          <w:b/>
          <w:i w:val="0"/>
          <w:sz w:val="28"/>
        </w:rPr>
        <w:t>2.8 Literatürdeki Boşluk ve Bu Tezin Konumu</w:t>
      </w:r>
    </w:p>
    <w:p>
      <w:pPr>
        <w:ind w:firstLine="340"/>
        <w:jc w:val="both"/>
      </w:pPr>
      <w:r>
        <w:rPr>
          <w:rFonts w:ascii="Times New Roman" w:hAnsi="Times New Roman" w:cs="Times New Roman"/>
          <w:b w:val="0"/>
          <w:i w:val="0"/>
          <w:sz w:val="24"/>
        </w:rPr>
        <w:t>Yukarıdaki tarama dört önemli boşluk göstermektedir:</w:t>
      </w:r>
    </w:p>
    <w:p>
      <w:pPr>
        <w:ind w:firstLine="340"/>
        <w:jc w:val="both"/>
      </w:pPr>
      <w:r>
        <w:rPr>
          <w:rFonts w:ascii="Times New Roman" w:hAnsi="Times New Roman" w:cs="Times New Roman"/>
          <w:b/>
          <w:i w:val="0"/>
          <w:sz w:val="24"/>
        </w:rPr>
        <w:t>B1.</w:t>
      </w:r>
      <w:r>
        <w:rPr>
          <w:rFonts w:ascii="Times New Roman" w:hAnsi="Times New Roman" w:cs="Times New Roman"/>
          <w:b w:val="0"/>
          <w:i w:val="0"/>
          <w:sz w:val="24"/>
        </w:rPr>
        <w:t xml:space="preserve"> </w:t>
      </w:r>
      <w:r>
        <w:rPr>
          <w:rFonts w:ascii="Times New Roman" w:hAnsi="Times New Roman" w:cs="Times New Roman"/>
          <w:b w:val="0"/>
          <w:i/>
          <w:sz w:val="24"/>
        </w:rPr>
        <w:t>Park-spesifik renklendirme çalışmaları küçük ölçekli kalmıştır.</w:t>
      </w:r>
      <w:r>
        <w:rPr>
          <w:rFonts w:ascii="Times New Roman" w:hAnsi="Times New Roman" w:cs="Times New Roman"/>
          <w:b w:val="0"/>
          <w:i w:val="0"/>
          <w:sz w:val="24"/>
        </w:rPr>
        <w:t xml:space="preserve"> Chen vd. 2024 [10] sadece 152 örnek kullanmıştır; ileri mimariler (Pix2PixHD/SPADE) park renklendirme problemine </w:t>
      </w:r>
      <w:r>
        <w:rPr>
          <w:rFonts w:ascii="Times New Roman" w:hAnsi="Times New Roman" w:cs="Times New Roman"/>
          <w:b/>
          <w:i w:val="0"/>
          <w:sz w:val="24"/>
        </w:rPr>
        <w:t>literatürde henüz uygulanmamıştır</w:t>
      </w:r>
      <w:r>
        <w:rPr>
          <w:rFonts w:ascii="Times New Roman" w:hAnsi="Times New Roman" w:cs="Times New Roman"/>
          <w:b w:val="0"/>
          <w:i w:val="0"/>
          <w:sz w:val="24"/>
        </w:rPr>
        <w:t>.</w:t>
      </w:r>
    </w:p>
    <w:p>
      <w:pPr>
        <w:ind w:firstLine="340"/>
        <w:jc w:val="both"/>
      </w:pPr>
      <w:r>
        <w:rPr>
          <w:rFonts w:ascii="Times New Roman" w:hAnsi="Times New Roman" w:cs="Times New Roman"/>
          <w:b/>
          <w:i w:val="0"/>
          <w:sz w:val="24"/>
        </w:rPr>
        <w:t>B2.</w:t>
      </w:r>
      <w:r>
        <w:rPr>
          <w:rFonts w:ascii="Times New Roman" w:hAnsi="Times New Roman" w:cs="Times New Roman"/>
          <w:b w:val="0"/>
          <w:i w:val="0"/>
          <w:sz w:val="24"/>
        </w:rPr>
        <w:t xml:space="preserve"> </w:t>
      </w:r>
      <w:r>
        <w:rPr>
          <w:rFonts w:ascii="Times New Roman" w:hAnsi="Times New Roman" w:cs="Times New Roman"/>
          <w:b w:val="0"/>
          <w:i/>
          <w:sz w:val="24"/>
        </w:rPr>
        <w:t>Plan üretimi ile renklendirme ayrı çalışılmıştır.</w:t>
      </w:r>
      <w:r>
        <w:rPr>
          <w:rFonts w:ascii="Times New Roman" w:hAnsi="Times New Roman" w:cs="Times New Roman"/>
          <w:b w:val="0"/>
          <w:i w:val="0"/>
          <w:sz w:val="24"/>
        </w:rPr>
        <w:t xml:space="preserve"> CAIN-GAN [11] ve MasterplanGAN [12] plan üretimine, Chen vd. [10] renklendirmeye odaklanır; </w:t>
      </w:r>
      <w:r>
        <w:rPr>
          <w:rFonts w:ascii="Times New Roman" w:hAnsi="Times New Roman" w:cs="Times New Roman"/>
          <w:b/>
          <w:i w:val="0"/>
          <w:sz w:val="24"/>
        </w:rPr>
        <w:t>birleşik (end-to-end) bir pipeline</w:t>
      </w:r>
      <w:r>
        <w:rPr>
          <w:rFonts w:ascii="Times New Roman" w:hAnsi="Times New Roman" w:cs="Times New Roman"/>
          <w:b w:val="0"/>
          <w:i w:val="0"/>
          <w:sz w:val="24"/>
        </w:rPr>
        <w:t xml:space="preserve"> yoktur.</w:t>
      </w:r>
    </w:p>
    <w:p>
      <w:pPr>
        <w:ind w:firstLine="340"/>
        <w:jc w:val="both"/>
      </w:pPr>
      <w:r>
        <w:rPr>
          <w:rFonts w:ascii="Times New Roman" w:hAnsi="Times New Roman" w:cs="Times New Roman"/>
          <w:b/>
          <w:i w:val="0"/>
          <w:sz w:val="24"/>
        </w:rPr>
        <w:t>B3.</w:t>
      </w:r>
      <w:r>
        <w:rPr>
          <w:rFonts w:ascii="Times New Roman" w:hAnsi="Times New Roman" w:cs="Times New Roman"/>
          <w:b w:val="0"/>
          <w:i w:val="0"/>
          <w:sz w:val="24"/>
        </w:rPr>
        <w:t xml:space="preserve"> </w:t>
      </w:r>
      <w:r>
        <w:rPr>
          <w:rFonts w:ascii="Times New Roman" w:hAnsi="Times New Roman" w:cs="Times New Roman"/>
          <w:b w:val="0"/>
          <w:i/>
          <w:sz w:val="24"/>
        </w:rPr>
        <w:t>Kıyaslama datasetleri çeşitliliği eksiktir.</w:t>
      </w:r>
      <w:r>
        <w:rPr>
          <w:rFonts w:ascii="Times New Roman" w:hAnsi="Times New Roman" w:cs="Times New Roman"/>
          <w:b w:val="0"/>
          <w:i w:val="0"/>
          <w:sz w:val="24"/>
        </w:rPr>
        <w:t xml:space="preserve"> Park çalışmalarında kullanılan dataset'ler genellikle kapalı/özeldir. </w:t>
      </w:r>
      <w:r>
        <w:rPr>
          <w:rFonts w:ascii="Courier New" w:hAnsi="Courier New" w:cs="Courier New"/>
          <w:b w:val="0"/>
          <w:i w:val="0"/>
          <w:color w:val="555555"/>
          <w:sz w:val="22"/>
        </w:rPr>
        <w:t>maps</w:t>
      </w:r>
      <w:r>
        <w:rPr>
          <w:rFonts w:ascii="Times New Roman" w:hAnsi="Times New Roman" w:cs="Times New Roman"/>
          <w:b w:val="0"/>
          <w:i w:val="0"/>
          <w:sz w:val="24"/>
        </w:rPr>
        <w:t xml:space="preserve"> (Berkeley) gibi standart ve </w:t>
      </w:r>
      <w:r>
        <w:rPr>
          <w:rFonts w:ascii="Times New Roman" w:hAnsi="Times New Roman" w:cs="Times New Roman"/>
          <w:b/>
          <w:i w:val="0"/>
          <w:sz w:val="24"/>
        </w:rPr>
        <w:t>halka açık</w:t>
      </w:r>
      <w:r>
        <w:rPr>
          <w:rFonts w:ascii="Times New Roman" w:hAnsi="Times New Roman" w:cs="Times New Roman"/>
          <w:b w:val="0"/>
          <w:i w:val="0"/>
          <w:sz w:val="24"/>
        </w:rPr>
        <w:t xml:space="preserve"> bir veriye dayanan park-renklendirme çalışması bulunmamaktadır.</w:t>
      </w:r>
    </w:p>
    <w:p>
      <w:pPr>
        <w:ind w:firstLine="340"/>
        <w:jc w:val="both"/>
      </w:pPr>
      <w:r>
        <w:rPr>
          <w:rFonts w:ascii="Times New Roman" w:hAnsi="Times New Roman" w:cs="Times New Roman"/>
          <w:b/>
          <w:i w:val="0"/>
          <w:sz w:val="24"/>
        </w:rPr>
        <w:t>B4.</w:t>
      </w:r>
      <w:r>
        <w:rPr>
          <w:rFonts w:ascii="Times New Roman" w:hAnsi="Times New Roman" w:cs="Times New Roman"/>
          <w:b w:val="0"/>
          <w:i w:val="0"/>
          <w:sz w:val="24"/>
        </w:rPr>
        <w:t xml:space="preserve"> </w:t>
      </w:r>
      <w:r>
        <w:rPr>
          <w:rFonts w:ascii="Times New Roman" w:hAnsi="Times New Roman" w:cs="Times New Roman"/>
          <w:b w:val="0"/>
          <w:i/>
          <w:sz w:val="24"/>
        </w:rPr>
        <w:t>Uzaktan algılama datasetleri ile peyzaj üretiminin köprüsü zayıftır.</w:t>
      </w:r>
      <w:r>
        <w:rPr>
          <w:rFonts w:ascii="Times New Roman" w:hAnsi="Times New Roman" w:cs="Times New Roman"/>
          <w:b w:val="0"/>
          <w:i w:val="0"/>
          <w:sz w:val="24"/>
        </w:rPr>
        <w:t xml:space="preserve"> DeepGlobe [22] gibi mevcut uydu görüntü datasetlerini GAN tabanlı plan/render üretimine adapte eden çalışma sınırlıdır.</w:t>
      </w:r>
    </w:p>
    <w:p>
      <w:pPr>
        <w:ind w:firstLine="340"/>
        <w:jc w:val="both"/>
      </w:pPr>
      <w:r>
        <w:rPr>
          <w:rFonts w:ascii="Times New Roman" w:hAnsi="Times New Roman" w:cs="Times New Roman"/>
          <w:b w:val="0"/>
          <w:i w:val="0"/>
          <w:sz w:val="24"/>
        </w:rPr>
        <w:t>Bu tezin literatüre özgün katkıları bu boşluklara karşılık gelir:</w:t>
      </w:r>
    </w:p>
    <w:p>
      <w:pPr>
        <w:pStyle w:val="ListNumber"/>
        <w:spacing w:after="60"/>
        <w:ind w:left="340"/>
      </w:pPr>
      <w:r>
        <w:rPr>
          <w:rFonts w:ascii="Times New Roman" w:hAnsi="Times New Roman" w:cs="Times New Roman"/>
          <w:b/>
          <w:i w:val="0"/>
          <w:sz w:val="24"/>
        </w:rPr>
        <w:t>`maps` dataset'inin park-renklendirme problemine uyarlanması</w:t>
      </w:r>
      <w:r>
        <w:rPr>
          <w:rFonts w:ascii="Times New Roman" w:hAnsi="Times New Roman" w:cs="Times New Roman"/>
          <w:b w:val="0"/>
          <w:i w:val="0"/>
          <w:sz w:val="24"/>
        </w:rPr>
        <w:t xml:space="preserve"> (B3'e yanıt).</w:t>
      </w:r>
    </w:p>
    <w:p>
      <w:pPr>
        <w:pStyle w:val="ListNumber"/>
        <w:spacing w:after="60"/>
        <w:ind w:left="340"/>
      </w:pPr>
      <w:r>
        <w:rPr>
          <w:rFonts w:ascii="Times New Roman" w:hAnsi="Times New Roman" w:cs="Times New Roman"/>
          <w:b/>
          <w:i w:val="0"/>
          <w:sz w:val="24"/>
        </w:rPr>
        <w:t>Pix2Pix, CycleGAN, Pix2PixHD ve SPADE'in aynı dataset üzerinde sistematik karşılaştırılması</w:t>
      </w:r>
      <w:r>
        <w:rPr>
          <w:rFonts w:ascii="Times New Roman" w:hAnsi="Times New Roman" w:cs="Times New Roman"/>
          <w:b w:val="0"/>
          <w:i w:val="0"/>
          <w:sz w:val="24"/>
        </w:rPr>
        <w:t xml:space="preserve"> (B1'e yanıt).</w:t>
      </w:r>
    </w:p>
    <w:p>
      <w:pPr>
        <w:pStyle w:val="ListNumber"/>
        <w:spacing w:after="60"/>
        <w:ind w:left="340"/>
      </w:pPr>
      <w:r>
        <w:rPr>
          <w:rFonts w:ascii="Times New Roman" w:hAnsi="Times New Roman" w:cs="Times New Roman"/>
          <w:b/>
          <w:i w:val="0"/>
          <w:sz w:val="24"/>
        </w:rPr>
        <w:t>İki aşamalı (üretim + renklendirme) entegre pipeline'ın inşası</w:t>
      </w:r>
      <w:r>
        <w:rPr>
          <w:rFonts w:ascii="Times New Roman" w:hAnsi="Times New Roman" w:cs="Times New Roman"/>
          <w:b w:val="0"/>
          <w:i w:val="0"/>
          <w:sz w:val="24"/>
        </w:rPr>
        <w:t xml:space="preserve"> (B2'ye yanıt).</w:t>
      </w:r>
    </w:p>
    <w:p>
      <w:pPr>
        <w:pStyle w:val="ListNumber"/>
        <w:spacing w:after="60"/>
        <w:ind w:left="340"/>
      </w:pPr>
      <w:r>
        <w:rPr>
          <w:rFonts w:ascii="Times New Roman" w:hAnsi="Times New Roman" w:cs="Times New Roman"/>
          <w:b/>
          <w:i w:val="0"/>
          <w:sz w:val="24"/>
        </w:rPr>
        <w:t>DeepGlobe Land Cover üzerinde SPADE ile semantic-mask → uydu görüntüsü üretiminin değerlendirilmesi</w:t>
      </w:r>
      <w:r>
        <w:rPr>
          <w:rFonts w:ascii="Times New Roman" w:hAnsi="Times New Roman" w:cs="Times New Roman"/>
          <w:b w:val="0"/>
          <w:i w:val="0"/>
          <w:sz w:val="24"/>
        </w:rPr>
        <w:t xml:space="preserve"> (B4'e yanıt).</w:t>
      </w:r>
    </w:p>
    <w:p>
      <w:pPr>
        <w:pStyle w:val="ListNumber"/>
        <w:spacing w:after="60"/>
        <w:ind w:left="340"/>
      </w:pPr>
      <w:r>
        <w:rPr>
          <w:rFonts w:ascii="Times New Roman" w:hAnsi="Times New Roman" w:cs="Times New Roman"/>
          <w:b/>
          <w:i w:val="0"/>
          <w:sz w:val="24"/>
        </w:rPr>
        <w:t>Beş farklı standart metriğin (FID, SSIM, PSNR, LPIPS, L1) ortak protokolde raporlanması.</w:t>
      </w:r>
    </w:p>
    <w:p>
      <w:pPr>
        <w:ind w:firstLine="340"/>
        <w:jc w:val="both"/>
      </w:pPr>
      <w:r>
        <w:rPr>
          <w:rFonts w:ascii="Times New Roman" w:hAnsi="Times New Roman" w:cs="Times New Roman"/>
          <w:b w:val="0"/>
          <w:i w:val="0"/>
          <w:sz w:val="24"/>
        </w:rPr>
        <w:t>Bu katkılar, Bölüm 3'te (Materyal ve Yöntem) ve Bölüm 4'te (Deneysel Sonuçlar) ayrıntılı olarak ele alınmaktadır.</w:t>
      </w:r>
    </w:p>
    <w:p>
      <w:pPr>
        <w:pBdr>
          <w:bottom w:val="single" w:sz="6" w:color="AAAAAA"/>
        </w:pBdr>
      </w:pPr>
    </w:p>
    <w:p>
      <w:pPr>
        <w:keepNext/>
        <w:spacing w:before="280" w:after="160"/>
      </w:pPr>
      <w:r>
        <w:rPr>
          <w:rFonts w:ascii="Times New Roman" w:hAnsi="Times New Roman" w:cs="Times New Roman"/>
          <w:b/>
          <w:i w:val="0"/>
          <w:sz w:val="28"/>
        </w:rPr>
        <w:t>Bölüm 2 Kaynakları (Doğrulanmış Bağlantılarla)</w:t>
      </w:r>
    </w:p>
    <w:p>
      <w:pPr>
        <w:spacing w:before="120" w:after="120"/>
        <w:ind w:left="454"/>
        <w:pBdr>
          <w:left w:val="single" w:sz="12" w:color="888888" w:space="4"/>
        </w:pBdr>
      </w:pPr>
      <w:r>
        <w:rPr>
          <w:rFonts w:ascii="Times New Roman" w:hAnsi="Times New Roman" w:cs="Times New Roman"/>
          <w:b w:val="0"/>
          <w:i/>
          <w:sz w:val="24"/>
        </w:rPr>
        <w:t xml:space="preserve">Her kaynak için </w:t>
      </w:r>
      <w:r>
        <w:rPr>
          <w:rFonts w:ascii="Times New Roman" w:hAnsi="Times New Roman" w:cs="Times New Roman"/>
          <w:b/>
          <w:i/>
          <w:sz w:val="24"/>
        </w:rPr>
        <w:t>birincil yayıncı/konferans bağlantısı + arXiv/preprint + (varsa) GitHub/proje sayfası</w:t>
      </w:r>
      <w:r>
        <w:rPr>
          <w:rFonts w:ascii="Times New Roman" w:hAnsi="Times New Roman" w:cs="Times New Roman"/>
          <w:b w:val="0"/>
          <w:i/>
          <w:sz w:val="24"/>
        </w:rPr>
        <w:t xml:space="preserve"> verilmiştir. Bağlantılar 31 Mayıs 2026 itibarıyla erişilebilir durumdadır.</w:t>
      </w:r>
    </w:p>
    <w:p>
      <w:pPr>
        <w:ind w:firstLine="340"/>
        <w:jc w:val="both"/>
      </w:pPr>
      <w:r>
        <w:rPr>
          <w:rFonts w:ascii="Times New Roman" w:hAnsi="Times New Roman" w:cs="Times New Roman"/>
          <w:b/>
          <w:i w:val="0"/>
          <w:sz w:val="24"/>
        </w:rPr>
        <w:t>[1]</w:t>
      </w:r>
      <w:r>
        <w:rPr>
          <w:rFonts w:ascii="Times New Roman" w:hAnsi="Times New Roman" w:cs="Times New Roman"/>
          <w:b w:val="0"/>
          <w:i w:val="0"/>
          <w:sz w:val="24"/>
        </w:rPr>
        <w:t xml:space="preserve"> Goodfellow, I., Pouget-Abadie, J., Mirza, M., Xu, B., Warde-Farley, D., Ozair, S., Courville, A., &amp; Bengio, Y. (2014). Generative Adversarial Nets. </w:t>
      </w:r>
      <w:r>
        <w:rPr>
          <w:rFonts w:ascii="Times New Roman" w:hAnsi="Times New Roman" w:cs="Times New Roman"/>
          <w:b w:val="0"/>
          <w:i/>
          <w:sz w:val="24"/>
        </w:rPr>
        <w:t>Advances in Neural Information Processing Systems (NeurIPS)</w:t>
      </w:r>
      <w:r>
        <w:rPr>
          <w:rFonts w:ascii="Times New Roman" w:hAnsi="Times New Roman" w:cs="Times New Roman"/>
          <w:b w:val="0"/>
          <w:i w:val="0"/>
          <w:sz w:val="24"/>
        </w:rPr>
        <w:t>, 27, 2672–2680.</w:t>
      </w:r>
    </w:p>
    <w:p>
      <w:pPr>
        <w:pStyle w:val="ListBullet"/>
        <w:spacing w:after="60"/>
        <w:ind w:left="340"/>
      </w:pPr>
      <w:r>
        <w:rPr>
          <w:rFonts w:ascii="Times New Roman" w:hAnsi="Times New Roman" w:cs="Times New Roman"/>
          <w:b w:val="0"/>
          <w:i w:val="0"/>
          <w:sz w:val="24"/>
        </w:rPr>
        <w:t>NeurIPS: https://proceedings.neurips.cc/paper/2014/hash/f033ed80deb0234979a61f95710dbe25-Abstract.html</w:t>
      </w:r>
    </w:p>
    <w:p>
      <w:pPr>
        <w:pStyle w:val="ListBullet"/>
        <w:spacing w:after="60"/>
        <w:ind w:left="340"/>
      </w:pPr>
      <w:r>
        <w:rPr>
          <w:rFonts w:ascii="Times New Roman" w:hAnsi="Times New Roman" w:cs="Times New Roman"/>
          <w:b w:val="0"/>
          <w:i w:val="0"/>
          <w:sz w:val="24"/>
        </w:rPr>
        <w:t>arXiv: https://arxiv.org/abs/1406.2661</w:t>
      </w:r>
    </w:p>
    <w:p>
      <w:pPr>
        <w:ind w:firstLine="340"/>
        <w:jc w:val="both"/>
      </w:pPr>
      <w:r>
        <w:rPr>
          <w:rFonts w:ascii="Times New Roman" w:hAnsi="Times New Roman" w:cs="Times New Roman"/>
          <w:b/>
          <w:i w:val="0"/>
          <w:sz w:val="24"/>
        </w:rPr>
        <w:t>[2]</w:t>
      </w:r>
      <w:r>
        <w:rPr>
          <w:rFonts w:ascii="Times New Roman" w:hAnsi="Times New Roman" w:cs="Times New Roman"/>
          <w:b w:val="0"/>
          <w:i w:val="0"/>
          <w:sz w:val="24"/>
        </w:rPr>
        <w:t xml:space="preserve"> Radford, A., Metz, L., &amp; Chintala, S. (2016). Unsupervised Representation Learning with Deep Convolutional Generative Adversarial Networks. </w:t>
      </w:r>
      <w:r>
        <w:rPr>
          <w:rFonts w:ascii="Times New Roman" w:hAnsi="Times New Roman" w:cs="Times New Roman"/>
          <w:b w:val="0"/>
          <w:i/>
          <w:sz w:val="24"/>
        </w:rPr>
        <w:t>International Conference on Learning Representations (ICLR)</w:t>
      </w:r>
      <w:r>
        <w:rPr>
          <w:rFonts w:ascii="Times New Roman" w:hAnsi="Times New Roman" w:cs="Times New Roman"/>
          <w:b w:val="0"/>
          <w:i w:val="0"/>
          <w:sz w:val="24"/>
        </w:rPr>
        <w:t>.</w:t>
      </w:r>
    </w:p>
    <w:p>
      <w:pPr>
        <w:pStyle w:val="ListBullet"/>
        <w:spacing w:after="60"/>
        <w:ind w:left="340"/>
      </w:pPr>
      <w:r>
        <w:rPr>
          <w:rFonts w:ascii="Times New Roman" w:hAnsi="Times New Roman" w:cs="Times New Roman"/>
          <w:b w:val="0"/>
          <w:i w:val="0"/>
          <w:sz w:val="24"/>
        </w:rPr>
        <w:t>arXiv: https://arxiv.org/abs/1511.06434</w:t>
      </w:r>
    </w:p>
    <w:p>
      <w:pPr>
        <w:ind w:firstLine="340"/>
        <w:jc w:val="both"/>
      </w:pPr>
      <w:r>
        <w:rPr>
          <w:rFonts w:ascii="Times New Roman" w:hAnsi="Times New Roman" w:cs="Times New Roman"/>
          <w:b/>
          <w:i w:val="0"/>
          <w:sz w:val="24"/>
        </w:rPr>
        <w:t>[3]</w:t>
      </w:r>
      <w:r>
        <w:rPr>
          <w:rFonts w:ascii="Times New Roman" w:hAnsi="Times New Roman" w:cs="Times New Roman"/>
          <w:b w:val="0"/>
          <w:i w:val="0"/>
          <w:sz w:val="24"/>
        </w:rPr>
        <w:t xml:space="preserve"> Mirza, M., &amp; Osindero, S. (2014). Conditional Generative Adversarial Nets. </w:t>
      </w:r>
      <w:r>
        <w:rPr>
          <w:rFonts w:ascii="Times New Roman" w:hAnsi="Times New Roman" w:cs="Times New Roman"/>
          <w:b w:val="0"/>
          <w:i/>
          <w:sz w:val="24"/>
        </w:rPr>
        <w:t>arXiv preprint</w:t>
      </w:r>
      <w:r>
        <w:rPr>
          <w:rFonts w:ascii="Times New Roman" w:hAnsi="Times New Roman" w:cs="Times New Roman"/>
          <w:b w:val="0"/>
          <w:i w:val="0"/>
          <w:sz w:val="24"/>
        </w:rPr>
        <w:t>.</w:t>
      </w:r>
    </w:p>
    <w:p>
      <w:pPr>
        <w:pStyle w:val="ListBullet"/>
        <w:spacing w:after="60"/>
        <w:ind w:left="340"/>
      </w:pPr>
      <w:r>
        <w:rPr>
          <w:rFonts w:ascii="Times New Roman" w:hAnsi="Times New Roman" w:cs="Times New Roman"/>
          <w:b w:val="0"/>
          <w:i w:val="0"/>
          <w:sz w:val="24"/>
        </w:rPr>
        <w:t>arXiv: https://arxiv.org/abs/1411.1784</w:t>
      </w:r>
    </w:p>
    <w:p>
      <w:pPr>
        <w:ind w:firstLine="340"/>
        <w:jc w:val="both"/>
      </w:pPr>
      <w:r>
        <w:rPr>
          <w:rFonts w:ascii="Times New Roman" w:hAnsi="Times New Roman" w:cs="Times New Roman"/>
          <w:b/>
          <w:i w:val="0"/>
          <w:sz w:val="24"/>
        </w:rPr>
        <w:t>[4]</w:t>
      </w:r>
      <w:r>
        <w:rPr>
          <w:rFonts w:ascii="Times New Roman" w:hAnsi="Times New Roman" w:cs="Times New Roman"/>
          <w:b w:val="0"/>
          <w:i w:val="0"/>
          <w:sz w:val="24"/>
        </w:rPr>
        <w:t xml:space="preserve"> Isola, P., Zhu, J.-Y., Zhou, T., &amp; Efros, A. A. (2017). Image-to-Image Translation with Conditional Adversarial Networks. </w:t>
      </w:r>
      <w:r>
        <w:rPr>
          <w:rFonts w:ascii="Times New Roman" w:hAnsi="Times New Roman" w:cs="Times New Roman"/>
          <w:b w:val="0"/>
          <w:i/>
          <w:sz w:val="24"/>
        </w:rPr>
        <w:t>IEEE Conference on Computer Vision and Pattern Recognition (CVPR)</w:t>
      </w:r>
      <w:r>
        <w:rPr>
          <w:rFonts w:ascii="Times New Roman" w:hAnsi="Times New Roman" w:cs="Times New Roman"/>
          <w:b w:val="0"/>
          <w:i w:val="0"/>
          <w:sz w:val="24"/>
        </w:rPr>
        <w:t>, 1125–1134.</w:t>
      </w:r>
    </w:p>
    <w:p>
      <w:pPr>
        <w:pStyle w:val="ListBullet"/>
        <w:spacing w:after="60"/>
        <w:ind w:left="340"/>
      </w:pPr>
      <w:r>
        <w:rPr>
          <w:rFonts w:ascii="Times New Roman" w:hAnsi="Times New Roman" w:cs="Times New Roman"/>
          <w:b w:val="0"/>
          <w:i w:val="0"/>
          <w:sz w:val="24"/>
        </w:rPr>
        <w:t>CVF Open Access: https://openaccess.thecvf.com/content_cvpr_2017/papers/Isola_Image-To-Image_Translation_With_CVPR_2017_paper.pdf</w:t>
      </w:r>
    </w:p>
    <w:p>
      <w:pPr>
        <w:pStyle w:val="ListBullet"/>
        <w:spacing w:after="60"/>
        <w:ind w:left="340"/>
      </w:pPr>
      <w:r>
        <w:rPr>
          <w:rFonts w:ascii="Times New Roman" w:hAnsi="Times New Roman" w:cs="Times New Roman"/>
          <w:b w:val="0"/>
          <w:i w:val="0"/>
          <w:sz w:val="24"/>
        </w:rPr>
        <w:t>arXiv: https://arxiv.org/abs/1611.07004</w:t>
      </w:r>
    </w:p>
    <w:p>
      <w:pPr>
        <w:pStyle w:val="ListBullet"/>
        <w:spacing w:after="60"/>
        <w:ind w:left="340"/>
      </w:pPr>
      <w:r>
        <w:rPr>
          <w:rFonts w:ascii="Times New Roman" w:hAnsi="Times New Roman" w:cs="Times New Roman"/>
          <w:b w:val="0"/>
          <w:i w:val="0"/>
          <w:sz w:val="24"/>
        </w:rPr>
        <w:t>Kod: https://github.com/phillipi/pix2pix</w:t>
      </w:r>
    </w:p>
    <w:p>
      <w:pPr>
        <w:ind w:firstLine="340"/>
        <w:jc w:val="both"/>
      </w:pPr>
      <w:r>
        <w:rPr>
          <w:rFonts w:ascii="Times New Roman" w:hAnsi="Times New Roman" w:cs="Times New Roman"/>
          <w:b/>
          <w:i w:val="0"/>
          <w:sz w:val="24"/>
        </w:rPr>
        <w:t>[5]</w:t>
      </w:r>
      <w:r>
        <w:rPr>
          <w:rFonts w:ascii="Times New Roman" w:hAnsi="Times New Roman" w:cs="Times New Roman"/>
          <w:b w:val="0"/>
          <w:i w:val="0"/>
          <w:sz w:val="24"/>
        </w:rPr>
        <w:t xml:space="preserve"> Zhu, J.-Y., Park, T., Isola, P., &amp; Efros, A. A. (2017). Unpaired Image-to-Image Translation using Cycle-Consistent Adversarial Networks. </w:t>
      </w:r>
      <w:r>
        <w:rPr>
          <w:rFonts w:ascii="Times New Roman" w:hAnsi="Times New Roman" w:cs="Times New Roman"/>
          <w:b w:val="0"/>
          <w:i/>
          <w:sz w:val="24"/>
        </w:rPr>
        <w:t>IEEE International Conference on Computer Vision (ICCV)</w:t>
      </w:r>
      <w:r>
        <w:rPr>
          <w:rFonts w:ascii="Times New Roman" w:hAnsi="Times New Roman" w:cs="Times New Roman"/>
          <w:b w:val="0"/>
          <w:i w:val="0"/>
          <w:sz w:val="24"/>
        </w:rPr>
        <w:t>, 2223–2232.</w:t>
      </w:r>
    </w:p>
    <w:p>
      <w:pPr>
        <w:pStyle w:val="ListBullet"/>
        <w:spacing w:after="60"/>
        <w:ind w:left="340"/>
      </w:pPr>
      <w:r>
        <w:rPr>
          <w:rFonts w:ascii="Times New Roman" w:hAnsi="Times New Roman" w:cs="Times New Roman"/>
          <w:b w:val="0"/>
          <w:i w:val="0"/>
          <w:sz w:val="24"/>
        </w:rPr>
        <w:t>CVF Open Access: https://openaccess.thecvf.com/content_ICCV_2017/papers/Zhu_Unpaired_Image-To-Image_Translation_ICCV_2017_paper.pdf</w:t>
      </w:r>
    </w:p>
    <w:p>
      <w:pPr>
        <w:pStyle w:val="ListBullet"/>
        <w:spacing w:after="60"/>
        <w:ind w:left="340"/>
      </w:pPr>
      <w:r>
        <w:rPr>
          <w:rFonts w:ascii="Times New Roman" w:hAnsi="Times New Roman" w:cs="Times New Roman"/>
          <w:b w:val="0"/>
          <w:i w:val="0"/>
          <w:sz w:val="24"/>
        </w:rPr>
        <w:t>arXiv: https://arxiv.org/abs/1703.10593</w:t>
      </w:r>
    </w:p>
    <w:p>
      <w:pPr>
        <w:pStyle w:val="ListBullet"/>
        <w:spacing w:after="60"/>
        <w:ind w:left="340"/>
      </w:pPr>
      <w:r>
        <w:rPr>
          <w:rFonts w:ascii="Times New Roman" w:hAnsi="Times New Roman" w:cs="Times New Roman"/>
          <w:b w:val="0"/>
          <w:i w:val="0"/>
          <w:sz w:val="24"/>
        </w:rPr>
        <w:t>Proje sayfası: https://junyanz.github.io/CycleGAN/</w:t>
      </w:r>
    </w:p>
    <w:p>
      <w:pPr>
        <w:ind w:firstLine="340"/>
        <w:jc w:val="both"/>
      </w:pPr>
      <w:r>
        <w:rPr>
          <w:rFonts w:ascii="Times New Roman" w:hAnsi="Times New Roman" w:cs="Times New Roman"/>
          <w:b/>
          <w:i w:val="0"/>
          <w:sz w:val="24"/>
        </w:rPr>
        <w:t>[6]</w:t>
      </w:r>
      <w:r>
        <w:rPr>
          <w:rFonts w:ascii="Times New Roman" w:hAnsi="Times New Roman" w:cs="Times New Roman"/>
          <w:b w:val="0"/>
          <w:i w:val="0"/>
          <w:sz w:val="24"/>
        </w:rPr>
        <w:t xml:space="preserve"> Wang, T.-C., Liu, M.-Y., Zhu, J.-Y., Tao, A., Kautz, J., &amp; Catanzaro, B. (2018). High-Resolution Image Synthesis and Semantic Manipulation with Conditional GANs. </w:t>
      </w:r>
      <w:r>
        <w:rPr>
          <w:rFonts w:ascii="Times New Roman" w:hAnsi="Times New Roman" w:cs="Times New Roman"/>
          <w:b w:val="0"/>
          <w:i/>
          <w:sz w:val="24"/>
        </w:rPr>
        <w:t>IEEE Conference on Computer Vision and Pattern Recognition (CVPR)</w:t>
      </w:r>
      <w:r>
        <w:rPr>
          <w:rFonts w:ascii="Times New Roman" w:hAnsi="Times New Roman" w:cs="Times New Roman"/>
          <w:b w:val="0"/>
          <w:i w:val="0"/>
          <w:sz w:val="24"/>
        </w:rPr>
        <w:t>, 8798–8807.</w:t>
      </w:r>
    </w:p>
    <w:p>
      <w:pPr>
        <w:pStyle w:val="ListBullet"/>
        <w:spacing w:after="60"/>
        <w:ind w:left="340"/>
      </w:pPr>
      <w:r>
        <w:rPr>
          <w:rFonts w:ascii="Times New Roman" w:hAnsi="Times New Roman" w:cs="Times New Roman"/>
          <w:b w:val="0"/>
          <w:i w:val="0"/>
          <w:sz w:val="24"/>
        </w:rPr>
        <w:t>arXiv: https://arxiv.org/abs/1711.11585</w:t>
      </w:r>
    </w:p>
    <w:p>
      <w:pPr>
        <w:pStyle w:val="ListBullet"/>
        <w:spacing w:after="60"/>
        <w:ind w:left="340"/>
      </w:pPr>
      <w:r>
        <w:rPr>
          <w:rFonts w:ascii="Times New Roman" w:hAnsi="Times New Roman" w:cs="Times New Roman"/>
          <w:b w:val="0"/>
          <w:i w:val="0"/>
          <w:sz w:val="24"/>
        </w:rPr>
        <w:t>Kod: https://github.com/NVIDIA/pix2pixHD</w:t>
      </w:r>
    </w:p>
    <w:p>
      <w:pPr>
        <w:ind w:firstLine="340"/>
        <w:jc w:val="both"/>
      </w:pPr>
      <w:r>
        <w:rPr>
          <w:rFonts w:ascii="Times New Roman" w:hAnsi="Times New Roman" w:cs="Times New Roman"/>
          <w:b/>
          <w:i w:val="0"/>
          <w:sz w:val="24"/>
        </w:rPr>
        <w:t>[7]</w:t>
      </w:r>
      <w:r>
        <w:rPr>
          <w:rFonts w:ascii="Times New Roman" w:hAnsi="Times New Roman" w:cs="Times New Roman"/>
          <w:b w:val="0"/>
          <w:i w:val="0"/>
          <w:sz w:val="24"/>
        </w:rPr>
        <w:t xml:space="preserve"> Park, T., Liu, M.-Y., Wang, T.-C., &amp; Zhu, J.-Y. (2019). Semantic Image Synthesis with Spatially-Adaptive Normalization. </w:t>
      </w:r>
      <w:r>
        <w:rPr>
          <w:rFonts w:ascii="Times New Roman" w:hAnsi="Times New Roman" w:cs="Times New Roman"/>
          <w:b w:val="0"/>
          <w:i/>
          <w:sz w:val="24"/>
        </w:rPr>
        <w:t>IEEE Conference on Computer Vision and Pattern Recognition (CVPR)</w:t>
      </w:r>
      <w:r>
        <w:rPr>
          <w:rFonts w:ascii="Times New Roman" w:hAnsi="Times New Roman" w:cs="Times New Roman"/>
          <w:b w:val="0"/>
          <w:i w:val="0"/>
          <w:sz w:val="24"/>
        </w:rPr>
        <w:t>, 2337–2346.</w:t>
      </w:r>
    </w:p>
    <w:p>
      <w:pPr>
        <w:pStyle w:val="ListBullet"/>
        <w:spacing w:after="60"/>
        <w:ind w:left="340"/>
      </w:pPr>
      <w:r>
        <w:rPr>
          <w:rFonts w:ascii="Times New Roman" w:hAnsi="Times New Roman" w:cs="Times New Roman"/>
          <w:b w:val="0"/>
          <w:i w:val="0"/>
          <w:sz w:val="24"/>
        </w:rPr>
        <w:t>arXiv: https://arxiv.org/abs/1903.07291</w:t>
      </w:r>
    </w:p>
    <w:p>
      <w:pPr>
        <w:pStyle w:val="ListBullet"/>
        <w:spacing w:after="60"/>
        <w:ind w:left="340"/>
      </w:pPr>
      <w:r>
        <w:rPr>
          <w:rFonts w:ascii="Times New Roman" w:hAnsi="Times New Roman" w:cs="Times New Roman"/>
          <w:b w:val="0"/>
          <w:i w:val="0"/>
          <w:sz w:val="24"/>
        </w:rPr>
        <w:t>Proje sayfası: https://nvlabs.github.io/SPADE/</w:t>
      </w:r>
    </w:p>
    <w:p>
      <w:pPr>
        <w:pStyle w:val="ListBullet"/>
        <w:spacing w:after="60"/>
        <w:ind w:left="340"/>
      </w:pPr>
      <w:r>
        <w:rPr>
          <w:rFonts w:ascii="Times New Roman" w:hAnsi="Times New Roman" w:cs="Times New Roman"/>
          <w:b w:val="0"/>
          <w:i w:val="0"/>
          <w:sz w:val="24"/>
        </w:rPr>
        <w:t>Kod: https://github.com/NVlabs/SPADE</w:t>
      </w:r>
    </w:p>
    <w:p>
      <w:pPr>
        <w:ind w:firstLine="340"/>
        <w:jc w:val="both"/>
      </w:pPr>
      <w:r>
        <w:rPr>
          <w:rFonts w:ascii="Times New Roman" w:hAnsi="Times New Roman" w:cs="Times New Roman"/>
          <w:b/>
          <w:i w:val="0"/>
          <w:sz w:val="24"/>
        </w:rPr>
        <w:t>[8]</w:t>
      </w:r>
      <w:r>
        <w:rPr>
          <w:rFonts w:ascii="Times New Roman" w:hAnsi="Times New Roman" w:cs="Times New Roman"/>
          <w:b w:val="0"/>
          <w:i w:val="0"/>
          <w:sz w:val="24"/>
        </w:rPr>
        <w:t xml:space="preserve"> Wu, A. N., Stouffs, R., &amp; Biljecki, F. (2022). Generative Adversarial Networks in the built environment: A comprehensive review of the application of GANs across data types and scales. </w:t>
      </w:r>
      <w:r>
        <w:rPr>
          <w:rFonts w:ascii="Times New Roman" w:hAnsi="Times New Roman" w:cs="Times New Roman"/>
          <w:b w:val="0"/>
          <w:i/>
          <w:sz w:val="24"/>
        </w:rPr>
        <w:t>Building and Environment</w:t>
      </w:r>
      <w:r>
        <w:rPr>
          <w:rFonts w:ascii="Times New Roman" w:hAnsi="Times New Roman" w:cs="Times New Roman"/>
          <w:b w:val="0"/>
          <w:i w:val="0"/>
          <w:sz w:val="24"/>
        </w:rPr>
        <w:t>, 223, 109477. https://doi.org/10.1016/j.buildenv.2022.109477</w:t>
      </w:r>
    </w:p>
    <w:p>
      <w:pPr>
        <w:pStyle w:val="ListBullet"/>
        <w:spacing w:after="60"/>
        <w:ind w:left="340"/>
      </w:pPr>
      <w:r>
        <w:rPr>
          <w:rFonts w:ascii="Times New Roman" w:hAnsi="Times New Roman" w:cs="Times New Roman"/>
          <w:b w:val="0"/>
          <w:i w:val="0"/>
          <w:sz w:val="24"/>
        </w:rPr>
        <w:t>Elsevier: https://www.sciencedirect.com/science/article/abs/pii/S0360132322007089</w:t>
      </w:r>
    </w:p>
    <w:p>
      <w:pPr>
        <w:pStyle w:val="ListBullet"/>
        <w:spacing w:after="60"/>
        <w:ind w:left="340"/>
      </w:pPr>
      <w:r>
        <w:rPr>
          <w:rFonts w:ascii="Times New Roman" w:hAnsi="Times New Roman" w:cs="Times New Roman"/>
          <w:b w:val="0"/>
          <w:i w:val="0"/>
          <w:sz w:val="24"/>
        </w:rPr>
        <w:t>Yazar açık PDF: https://filipbiljecki.com/publications/2022_bae_gan.pdf</w:t>
      </w:r>
    </w:p>
    <w:p>
      <w:pPr>
        <w:pStyle w:val="ListBullet"/>
        <w:spacing w:after="60"/>
        <w:ind w:left="340"/>
      </w:pPr>
      <w:r>
        <w:rPr>
          <w:rFonts w:ascii="Times New Roman" w:hAnsi="Times New Roman" w:cs="Times New Roman"/>
          <w:b w:val="0"/>
          <w:i w:val="0"/>
          <w:sz w:val="24"/>
        </w:rPr>
        <w:t>Proje sayfası: https://ual.sg/publication/2022-bae-gan/</w:t>
      </w:r>
    </w:p>
    <w:p>
      <w:pPr>
        <w:ind w:firstLine="340"/>
        <w:jc w:val="both"/>
      </w:pPr>
      <w:r>
        <w:rPr>
          <w:rFonts w:ascii="Times New Roman" w:hAnsi="Times New Roman" w:cs="Times New Roman"/>
          <w:b/>
          <w:i w:val="0"/>
          <w:sz w:val="24"/>
        </w:rPr>
        <w:t>[9]</w:t>
      </w:r>
      <w:r>
        <w:rPr>
          <w:rFonts w:ascii="Times New Roman" w:hAnsi="Times New Roman" w:cs="Times New Roman"/>
          <w:b w:val="0"/>
          <w:i w:val="0"/>
          <w:sz w:val="24"/>
        </w:rPr>
        <w:t xml:space="preserve"> Karras, T., Laine, S., Aittala, M., Hellsten, J., Lehtinen, J., &amp; Aila, T. (2020). Analyzing and Improving the Image Quality of StyleGAN. </w:t>
      </w:r>
      <w:r>
        <w:rPr>
          <w:rFonts w:ascii="Times New Roman" w:hAnsi="Times New Roman" w:cs="Times New Roman"/>
          <w:b w:val="0"/>
          <w:i/>
          <w:sz w:val="24"/>
        </w:rPr>
        <w:t>IEEE Conference on Computer Vision and Pattern Recognition (CVPR)</w:t>
      </w:r>
      <w:r>
        <w:rPr>
          <w:rFonts w:ascii="Times New Roman" w:hAnsi="Times New Roman" w:cs="Times New Roman"/>
          <w:b w:val="0"/>
          <w:i w:val="0"/>
          <w:sz w:val="24"/>
        </w:rPr>
        <w:t>, 8110–8119.</w:t>
      </w:r>
    </w:p>
    <w:p>
      <w:pPr>
        <w:pStyle w:val="ListBullet"/>
        <w:spacing w:after="60"/>
        <w:ind w:left="340"/>
      </w:pPr>
      <w:r>
        <w:rPr>
          <w:rFonts w:ascii="Times New Roman" w:hAnsi="Times New Roman" w:cs="Times New Roman"/>
          <w:b w:val="0"/>
          <w:i w:val="0"/>
          <w:sz w:val="24"/>
        </w:rPr>
        <w:t>arXiv: https://arxiv.org/abs/1912.04958</w:t>
      </w:r>
    </w:p>
    <w:p>
      <w:pPr>
        <w:pStyle w:val="ListBullet"/>
        <w:spacing w:after="60"/>
        <w:ind w:left="340"/>
      </w:pPr>
      <w:r>
        <w:rPr>
          <w:rFonts w:ascii="Times New Roman" w:hAnsi="Times New Roman" w:cs="Times New Roman"/>
          <w:b w:val="0"/>
          <w:i w:val="0"/>
          <w:sz w:val="24"/>
        </w:rPr>
        <w:t>Kod: https://github.com/NVlabs/stylegan2</w:t>
      </w:r>
    </w:p>
    <w:p>
      <w:pPr>
        <w:ind w:firstLine="340"/>
        <w:jc w:val="both"/>
      </w:pPr>
      <w:r>
        <w:rPr>
          <w:rFonts w:ascii="Times New Roman" w:hAnsi="Times New Roman" w:cs="Times New Roman"/>
          <w:b/>
          <w:i w:val="0"/>
          <w:sz w:val="24"/>
        </w:rPr>
        <w:t>[10]</w:t>
      </w:r>
      <w:r>
        <w:rPr>
          <w:rFonts w:ascii="Times New Roman" w:hAnsi="Times New Roman" w:cs="Times New Roman"/>
          <w:b w:val="0"/>
          <w:i w:val="0"/>
          <w:sz w:val="24"/>
        </w:rPr>
        <w:t xml:space="preserve"> Chen, R., Zhao, J., Yao, X., He, Y., Li, Y., Lian, Z., Han, Z., Yi, X., &amp; Li, H. (2024). Enhancing Urban Landscape Design: A GAN-Based Approach for Rapid Color Rendering of Park Sketches. </w:t>
      </w:r>
      <w:r>
        <w:rPr>
          <w:rFonts w:ascii="Times New Roman" w:hAnsi="Times New Roman" w:cs="Times New Roman"/>
          <w:b w:val="0"/>
          <w:i/>
          <w:sz w:val="24"/>
        </w:rPr>
        <w:t>Land</w:t>
      </w:r>
      <w:r>
        <w:rPr>
          <w:rFonts w:ascii="Times New Roman" w:hAnsi="Times New Roman" w:cs="Times New Roman"/>
          <w:b w:val="0"/>
          <w:i w:val="0"/>
          <w:sz w:val="24"/>
        </w:rPr>
        <w:t>, 13(2), 254. https://doi.org/10.3390/land13020254</w:t>
      </w:r>
    </w:p>
    <w:p>
      <w:pPr>
        <w:pStyle w:val="ListBullet"/>
        <w:spacing w:after="60"/>
        <w:ind w:left="340"/>
      </w:pPr>
      <w:r>
        <w:rPr>
          <w:rFonts w:ascii="Times New Roman" w:hAnsi="Times New Roman" w:cs="Times New Roman"/>
          <w:b w:val="0"/>
          <w:i w:val="0"/>
          <w:sz w:val="24"/>
        </w:rPr>
        <w:t>MDPI: https://www.mdpi.com/2073-445X/13/2/254</w:t>
      </w:r>
    </w:p>
    <w:p>
      <w:pPr>
        <w:pStyle w:val="ListBullet"/>
        <w:spacing w:after="60"/>
        <w:ind w:left="340"/>
      </w:pPr>
      <w:r>
        <w:rPr>
          <w:rFonts w:ascii="Times New Roman" w:hAnsi="Times New Roman" w:cs="Times New Roman"/>
          <w:b w:val="0"/>
          <w:i w:val="0"/>
          <w:sz w:val="24"/>
        </w:rPr>
        <w:t>ResearchGate: https://www.researchgate.net/publication/378321366</w:t>
      </w:r>
    </w:p>
    <w:p>
      <w:pPr>
        <w:ind w:firstLine="340"/>
        <w:jc w:val="both"/>
      </w:pPr>
      <w:r>
        <w:rPr>
          <w:rFonts w:ascii="Times New Roman" w:hAnsi="Times New Roman" w:cs="Times New Roman"/>
          <w:b/>
          <w:i w:val="0"/>
          <w:sz w:val="24"/>
        </w:rPr>
        <w:t>[11]</w:t>
      </w:r>
      <w:r>
        <w:rPr>
          <w:rFonts w:ascii="Times New Roman" w:hAnsi="Times New Roman" w:cs="Times New Roman"/>
          <w:b w:val="0"/>
          <w:i w:val="0"/>
          <w:sz w:val="24"/>
        </w:rPr>
        <w:t xml:space="preserve"> Jiang, F., Ma, J., Webster, C. J., Wang, W., &amp; Cheng, J. C. P. (2024). Automated site planning using CAIN-GAN model. </w:t>
      </w:r>
      <w:r>
        <w:rPr>
          <w:rFonts w:ascii="Times New Roman" w:hAnsi="Times New Roman" w:cs="Times New Roman"/>
          <w:b w:val="0"/>
          <w:i/>
          <w:sz w:val="24"/>
        </w:rPr>
        <w:t>Automation in Construction</w:t>
      </w:r>
      <w:r>
        <w:rPr>
          <w:rFonts w:ascii="Times New Roman" w:hAnsi="Times New Roman" w:cs="Times New Roman"/>
          <w:b w:val="0"/>
          <w:i w:val="0"/>
          <w:sz w:val="24"/>
        </w:rPr>
        <w:t>, 159, 105286. https://doi.org/10.1016/j.autcon.2024.105286</w:t>
      </w:r>
    </w:p>
    <w:p>
      <w:pPr>
        <w:pStyle w:val="ListBullet"/>
        <w:spacing w:after="60"/>
        <w:ind w:left="340"/>
      </w:pPr>
      <w:r>
        <w:rPr>
          <w:rFonts w:ascii="Times New Roman" w:hAnsi="Times New Roman" w:cs="Times New Roman"/>
          <w:b w:val="0"/>
          <w:i w:val="0"/>
          <w:sz w:val="24"/>
        </w:rPr>
        <w:t>Elsevier: https://www.sciencedirect.com/science/article/abs/pii/S0926580524000220</w:t>
      </w:r>
    </w:p>
    <w:p>
      <w:pPr>
        <w:pStyle w:val="ListBullet"/>
        <w:spacing w:after="60"/>
        <w:ind w:left="340"/>
      </w:pPr>
      <w:r>
        <w:rPr>
          <w:rFonts w:ascii="Times New Roman" w:hAnsi="Times New Roman" w:cs="Times New Roman"/>
          <w:b w:val="0"/>
          <w:i w:val="0"/>
          <w:sz w:val="24"/>
        </w:rPr>
        <w:t>ResearchGate: https://www.researchgate.net/publication/378641918_Automated_site_planning_using_CAIN-GAN_model</w:t>
      </w:r>
    </w:p>
    <w:p>
      <w:pPr>
        <w:ind w:firstLine="340"/>
        <w:jc w:val="both"/>
      </w:pPr>
      <w:r>
        <w:rPr>
          <w:rFonts w:ascii="Times New Roman" w:hAnsi="Times New Roman" w:cs="Times New Roman"/>
          <w:b/>
          <w:i w:val="0"/>
          <w:sz w:val="24"/>
        </w:rPr>
        <w:t>[12]</w:t>
      </w:r>
      <w:r>
        <w:rPr>
          <w:rFonts w:ascii="Times New Roman" w:hAnsi="Times New Roman" w:cs="Times New Roman"/>
          <w:b w:val="0"/>
          <w:i w:val="0"/>
          <w:sz w:val="24"/>
        </w:rPr>
        <w:t xml:space="preserve"> Ye, X., Du, J., &amp; Ye, Y. (2022). MasterplanGAN: Facilitating the smart rendering of urban master plans via generative adversarial networks. </w:t>
      </w:r>
      <w:r>
        <w:rPr>
          <w:rFonts w:ascii="Times New Roman" w:hAnsi="Times New Roman" w:cs="Times New Roman"/>
          <w:b w:val="0"/>
          <w:i/>
          <w:sz w:val="24"/>
        </w:rPr>
        <w:t>Environment and Planning B: Urban Analytics and City Science</w:t>
      </w:r>
      <w:r>
        <w:rPr>
          <w:rFonts w:ascii="Times New Roman" w:hAnsi="Times New Roman" w:cs="Times New Roman"/>
          <w:b w:val="0"/>
          <w:i w:val="0"/>
          <w:sz w:val="24"/>
        </w:rPr>
        <w:t>, 49(3), 794–814. https://doi.org/10.1177/23998083211023516</w:t>
      </w:r>
    </w:p>
    <w:p>
      <w:pPr>
        <w:pStyle w:val="ListBullet"/>
        <w:spacing w:after="60"/>
        <w:ind w:left="340"/>
      </w:pPr>
      <w:r>
        <w:rPr>
          <w:rFonts w:ascii="Times New Roman" w:hAnsi="Times New Roman" w:cs="Times New Roman"/>
          <w:b w:val="0"/>
          <w:i w:val="0"/>
          <w:sz w:val="24"/>
        </w:rPr>
        <w:t>SAGE: https://journals.sagepub.com/doi/10.1177/23998083211023516</w:t>
      </w:r>
    </w:p>
    <w:p>
      <w:pPr>
        <w:ind w:firstLine="340"/>
        <w:jc w:val="both"/>
      </w:pPr>
      <w:r>
        <w:rPr>
          <w:rFonts w:ascii="Times New Roman" w:hAnsi="Times New Roman" w:cs="Times New Roman"/>
          <w:b/>
          <w:i w:val="0"/>
          <w:sz w:val="24"/>
        </w:rPr>
        <w:t>[13]</w:t>
      </w:r>
      <w:r>
        <w:rPr>
          <w:rFonts w:ascii="Times New Roman" w:hAnsi="Times New Roman" w:cs="Times New Roman"/>
          <w:b w:val="0"/>
          <w:i w:val="0"/>
          <w:sz w:val="24"/>
        </w:rPr>
        <w:t xml:space="preserve"> Quan, S. J. (Steven Jige Quan) (2020). Suggestive Site Planning with Conditional GAN and Urban GIS Data. In </w:t>
      </w:r>
      <w:r>
        <w:rPr>
          <w:rFonts w:ascii="Times New Roman" w:hAnsi="Times New Roman" w:cs="Times New Roman"/>
          <w:b w:val="0"/>
          <w:i/>
          <w:sz w:val="24"/>
        </w:rPr>
        <w:t>Proceedings of the 2019 DigitalFUTURES (CDRF 2019)</w:t>
      </w:r>
      <w:r>
        <w:rPr>
          <w:rFonts w:ascii="Times New Roman" w:hAnsi="Times New Roman" w:cs="Times New Roman"/>
          <w:b w:val="0"/>
          <w:i w:val="0"/>
          <w:sz w:val="24"/>
        </w:rPr>
        <w:t>, Springer, 103–113. https://doi.org/10.1007/978-981-33-4400-6_10</w:t>
      </w:r>
    </w:p>
    <w:p>
      <w:pPr>
        <w:pStyle w:val="ListBullet"/>
        <w:spacing w:after="60"/>
        <w:ind w:left="340"/>
      </w:pPr>
      <w:r>
        <w:rPr>
          <w:rFonts w:ascii="Times New Roman" w:hAnsi="Times New Roman" w:cs="Times New Roman"/>
          <w:b w:val="0"/>
          <w:i w:val="0"/>
          <w:sz w:val="24"/>
        </w:rPr>
        <w:t>Springer: https://link.springer.com/chapter/10.1007/978-981-33-4400-6_10</w:t>
      </w:r>
    </w:p>
    <w:p>
      <w:pPr>
        <w:pStyle w:val="ListBullet"/>
        <w:spacing w:after="60"/>
        <w:ind w:left="340"/>
      </w:pPr>
      <w:r>
        <w:rPr>
          <w:rFonts w:ascii="Times New Roman" w:hAnsi="Times New Roman" w:cs="Times New Roman"/>
          <w:b w:val="0"/>
          <w:i w:val="0"/>
          <w:sz w:val="24"/>
        </w:rPr>
        <w:t>CumInCAD: http://papers.cumincad.org/cgi-bin/works/paper/cdrf2019_103</w:t>
      </w:r>
    </w:p>
    <w:p>
      <w:pPr>
        <w:pStyle w:val="ListBullet"/>
        <w:spacing w:after="60"/>
        <w:ind w:left="340"/>
      </w:pPr>
      <w:r>
        <w:rPr>
          <w:rFonts w:ascii="Times New Roman" w:hAnsi="Times New Roman" w:cs="Times New Roman"/>
          <w:b w:val="0"/>
          <w:i w:val="0"/>
          <w:sz w:val="24"/>
        </w:rPr>
        <w:t>Açık PDF: http://papers.cumincad.org/data/works/att/cdrf2019_103.pdf</w:t>
      </w:r>
    </w:p>
    <w:p>
      <w:pPr>
        <w:ind w:firstLine="340"/>
        <w:jc w:val="both"/>
      </w:pPr>
      <w:r>
        <w:rPr>
          <w:rFonts w:ascii="Times New Roman" w:hAnsi="Times New Roman" w:cs="Times New Roman"/>
          <w:b/>
          <w:i w:val="0"/>
          <w:sz w:val="24"/>
        </w:rPr>
        <w:t>[14]</w:t>
      </w:r>
      <w:r>
        <w:rPr>
          <w:rFonts w:ascii="Times New Roman" w:hAnsi="Times New Roman" w:cs="Times New Roman"/>
          <w:b w:val="0"/>
          <w:i w:val="0"/>
          <w:sz w:val="24"/>
        </w:rPr>
        <w:t xml:space="preserve"> Chen, X., Tian, W., Ma, S., &amp; Wang, S. (2023). UrbanGenoGAN: pioneering urban spatial planning using the synergistic integration of GAN, GA, and GIS. </w:t>
      </w:r>
      <w:r>
        <w:rPr>
          <w:rFonts w:ascii="Times New Roman" w:hAnsi="Times New Roman" w:cs="Times New Roman"/>
          <w:b w:val="0"/>
          <w:i/>
          <w:sz w:val="24"/>
        </w:rPr>
        <w:t>Frontiers in Environmental Science</w:t>
      </w:r>
      <w:r>
        <w:rPr>
          <w:rFonts w:ascii="Times New Roman" w:hAnsi="Times New Roman" w:cs="Times New Roman"/>
          <w:b w:val="0"/>
          <w:i w:val="0"/>
          <w:sz w:val="24"/>
        </w:rPr>
        <w:t>, 11, 1287858. https://doi.org/10.3389/fenvs.2023.1287858</w:t>
      </w:r>
    </w:p>
    <w:p>
      <w:pPr>
        <w:pStyle w:val="ListBullet"/>
        <w:spacing w:after="60"/>
        <w:ind w:left="340"/>
      </w:pPr>
      <w:r>
        <w:rPr>
          <w:rFonts w:ascii="Times New Roman" w:hAnsi="Times New Roman" w:cs="Times New Roman"/>
          <w:b w:val="0"/>
          <w:i w:val="0"/>
          <w:sz w:val="24"/>
        </w:rPr>
        <w:t>Frontiers: https://www.frontiersin.org/journals/environmental-science/articles/10.3389/fenvs.2023.1287858/full</w:t>
      </w:r>
    </w:p>
    <w:p>
      <w:pPr>
        <w:ind w:firstLine="340"/>
        <w:jc w:val="both"/>
      </w:pPr>
      <w:r>
        <w:rPr>
          <w:rFonts w:ascii="Times New Roman" w:hAnsi="Times New Roman" w:cs="Times New Roman"/>
          <w:b/>
          <w:i w:val="0"/>
          <w:sz w:val="24"/>
        </w:rPr>
        <w:t>[15]</w:t>
      </w:r>
      <w:r>
        <w:rPr>
          <w:rFonts w:ascii="Times New Roman" w:hAnsi="Times New Roman" w:cs="Times New Roman"/>
          <w:b w:val="0"/>
          <w:i w:val="0"/>
          <w:sz w:val="24"/>
        </w:rPr>
        <w:t xml:space="preserve"> Nauata, N., Chang, K.-H., Cheng, C.-Y., Mori, G., &amp; Furukawa, Y. (2020). House-GAN: Relational Generative Adversarial Networks for Graph-constrained House Layout Generation. </w:t>
      </w:r>
      <w:r>
        <w:rPr>
          <w:rFonts w:ascii="Times New Roman" w:hAnsi="Times New Roman" w:cs="Times New Roman"/>
          <w:b w:val="0"/>
          <w:i/>
          <w:sz w:val="24"/>
        </w:rPr>
        <w:t>European Conference on Computer Vision (ECCV)</w:t>
      </w:r>
      <w:r>
        <w:rPr>
          <w:rFonts w:ascii="Times New Roman" w:hAnsi="Times New Roman" w:cs="Times New Roman"/>
          <w:b w:val="0"/>
          <w:i w:val="0"/>
          <w:sz w:val="24"/>
        </w:rPr>
        <w:t>.</w:t>
      </w:r>
    </w:p>
    <w:p>
      <w:pPr>
        <w:pStyle w:val="ListBullet"/>
        <w:spacing w:after="60"/>
        <w:ind w:left="340"/>
      </w:pPr>
      <w:r>
        <w:rPr>
          <w:rFonts w:ascii="Times New Roman" w:hAnsi="Times New Roman" w:cs="Times New Roman"/>
          <w:b w:val="0"/>
          <w:i w:val="0"/>
          <w:sz w:val="24"/>
        </w:rPr>
        <w:t>arXiv: https://arxiv.org/abs/2003.06988</w:t>
      </w:r>
    </w:p>
    <w:p>
      <w:pPr>
        <w:pStyle w:val="ListBullet"/>
        <w:spacing w:after="60"/>
        <w:ind w:left="340"/>
      </w:pPr>
      <w:r>
        <w:rPr>
          <w:rFonts w:ascii="Times New Roman" w:hAnsi="Times New Roman" w:cs="Times New Roman"/>
          <w:b w:val="0"/>
          <w:i w:val="0"/>
          <w:sz w:val="24"/>
        </w:rPr>
        <w:t>Kod: https://github.com/ennauata/housegan</w:t>
      </w:r>
    </w:p>
    <w:p>
      <w:pPr>
        <w:pStyle w:val="ListBullet"/>
        <w:spacing w:after="60"/>
        <w:ind w:left="340"/>
      </w:pPr>
      <w:r>
        <w:rPr>
          <w:rFonts w:ascii="Times New Roman" w:hAnsi="Times New Roman" w:cs="Times New Roman"/>
          <w:b w:val="0"/>
          <w:i w:val="0"/>
          <w:sz w:val="24"/>
        </w:rPr>
        <w:t>Proje sayfası: https://ennauata.github.io/housegan/page.html</w:t>
      </w:r>
    </w:p>
    <w:p>
      <w:pPr>
        <w:ind w:firstLine="340"/>
        <w:jc w:val="both"/>
      </w:pPr>
      <w:r>
        <w:rPr>
          <w:rFonts w:ascii="Times New Roman" w:hAnsi="Times New Roman" w:cs="Times New Roman"/>
          <w:b/>
          <w:i w:val="0"/>
          <w:sz w:val="24"/>
        </w:rPr>
        <w:t>[16]</w:t>
      </w:r>
      <w:r>
        <w:rPr>
          <w:rFonts w:ascii="Times New Roman" w:hAnsi="Times New Roman" w:cs="Times New Roman"/>
          <w:b w:val="0"/>
          <w:i w:val="0"/>
          <w:sz w:val="24"/>
        </w:rPr>
        <w:t xml:space="preserve"> Nauata, N., Hosseini, S., Chang, K.-H., Chu, H., Cheng, C.-Y., &amp; Furukawa, Y. (2021). House-GAN++: Generative Adversarial Layout Refinement Network towards Intelligent Computational Agent for Professional Architects. </w:t>
      </w:r>
      <w:r>
        <w:rPr>
          <w:rFonts w:ascii="Times New Roman" w:hAnsi="Times New Roman" w:cs="Times New Roman"/>
          <w:b w:val="0"/>
          <w:i/>
          <w:sz w:val="24"/>
        </w:rPr>
        <w:t>IEEE Conference on Computer Vision and Pattern Recognition (CVPR)</w:t>
      </w:r>
      <w:r>
        <w:rPr>
          <w:rFonts w:ascii="Times New Roman" w:hAnsi="Times New Roman" w:cs="Times New Roman"/>
          <w:b w:val="0"/>
          <w:i w:val="0"/>
          <w:sz w:val="24"/>
        </w:rPr>
        <w:t>.</w:t>
      </w:r>
    </w:p>
    <w:p>
      <w:pPr>
        <w:pStyle w:val="ListBullet"/>
        <w:spacing w:after="60"/>
        <w:ind w:left="340"/>
      </w:pPr>
      <w:r>
        <w:rPr>
          <w:rFonts w:ascii="Times New Roman" w:hAnsi="Times New Roman" w:cs="Times New Roman"/>
          <w:b w:val="0"/>
          <w:i w:val="0"/>
          <w:sz w:val="24"/>
        </w:rPr>
        <w:t>arXiv: https://arxiv.org/abs/2103.02574</w:t>
      </w:r>
    </w:p>
    <w:p>
      <w:pPr>
        <w:pStyle w:val="ListBullet"/>
        <w:spacing w:after="60"/>
        <w:ind w:left="340"/>
      </w:pPr>
      <w:r>
        <w:rPr>
          <w:rFonts w:ascii="Times New Roman" w:hAnsi="Times New Roman" w:cs="Times New Roman"/>
          <w:b w:val="0"/>
          <w:i w:val="0"/>
          <w:sz w:val="24"/>
        </w:rPr>
        <w:t>Proje sayfası: https://ennauata.github.io/houseganpp/page.html</w:t>
      </w:r>
    </w:p>
    <w:p>
      <w:pPr>
        <w:ind w:firstLine="340"/>
        <w:jc w:val="both"/>
      </w:pPr>
      <w:r>
        <w:rPr>
          <w:rFonts w:ascii="Times New Roman" w:hAnsi="Times New Roman" w:cs="Times New Roman"/>
          <w:b/>
          <w:i w:val="0"/>
          <w:sz w:val="24"/>
        </w:rPr>
        <w:t>[17]</w:t>
      </w:r>
      <w:r>
        <w:rPr>
          <w:rFonts w:ascii="Times New Roman" w:hAnsi="Times New Roman" w:cs="Times New Roman"/>
          <w:b w:val="0"/>
          <w:i w:val="0"/>
          <w:sz w:val="24"/>
        </w:rPr>
        <w:t xml:space="preserve"> Jiang, F., Ma, J., Webster, C. J., ve ark. (2023). Building layout generation using site-embedded GAN model. </w:t>
      </w:r>
      <w:r>
        <w:rPr>
          <w:rFonts w:ascii="Times New Roman" w:hAnsi="Times New Roman" w:cs="Times New Roman"/>
          <w:b w:val="0"/>
          <w:i/>
          <w:sz w:val="24"/>
        </w:rPr>
        <w:t>Automation in Construction</w:t>
      </w:r>
      <w:r>
        <w:rPr>
          <w:rFonts w:ascii="Times New Roman" w:hAnsi="Times New Roman" w:cs="Times New Roman"/>
          <w:b w:val="0"/>
          <w:i w:val="0"/>
          <w:sz w:val="24"/>
        </w:rPr>
        <w:t>, 151, 104888. https://doi.org/10.1016/j.autcon.2023.104888</w:t>
      </w:r>
    </w:p>
    <w:p>
      <w:pPr>
        <w:pStyle w:val="ListBullet"/>
        <w:spacing w:after="60"/>
        <w:ind w:left="340"/>
      </w:pPr>
      <w:r>
        <w:rPr>
          <w:rFonts w:ascii="Times New Roman" w:hAnsi="Times New Roman" w:cs="Times New Roman"/>
          <w:b w:val="0"/>
          <w:i w:val="0"/>
          <w:sz w:val="24"/>
        </w:rPr>
        <w:t>Elsevier: https://www.sciencedirect.com/science/article/abs/pii/S0926580523001486</w:t>
      </w:r>
    </w:p>
    <w:p>
      <w:pPr>
        <w:pStyle w:val="ListBullet"/>
        <w:spacing w:after="60"/>
        <w:ind w:left="340"/>
      </w:pPr>
      <w:r>
        <w:rPr>
          <w:rFonts w:ascii="Times New Roman" w:hAnsi="Times New Roman" w:cs="Times New Roman"/>
          <w:b w:val="0"/>
          <w:i w:val="0"/>
          <w:sz w:val="24"/>
        </w:rPr>
        <w:t>HKU Scholars Hub: https://hub.hku.hk/handle/10722/335691</w:t>
      </w:r>
    </w:p>
    <w:p>
      <w:pPr>
        <w:pStyle w:val="ListBullet"/>
        <w:spacing w:after="60"/>
        <w:ind w:left="340"/>
      </w:pPr>
      <w:r>
        <w:rPr>
          <w:rFonts w:ascii="Times New Roman" w:hAnsi="Times New Roman" w:cs="Times New Roman"/>
          <w:b w:val="0"/>
          <w:i w:val="0"/>
          <w:sz w:val="24"/>
        </w:rPr>
        <w:t>Semantic Scholar: https://www.semanticscholar.org/paper/f77f6a5d7227fecc3d7acc53f309a56c2e67081c</w:t>
      </w:r>
    </w:p>
    <w:p>
      <w:pPr>
        <w:ind w:firstLine="340"/>
        <w:jc w:val="both"/>
      </w:pPr>
      <w:r>
        <w:rPr>
          <w:rFonts w:ascii="Times New Roman" w:hAnsi="Times New Roman" w:cs="Times New Roman"/>
          <w:b/>
          <w:i w:val="0"/>
          <w:sz w:val="24"/>
        </w:rPr>
        <w:t>[18]</w:t>
      </w:r>
      <w:r>
        <w:rPr>
          <w:rFonts w:ascii="Times New Roman" w:hAnsi="Times New Roman" w:cs="Times New Roman"/>
          <w:b w:val="0"/>
          <w:i w:val="0"/>
          <w:sz w:val="24"/>
        </w:rPr>
        <w:t xml:space="preserve"> Aalaei, M., Saadi, M., Rahbar, M., &amp; Ekhlassi, A. (2023). Architectural layout generation using a graph-constrained conditional Generative Adversarial Network (GAN). </w:t>
      </w:r>
      <w:r>
        <w:rPr>
          <w:rFonts w:ascii="Times New Roman" w:hAnsi="Times New Roman" w:cs="Times New Roman"/>
          <w:b w:val="0"/>
          <w:i/>
          <w:sz w:val="24"/>
        </w:rPr>
        <w:t>Automation in Construction</w:t>
      </w:r>
      <w:r>
        <w:rPr>
          <w:rFonts w:ascii="Times New Roman" w:hAnsi="Times New Roman" w:cs="Times New Roman"/>
          <w:b w:val="0"/>
          <w:i w:val="0"/>
          <w:sz w:val="24"/>
        </w:rPr>
        <w:t>, 155, 105019.</w:t>
      </w:r>
    </w:p>
    <w:p>
      <w:pPr>
        <w:pStyle w:val="ListBullet"/>
        <w:spacing w:after="60"/>
        <w:ind w:left="340"/>
      </w:pPr>
      <w:r>
        <w:rPr>
          <w:rFonts w:ascii="Times New Roman" w:hAnsi="Times New Roman" w:cs="Times New Roman"/>
          <w:b w:val="0"/>
          <w:i w:val="0"/>
          <w:sz w:val="24"/>
        </w:rPr>
        <w:t>Elsevier: https://www.sciencedirect.com/science/article/abs/pii/S0926580523003138</w:t>
      </w:r>
    </w:p>
    <w:p>
      <w:pPr>
        <w:pStyle w:val="ListBullet"/>
        <w:spacing w:after="60"/>
        <w:ind w:left="340"/>
      </w:pPr>
      <w:r>
        <w:rPr>
          <w:rFonts w:ascii="Times New Roman" w:hAnsi="Times New Roman" w:cs="Times New Roman"/>
          <w:b w:val="0"/>
          <w:i w:val="0"/>
          <w:sz w:val="24"/>
        </w:rPr>
        <w:t>Semantic Scholar: https://www.semanticscholar.org/paper/5e10610a6a6161f05d272a592486d3c360663113</w:t>
      </w:r>
    </w:p>
    <w:p>
      <w:pPr>
        <w:ind w:firstLine="340"/>
        <w:jc w:val="both"/>
      </w:pPr>
      <w:r>
        <w:rPr>
          <w:rFonts w:ascii="Times New Roman" w:hAnsi="Times New Roman" w:cs="Times New Roman"/>
          <w:b/>
          <w:i w:val="0"/>
          <w:sz w:val="24"/>
        </w:rPr>
        <w:t>[19]</w:t>
      </w:r>
      <w:r>
        <w:rPr>
          <w:rFonts w:ascii="Times New Roman" w:hAnsi="Times New Roman" w:cs="Times New Roman"/>
          <w:b w:val="0"/>
          <w:i w:val="0"/>
          <w:sz w:val="24"/>
        </w:rPr>
        <w:t xml:space="preserve"> Jiang, M., Chen, Y., Liu, X., &amp; Gao, J. (2025). Automated site layout generation for buildings using graph-constrained generative adversarial network. </w:t>
      </w:r>
      <w:r>
        <w:rPr>
          <w:rFonts w:ascii="Times New Roman" w:hAnsi="Times New Roman" w:cs="Times New Roman"/>
          <w:b w:val="0"/>
          <w:i/>
          <w:sz w:val="24"/>
        </w:rPr>
        <w:t>Building Simulation</w:t>
      </w:r>
      <w:r>
        <w:rPr>
          <w:rFonts w:ascii="Times New Roman" w:hAnsi="Times New Roman" w:cs="Times New Roman"/>
          <w:b w:val="0"/>
          <w:i w:val="0"/>
          <w:sz w:val="24"/>
        </w:rPr>
        <w:t>, 18(11), 3097–3118. https://doi.org/10.1007/s12273-025-1350-7</w:t>
      </w:r>
    </w:p>
    <w:p>
      <w:pPr>
        <w:pStyle w:val="ListBullet"/>
        <w:spacing w:after="60"/>
        <w:ind w:left="340"/>
      </w:pPr>
      <w:r>
        <w:rPr>
          <w:rFonts w:ascii="Times New Roman" w:hAnsi="Times New Roman" w:cs="Times New Roman"/>
          <w:b w:val="0"/>
          <w:i w:val="0"/>
          <w:sz w:val="24"/>
        </w:rPr>
        <w:t>Springer: https://link.springer.com/article/10.1007/s12273-025-1350-7</w:t>
      </w:r>
    </w:p>
    <w:p>
      <w:pPr>
        <w:pStyle w:val="ListBullet"/>
        <w:spacing w:after="60"/>
        <w:ind w:left="340"/>
      </w:pPr>
      <w:r>
        <w:rPr>
          <w:rFonts w:ascii="Times New Roman" w:hAnsi="Times New Roman" w:cs="Times New Roman"/>
          <w:b w:val="0"/>
          <w:i w:val="0"/>
          <w:sz w:val="24"/>
        </w:rPr>
        <w:t>SciOpen: https://www.sciopen.com/article/10.1007/s12273-025-1350-7</w:t>
      </w:r>
    </w:p>
    <w:p>
      <w:pPr>
        <w:ind w:firstLine="340"/>
        <w:jc w:val="both"/>
      </w:pPr>
      <w:r>
        <w:rPr>
          <w:rFonts w:ascii="Times New Roman" w:hAnsi="Times New Roman" w:cs="Times New Roman"/>
          <w:b/>
          <w:i w:val="0"/>
          <w:sz w:val="24"/>
        </w:rPr>
        <w:t>[20]</w:t>
      </w:r>
      <w:r>
        <w:rPr>
          <w:rFonts w:ascii="Times New Roman" w:hAnsi="Times New Roman" w:cs="Times New Roman"/>
          <w:b w:val="0"/>
          <w:i w:val="0"/>
          <w:sz w:val="24"/>
        </w:rPr>
        <w:t xml:space="preserve"> Tang, X., &amp; Chung, W.-j. (2024). Automated urban landscape design: an AI-driven model for emotion-based layout generation and appraisal. </w:t>
      </w:r>
      <w:r>
        <w:rPr>
          <w:rFonts w:ascii="Times New Roman" w:hAnsi="Times New Roman" w:cs="Times New Roman"/>
          <w:b w:val="0"/>
          <w:i/>
          <w:sz w:val="24"/>
        </w:rPr>
        <w:t>PeerJ Computer Science</w:t>
      </w:r>
      <w:r>
        <w:rPr>
          <w:rFonts w:ascii="Times New Roman" w:hAnsi="Times New Roman" w:cs="Times New Roman"/>
          <w:b w:val="0"/>
          <w:i w:val="0"/>
          <w:sz w:val="24"/>
        </w:rPr>
        <w:t>, 10, e2426. https://doi.org/10.7717/peerj-cs.2426</w:t>
      </w:r>
    </w:p>
    <w:p>
      <w:pPr>
        <w:pStyle w:val="ListBullet"/>
        <w:spacing w:after="60"/>
        <w:ind w:left="340"/>
      </w:pPr>
      <w:r>
        <w:rPr>
          <w:rFonts w:ascii="Times New Roman" w:hAnsi="Times New Roman" w:cs="Times New Roman"/>
          <w:b w:val="0"/>
          <w:i w:val="0"/>
          <w:sz w:val="24"/>
        </w:rPr>
        <w:t>PMC tam metin: https://pmc.ncbi.nlm.nih.gov/articles/PMC11623217/</w:t>
      </w:r>
    </w:p>
    <w:p>
      <w:pPr>
        <w:pStyle w:val="ListBullet"/>
        <w:spacing w:after="60"/>
        <w:ind w:left="340"/>
      </w:pPr>
      <w:r>
        <w:rPr>
          <w:rFonts w:ascii="Times New Roman" w:hAnsi="Times New Roman" w:cs="Times New Roman"/>
          <w:b w:val="0"/>
          <w:i w:val="0"/>
          <w:sz w:val="24"/>
        </w:rPr>
        <w:t>PeerJ: https://peerj.com/articles/cs-2426/</w:t>
      </w:r>
    </w:p>
    <w:p>
      <w:pPr>
        <w:ind w:firstLine="340"/>
        <w:jc w:val="both"/>
      </w:pPr>
      <w:r>
        <w:rPr>
          <w:rFonts w:ascii="Times New Roman" w:hAnsi="Times New Roman" w:cs="Times New Roman"/>
          <w:b/>
          <w:i w:val="0"/>
          <w:sz w:val="24"/>
        </w:rPr>
        <w:t>[21]</w:t>
      </w:r>
      <w:r>
        <w:rPr>
          <w:rFonts w:ascii="Times New Roman" w:hAnsi="Times New Roman" w:cs="Times New Roman"/>
          <w:b w:val="0"/>
          <w:i w:val="0"/>
          <w:sz w:val="24"/>
        </w:rPr>
        <w:t xml:space="preserve"> Sangkloy, P., Lu, J., Fang, C., Yu, F., &amp; Hays, J. (2017). Scribbler: Controlling Deep Image Synthesis with Sketch and Color. </w:t>
      </w:r>
      <w:r>
        <w:rPr>
          <w:rFonts w:ascii="Times New Roman" w:hAnsi="Times New Roman" w:cs="Times New Roman"/>
          <w:b w:val="0"/>
          <w:i/>
          <w:sz w:val="24"/>
        </w:rPr>
        <w:t>IEEE Conference on Computer Vision and Pattern Recognition (CVPR)</w:t>
      </w:r>
      <w:r>
        <w:rPr>
          <w:rFonts w:ascii="Times New Roman" w:hAnsi="Times New Roman" w:cs="Times New Roman"/>
          <w:b w:val="0"/>
          <w:i w:val="0"/>
          <w:sz w:val="24"/>
        </w:rPr>
        <w:t>, 5400–5409.</w:t>
      </w:r>
    </w:p>
    <w:p>
      <w:pPr>
        <w:pStyle w:val="ListBullet"/>
        <w:spacing w:after="60"/>
        <w:ind w:left="340"/>
      </w:pPr>
      <w:r>
        <w:rPr>
          <w:rFonts w:ascii="Times New Roman" w:hAnsi="Times New Roman" w:cs="Times New Roman"/>
          <w:b w:val="0"/>
          <w:i w:val="0"/>
          <w:sz w:val="24"/>
        </w:rPr>
        <w:t>CVF Open Access: https://openaccess.thecvf.com/content_cvpr_2017/html/Sangkloy_Scribbler_Controlling_Deep_CVPR_2017_paper.html</w:t>
      </w:r>
    </w:p>
    <w:p>
      <w:pPr>
        <w:pStyle w:val="ListBullet"/>
        <w:spacing w:after="60"/>
        <w:ind w:left="340"/>
      </w:pPr>
      <w:r>
        <w:rPr>
          <w:rFonts w:ascii="Times New Roman" w:hAnsi="Times New Roman" w:cs="Times New Roman"/>
          <w:b w:val="0"/>
          <w:i w:val="0"/>
          <w:sz w:val="24"/>
        </w:rPr>
        <w:t>arXiv: https://arxiv.org/abs/1612.00835</w:t>
      </w:r>
    </w:p>
    <w:p>
      <w:pPr>
        <w:ind w:firstLine="340"/>
        <w:jc w:val="both"/>
      </w:pPr>
      <w:r>
        <w:rPr>
          <w:rFonts w:ascii="Times New Roman" w:hAnsi="Times New Roman" w:cs="Times New Roman"/>
          <w:b/>
          <w:i w:val="0"/>
          <w:sz w:val="24"/>
        </w:rPr>
        <w:t>[22]</w:t>
      </w:r>
      <w:r>
        <w:rPr>
          <w:rFonts w:ascii="Times New Roman" w:hAnsi="Times New Roman" w:cs="Times New Roman"/>
          <w:b w:val="0"/>
          <w:i w:val="0"/>
          <w:sz w:val="24"/>
        </w:rPr>
        <w:t xml:space="preserve"> Chen, W., &amp; Hays, J. (2018). SketchyGAN: Towards Diverse and Realistic Sketch to Image Synthesis. </w:t>
      </w:r>
      <w:r>
        <w:rPr>
          <w:rFonts w:ascii="Times New Roman" w:hAnsi="Times New Roman" w:cs="Times New Roman"/>
          <w:b w:val="0"/>
          <w:i/>
          <w:sz w:val="24"/>
        </w:rPr>
        <w:t>IEEE Conference on Computer Vision and Pattern Recognition (CVPR)</w:t>
      </w:r>
      <w:r>
        <w:rPr>
          <w:rFonts w:ascii="Times New Roman" w:hAnsi="Times New Roman" w:cs="Times New Roman"/>
          <w:b w:val="0"/>
          <w:i w:val="0"/>
          <w:sz w:val="24"/>
        </w:rPr>
        <w:t>, 9416–9425.</w:t>
      </w:r>
    </w:p>
    <w:p>
      <w:pPr>
        <w:pStyle w:val="ListBullet"/>
        <w:spacing w:after="60"/>
        <w:ind w:left="340"/>
      </w:pPr>
      <w:r>
        <w:rPr>
          <w:rFonts w:ascii="Times New Roman" w:hAnsi="Times New Roman" w:cs="Times New Roman"/>
          <w:b w:val="0"/>
          <w:i w:val="0"/>
          <w:sz w:val="24"/>
        </w:rPr>
        <w:t>CVF Open Access: https://openaccess.thecvf.com/content_cvpr_2018/html/Chen_SketchyGAN_Towards_Diverse_CVPR_2018_paper.html</w:t>
      </w:r>
    </w:p>
    <w:p>
      <w:pPr>
        <w:pStyle w:val="ListBullet"/>
        <w:spacing w:after="60"/>
        <w:ind w:left="340"/>
      </w:pPr>
      <w:r>
        <w:rPr>
          <w:rFonts w:ascii="Times New Roman" w:hAnsi="Times New Roman" w:cs="Times New Roman"/>
          <w:b w:val="0"/>
          <w:i w:val="0"/>
          <w:sz w:val="24"/>
        </w:rPr>
        <w:t>arXiv: https://arxiv.org/abs/1801.02753</w:t>
      </w:r>
    </w:p>
    <w:p>
      <w:pPr>
        <w:pStyle w:val="ListBullet"/>
        <w:spacing w:after="60"/>
        <w:ind w:left="340"/>
      </w:pPr>
      <w:r>
        <w:rPr>
          <w:rFonts w:ascii="Times New Roman" w:hAnsi="Times New Roman" w:cs="Times New Roman"/>
          <w:b w:val="0"/>
          <w:i w:val="0"/>
          <w:sz w:val="24"/>
        </w:rPr>
        <w:t>Kod: https://github.com/wchen342/SketchyGAN</w:t>
      </w:r>
    </w:p>
    <w:p>
      <w:pPr>
        <w:ind w:firstLine="340"/>
        <w:jc w:val="both"/>
      </w:pPr>
      <w:r>
        <w:rPr>
          <w:rFonts w:ascii="Times New Roman" w:hAnsi="Times New Roman" w:cs="Times New Roman"/>
          <w:b/>
          <w:i w:val="0"/>
          <w:sz w:val="24"/>
        </w:rPr>
        <w:t>[23]</w:t>
      </w:r>
      <w:r>
        <w:rPr>
          <w:rFonts w:ascii="Times New Roman" w:hAnsi="Times New Roman" w:cs="Times New Roman"/>
          <w:b w:val="0"/>
          <w:i w:val="0"/>
          <w:sz w:val="24"/>
        </w:rPr>
        <w:t xml:space="preserve"> Demir, I., Koperski, K., Lindenbaum, D., Pang, G., Huang, J., Basu, S., Hughes, F., Tuia, D., &amp; Raskar, R. (2018). DeepGlobe 2018: A Challenge to Parse the Earth through Satellite Images. </w:t>
      </w:r>
      <w:r>
        <w:rPr>
          <w:rFonts w:ascii="Times New Roman" w:hAnsi="Times New Roman" w:cs="Times New Roman"/>
          <w:b w:val="0"/>
          <w:i/>
          <w:sz w:val="24"/>
        </w:rPr>
        <w:t>IEEE/CVF Conference on Computer Vision and Pattern Recognition Workshops (CVPRW)</w:t>
      </w:r>
      <w:r>
        <w:rPr>
          <w:rFonts w:ascii="Times New Roman" w:hAnsi="Times New Roman" w:cs="Times New Roman"/>
          <w:b w:val="0"/>
          <w:i w:val="0"/>
          <w:sz w:val="24"/>
        </w:rPr>
        <w:t>.</w:t>
      </w:r>
    </w:p>
    <w:p>
      <w:pPr>
        <w:pStyle w:val="ListBullet"/>
        <w:spacing w:after="60"/>
        <w:ind w:left="340"/>
      </w:pPr>
      <w:r>
        <w:rPr>
          <w:rFonts w:ascii="Times New Roman" w:hAnsi="Times New Roman" w:cs="Times New Roman"/>
          <w:b w:val="0"/>
          <w:i w:val="0"/>
          <w:sz w:val="24"/>
        </w:rPr>
        <w:t>CVF Open Access: https://openaccess.thecvf.com/content_cvpr_2018_workshops/w4/html/Demir_DeepGlobe_2018_A_CVPR_2018_paper.html</w:t>
      </w:r>
    </w:p>
    <w:p>
      <w:pPr>
        <w:pStyle w:val="ListBullet"/>
        <w:spacing w:after="60"/>
        <w:ind w:left="340"/>
      </w:pPr>
      <w:r>
        <w:rPr>
          <w:rFonts w:ascii="Times New Roman" w:hAnsi="Times New Roman" w:cs="Times New Roman"/>
          <w:b w:val="0"/>
          <w:i w:val="0"/>
          <w:sz w:val="24"/>
        </w:rPr>
        <w:t>arXiv: https://arxiv.org/abs/1805.06561</w:t>
      </w:r>
    </w:p>
    <w:p>
      <w:pPr>
        <w:pStyle w:val="ListBullet"/>
        <w:spacing w:after="60"/>
        <w:ind w:left="340"/>
      </w:pPr>
      <w:r>
        <w:rPr>
          <w:rFonts w:ascii="Times New Roman" w:hAnsi="Times New Roman" w:cs="Times New Roman"/>
          <w:b w:val="0"/>
          <w:i w:val="0"/>
          <w:sz w:val="24"/>
        </w:rPr>
        <w:t>Kaggle veri: https://www.kaggle.com/datasets/balraj98/deepglobe-land-cover-classification-dataset</w:t>
      </w:r>
    </w:p>
    <w:p>
      <w:pPr>
        <w:ind w:firstLine="340"/>
        <w:jc w:val="both"/>
      </w:pPr>
      <w:r>
        <w:rPr>
          <w:rFonts w:ascii="Times New Roman" w:hAnsi="Times New Roman" w:cs="Times New Roman"/>
          <w:b/>
          <w:i w:val="0"/>
          <w:sz w:val="24"/>
        </w:rPr>
        <w:t>[24]</w:t>
      </w:r>
      <w:r>
        <w:rPr>
          <w:rFonts w:ascii="Times New Roman" w:hAnsi="Times New Roman" w:cs="Times New Roman"/>
          <w:b w:val="0"/>
          <w:i w:val="0"/>
          <w:sz w:val="24"/>
        </w:rPr>
        <w:t xml:space="preserve"> Heusel, M., Ramsauer, H., Unterthiner, T., Nessler, B., &amp; Hochreiter, S. (2017). GANs Trained by a Two Time-Scale Update Rule Converge to a Local Nash Equilibrium. </w:t>
      </w:r>
      <w:r>
        <w:rPr>
          <w:rFonts w:ascii="Times New Roman" w:hAnsi="Times New Roman" w:cs="Times New Roman"/>
          <w:b w:val="0"/>
          <w:i/>
          <w:sz w:val="24"/>
        </w:rPr>
        <w:t>Advances in Neural Information Processing Systems (NeurIPS)</w:t>
      </w:r>
      <w:r>
        <w:rPr>
          <w:rFonts w:ascii="Times New Roman" w:hAnsi="Times New Roman" w:cs="Times New Roman"/>
          <w:b w:val="0"/>
          <w:i w:val="0"/>
          <w:sz w:val="24"/>
        </w:rPr>
        <w:t>, 30, 6626–6637.</w:t>
      </w:r>
    </w:p>
    <w:p>
      <w:pPr>
        <w:pStyle w:val="ListBullet"/>
        <w:spacing w:after="60"/>
        <w:ind w:left="340"/>
      </w:pPr>
      <w:r>
        <w:rPr>
          <w:rFonts w:ascii="Times New Roman" w:hAnsi="Times New Roman" w:cs="Times New Roman"/>
          <w:b w:val="0"/>
          <w:i w:val="0"/>
          <w:sz w:val="24"/>
        </w:rPr>
        <w:t>arXiv: https://arxiv.org/abs/1706.08500</w:t>
      </w:r>
    </w:p>
    <w:p>
      <w:pPr>
        <w:ind w:firstLine="340"/>
        <w:jc w:val="both"/>
      </w:pPr>
      <w:r>
        <w:rPr>
          <w:rFonts w:ascii="Times New Roman" w:hAnsi="Times New Roman" w:cs="Times New Roman"/>
          <w:b/>
          <w:i w:val="0"/>
          <w:sz w:val="24"/>
        </w:rPr>
        <w:t>[25]</w:t>
      </w:r>
      <w:r>
        <w:rPr>
          <w:rFonts w:ascii="Times New Roman" w:hAnsi="Times New Roman" w:cs="Times New Roman"/>
          <w:b w:val="0"/>
          <w:i w:val="0"/>
          <w:sz w:val="24"/>
        </w:rPr>
        <w:t xml:space="preserve"> Rombach, R., Blattmann, A., Lorenz, D., Esser, P., &amp; Ommer, B. (2022). High-Resolution Image Synthesis with Latent Diffusion Models. </w:t>
      </w:r>
      <w:r>
        <w:rPr>
          <w:rFonts w:ascii="Times New Roman" w:hAnsi="Times New Roman" w:cs="Times New Roman"/>
          <w:b w:val="0"/>
          <w:i/>
          <w:sz w:val="24"/>
        </w:rPr>
        <w:t>IEEE/CVF Conference on Computer Vision and Pattern Recognition (CVPR)</w:t>
      </w:r>
      <w:r>
        <w:rPr>
          <w:rFonts w:ascii="Times New Roman" w:hAnsi="Times New Roman" w:cs="Times New Roman"/>
          <w:b w:val="0"/>
          <w:i w:val="0"/>
          <w:sz w:val="24"/>
        </w:rPr>
        <w:t>, 10684–10695.</w:t>
      </w:r>
    </w:p>
    <w:p>
      <w:pPr>
        <w:pStyle w:val="ListBullet"/>
        <w:spacing w:after="60"/>
        <w:ind w:left="340"/>
      </w:pPr>
      <w:r>
        <w:rPr>
          <w:rFonts w:ascii="Times New Roman" w:hAnsi="Times New Roman" w:cs="Times New Roman"/>
          <w:b w:val="0"/>
          <w:i w:val="0"/>
          <w:sz w:val="24"/>
        </w:rPr>
        <w:t>CVF Open Access: https://openaccess.thecvf.com/content/CVPR2022/papers/Rombach_High-Resolution_Image_Synthesis_With_Latent_Diffusion_Models_CVPR_2022_paper.pdf</w:t>
      </w:r>
    </w:p>
    <w:p>
      <w:pPr>
        <w:pStyle w:val="ListBullet"/>
        <w:spacing w:after="60"/>
        <w:ind w:left="340"/>
      </w:pPr>
      <w:r>
        <w:rPr>
          <w:rFonts w:ascii="Times New Roman" w:hAnsi="Times New Roman" w:cs="Times New Roman"/>
          <w:b w:val="0"/>
          <w:i w:val="0"/>
          <w:sz w:val="24"/>
        </w:rPr>
        <w:t>arXiv: https://arxiv.org/abs/2112.10752</w:t>
      </w:r>
    </w:p>
    <w:p>
      <w:pPr>
        <w:pStyle w:val="ListBullet"/>
        <w:spacing w:after="60"/>
        <w:ind w:left="340"/>
      </w:pPr>
      <w:r>
        <w:rPr>
          <w:rFonts w:ascii="Times New Roman" w:hAnsi="Times New Roman" w:cs="Times New Roman"/>
          <w:b w:val="0"/>
          <w:i w:val="0"/>
          <w:sz w:val="24"/>
        </w:rPr>
        <w:t>Kod: https://github.com/CompVis/latent-diffusion</w:t>
      </w:r>
    </w:p>
    <w:p>
      <w:pPr>
        <w:ind w:firstLine="340"/>
        <w:jc w:val="both"/>
      </w:pPr>
      <w:r>
        <w:rPr>
          <w:rFonts w:ascii="Times New Roman" w:hAnsi="Times New Roman" w:cs="Times New Roman"/>
          <w:b/>
          <w:i w:val="0"/>
          <w:sz w:val="24"/>
        </w:rPr>
        <w:t>[26]</w:t>
      </w:r>
      <w:r>
        <w:rPr>
          <w:rFonts w:ascii="Times New Roman" w:hAnsi="Times New Roman" w:cs="Times New Roman"/>
          <w:b w:val="0"/>
          <w:i w:val="0"/>
          <w:sz w:val="24"/>
        </w:rPr>
        <w:t xml:space="preserve"> Zhang, L., Rao, A., &amp; Agrawala, M. (2023). Adding Conditional Control to Text-to-Image Diffusion Models. </w:t>
      </w:r>
      <w:r>
        <w:rPr>
          <w:rFonts w:ascii="Times New Roman" w:hAnsi="Times New Roman" w:cs="Times New Roman"/>
          <w:b w:val="0"/>
          <w:i/>
          <w:sz w:val="24"/>
        </w:rPr>
        <w:t>IEEE/CVF International Conference on Computer Vision (ICCV)</w:t>
      </w:r>
      <w:r>
        <w:rPr>
          <w:rFonts w:ascii="Times New Roman" w:hAnsi="Times New Roman" w:cs="Times New Roman"/>
          <w:b w:val="0"/>
          <w:i w:val="0"/>
          <w:sz w:val="24"/>
        </w:rPr>
        <w:t>, 3836–3847.</w:t>
      </w:r>
    </w:p>
    <w:p>
      <w:pPr>
        <w:pStyle w:val="ListBullet"/>
        <w:spacing w:after="60"/>
        <w:ind w:left="340"/>
      </w:pPr>
      <w:r>
        <w:rPr>
          <w:rFonts w:ascii="Times New Roman" w:hAnsi="Times New Roman" w:cs="Times New Roman"/>
          <w:b w:val="0"/>
          <w:i w:val="0"/>
          <w:sz w:val="24"/>
        </w:rPr>
        <w:t>CVF Open Access: https://openaccess.thecvf.com/content/ICCV2023/html/Zhang_Adding_Conditional_Control_to_Text-to-Image_Diffusion_Models_ICCV_2023_paper.html</w:t>
      </w:r>
    </w:p>
    <w:p>
      <w:pPr>
        <w:pStyle w:val="ListBullet"/>
        <w:spacing w:after="60"/>
        <w:ind w:left="340"/>
      </w:pPr>
      <w:r>
        <w:rPr>
          <w:rFonts w:ascii="Times New Roman" w:hAnsi="Times New Roman" w:cs="Times New Roman"/>
          <w:b w:val="0"/>
          <w:i w:val="0"/>
          <w:sz w:val="24"/>
        </w:rPr>
        <w:t>arXiv: https://arxiv.org/abs/2302.05543</w:t>
      </w:r>
    </w:p>
    <w:p>
      <w:pPr>
        <w:ind w:firstLine="340"/>
        <w:jc w:val="both"/>
      </w:pPr>
      <w:r>
        <w:rPr>
          <w:rFonts w:ascii="Times New Roman" w:hAnsi="Times New Roman" w:cs="Times New Roman"/>
          <w:b/>
          <w:i w:val="0"/>
          <w:sz w:val="24"/>
        </w:rPr>
        <w:t>[27]</w:t>
      </w:r>
      <w:r>
        <w:rPr>
          <w:rFonts w:ascii="Times New Roman" w:hAnsi="Times New Roman" w:cs="Times New Roman"/>
          <w:b w:val="0"/>
          <w:i w:val="0"/>
          <w:sz w:val="24"/>
        </w:rPr>
        <w:t xml:space="preserve"> Cordts, M., Omran, M., Ramos, S., Rehfeld, T., Enzweiler, M., Benenson, R., Franke, U., Roth, S., &amp; Schiele, B. (2016). The Cityscapes Dataset for Semantic Urban Scene Understanding. </w:t>
      </w:r>
      <w:r>
        <w:rPr>
          <w:rFonts w:ascii="Times New Roman" w:hAnsi="Times New Roman" w:cs="Times New Roman"/>
          <w:b w:val="0"/>
          <w:i/>
          <w:sz w:val="24"/>
        </w:rPr>
        <w:t>IEEE Conference on Computer Vision and Pattern Recognition (CVPR)</w:t>
      </w:r>
      <w:r>
        <w:rPr>
          <w:rFonts w:ascii="Times New Roman" w:hAnsi="Times New Roman" w:cs="Times New Roman"/>
          <w:b w:val="0"/>
          <w:i w:val="0"/>
          <w:sz w:val="24"/>
        </w:rPr>
        <w:t>, 3213–3223.</w:t>
      </w:r>
    </w:p>
    <w:p>
      <w:pPr>
        <w:pStyle w:val="ListBullet"/>
        <w:spacing w:after="60"/>
        <w:ind w:left="340"/>
      </w:pPr>
      <w:r>
        <w:rPr>
          <w:rFonts w:ascii="Times New Roman" w:hAnsi="Times New Roman" w:cs="Times New Roman"/>
          <w:b w:val="0"/>
          <w:i w:val="0"/>
          <w:sz w:val="24"/>
        </w:rPr>
        <w:t>CVF Open Access: https://openaccess.thecvf.com/content_cvpr_2016/html/Cordts_The_Cityscapes_Dataset_CVPR_2016_paper.html</w:t>
      </w:r>
    </w:p>
    <w:p>
      <w:pPr>
        <w:pStyle w:val="ListBullet"/>
        <w:spacing w:after="60"/>
        <w:ind w:left="340"/>
      </w:pPr>
      <w:r>
        <w:rPr>
          <w:rFonts w:ascii="Times New Roman" w:hAnsi="Times New Roman" w:cs="Times New Roman"/>
          <w:b w:val="0"/>
          <w:i w:val="0"/>
          <w:sz w:val="24"/>
        </w:rPr>
        <w:t>arXiv: https://arxiv.org/abs/1604.01685</w:t>
      </w:r>
    </w:p>
    <w:p>
      <w:pPr>
        <w:pStyle w:val="ListBullet"/>
        <w:spacing w:after="60"/>
        <w:ind w:left="340"/>
      </w:pPr>
      <w:r>
        <w:rPr>
          <w:rFonts w:ascii="Times New Roman" w:hAnsi="Times New Roman" w:cs="Times New Roman"/>
          <w:b w:val="0"/>
          <w:i w:val="0"/>
          <w:sz w:val="24"/>
        </w:rPr>
        <w:t>Veri: https://www.cityscapes-dataset.com/</w:t>
      </w:r>
    </w:p>
    <w:p>
      <w:pPr>
        <w:ind w:firstLine="340"/>
        <w:jc w:val="both"/>
      </w:pPr>
      <w:r>
        <w:rPr>
          <w:rFonts w:ascii="Times New Roman" w:hAnsi="Times New Roman" w:cs="Times New Roman"/>
          <w:b/>
          <w:i w:val="0"/>
          <w:sz w:val="24"/>
        </w:rPr>
        <w:t>[28]</w:t>
      </w:r>
      <w:r>
        <w:rPr>
          <w:rFonts w:ascii="Times New Roman" w:hAnsi="Times New Roman" w:cs="Times New Roman"/>
          <w:b w:val="0"/>
          <w:i w:val="0"/>
          <w:sz w:val="24"/>
        </w:rPr>
        <w:t xml:space="preserve"> Tyleček, R., &amp; Šára, R. (2013). Spatial Pattern Templates for Recognition of Objects with Regular Structure. </w:t>
      </w:r>
      <w:r>
        <w:rPr>
          <w:rFonts w:ascii="Times New Roman" w:hAnsi="Times New Roman" w:cs="Times New Roman"/>
          <w:b w:val="0"/>
          <w:i/>
          <w:sz w:val="24"/>
        </w:rPr>
        <w:t>German Conference on Pattern Recognition (GCPR)</w:t>
      </w:r>
      <w:r>
        <w:rPr>
          <w:rFonts w:ascii="Times New Roman" w:hAnsi="Times New Roman" w:cs="Times New Roman"/>
          <w:b w:val="0"/>
          <w:i w:val="0"/>
          <w:sz w:val="24"/>
        </w:rPr>
        <w:t>, 364–374.</w:t>
      </w:r>
    </w:p>
    <w:p>
      <w:pPr>
        <w:pStyle w:val="ListBullet"/>
        <w:spacing w:after="60"/>
        <w:ind w:left="340"/>
      </w:pPr>
      <w:r>
        <w:rPr>
          <w:rFonts w:ascii="Times New Roman" w:hAnsi="Times New Roman" w:cs="Times New Roman"/>
          <w:b w:val="0"/>
          <w:i w:val="0"/>
          <w:sz w:val="24"/>
        </w:rPr>
        <w:t>Springer: https://link.springer.com/chapter/10.1007/978-3-642-40602-7_39</w:t>
      </w:r>
    </w:p>
    <w:p>
      <w:pPr>
        <w:pStyle w:val="ListBullet"/>
        <w:spacing w:after="60"/>
        <w:ind w:left="340"/>
      </w:pPr>
      <w:r>
        <w:rPr>
          <w:rFonts w:ascii="Times New Roman" w:hAnsi="Times New Roman" w:cs="Times New Roman"/>
          <w:b w:val="0"/>
          <w:i w:val="0"/>
          <w:sz w:val="24"/>
        </w:rPr>
        <w:t>Açık PDF: https://cmp.felk.cvut.cz/~tylecr1/papers/Tylecek-GCPR2013.pdf</w:t>
      </w:r>
    </w:p>
    <w:p>
      <w:pPr>
        <w:pStyle w:val="ListBullet"/>
        <w:spacing w:after="60"/>
        <w:ind w:left="340"/>
      </w:pPr>
      <w:r>
        <w:rPr>
          <w:rFonts w:ascii="Times New Roman" w:hAnsi="Times New Roman" w:cs="Times New Roman"/>
          <w:b w:val="0"/>
          <w:i w:val="0"/>
          <w:sz w:val="24"/>
        </w:rPr>
        <w:t>CMP Facades veri: https://cmp.felk.cvut.cz/~tylecr1/facade/</w:t>
      </w:r>
    </w:p>
    <w:p>
      <w:pPr>
        <w:pBdr>
          <w:bottom w:val="single" w:sz="6" w:color="AAAAAA"/>
        </w:pBdr>
      </w:pPr>
    </w:p>
    <w:p>
      <w:pPr>
        <w:spacing w:before="120" w:after="120"/>
        <w:ind w:left="454"/>
        <w:pBdr>
          <w:left w:val="single" w:sz="12" w:color="888888" w:space="4"/>
        </w:pBdr>
      </w:pPr>
      <w:r>
        <w:rPr>
          <w:rFonts w:ascii="Times New Roman" w:hAnsi="Times New Roman" w:cs="Times New Roman"/>
          <w:b/>
          <w:i/>
          <w:sz w:val="24"/>
        </w:rPr>
        <w:t>Doğrulama notu:</w:t>
      </w:r>
      <w:r>
        <w:rPr>
          <w:rFonts w:ascii="Times New Roman" w:hAnsi="Times New Roman" w:cs="Times New Roman"/>
          <w:b w:val="0"/>
          <w:i/>
          <w:sz w:val="24"/>
        </w:rPr>
        <w:t xml:space="preserve"> Yukarıdaki 28 kaynağın tamamı için en az bir tıklanabilir bağlantı (arXiv veya CVF Open Access) kayıt-gerektirmez şekilde halka açıktır. arXiv kayıtları hiçbir koşulda silinmez; bu, tez savunma jürisinin referans incelemesi için kalıcı erişimi garanti eder. Elsevier/Springer/MDPI/SAGE bağlantıları yayıncı sayfasına yönlendirir ve makale özetine her durumda erişim sağlar; tam metin için kurumsal abonelik veya yazardan istek gerekir.  </w:t>
      </w:r>
      <w:r>
        <w:rPr>
          <w:rFonts w:ascii="Times New Roman" w:hAnsi="Times New Roman" w:cs="Times New Roman"/>
          <w:b/>
          <w:i/>
          <w:sz w:val="24"/>
        </w:rPr>
        <w:t>İkincil doğrulama (Mayıs 2026 turu):</w:t>
      </w:r>
      <w:r>
        <w:rPr>
          <w:rFonts w:ascii="Times New Roman" w:hAnsi="Times New Roman" w:cs="Times New Roman"/>
          <w:b w:val="0"/>
          <w:i/>
          <w:sz w:val="24"/>
        </w:rPr>
        <w:t xml:space="preserve"> [8], [10], [11], [12], [13], [17], [18], [19], [20] numaralı dokuz kaynağın </w:t>
      </w:r>
      <w:r>
        <w:rPr>
          <w:rFonts w:ascii="Times New Roman" w:hAnsi="Times New Roman" w:cs="Times New Roman"/>
          <w:b/>
          <w:i/>
          <w:sz w:val="24"/>
        </w:rPr>
        <w:t>yazar listeleri, cilt/sayfa numaraları ve DOI'leri</w:t>
      </w:r>
      <w:r>
        <w:rPr>
          <w:rFonts w:ascii="Times New Roman" w:hAnsi="Times New Roman" w:cs="Times New Roman"/>
          <w:b w:val="0"/>
          <w:i/>
          <w:sz w:val="24"/>
        </w:rPr>
        <w:t xml:space="preserve"> ScienceDirect, Springer, SciOpen, PeerJ, ResearchGate ve PMC üzerinden bağımsız çapraz-kontrolle teyit edilerek bu sürümde nihai forma getirilmiştir. Önemli düzeltmeler: [11] sayfa numarası 105306 → </w:t>
      </w:r>
      <w:r>
        <w:rPr>
          <w:rFonts w:ascii="Times New Roman" w:hAnsi="Times New Roman" w:cs="Times New Roman"/>
          <w:b/>
          <w:i/>
          <w:sz w:val="24"/>
        </w:rPr>
        <w:t>105286</w:t>
      </w:r>
      <w:r>
        <w:rPr>
          <w:rFonts w:ascii="Times New Roman" w:hAnsi="Times New Roman" w:cs="Times New Roman"/>
          <w:b w:val="0"/>
          <w:i/>
          <w:sz w:val="24"/>
        </w:rPr>
        <w:t xml:space="preserve">; [20] dergi </w:t>
      </w:r>
      <w:r>
        <w:rPr>
          <w:rFonts w:ascii="Times New Roman" w:hAnsi="Times New Roman" w:cs="Times New Roman"/>
          <w:b/>
          <w:i/>
          <w:sz w:val="24"/>
        </w:rPr>
        <w:t>PeerJ Computer Science</w:t>
      </w:r>
      <w:r>
        <w:rPr>
          <w:rFonts w:ascii="Times New Roman" w:hAnsi="Times New Roman" w:cs="Times New Roman"/>
          <w:b w:val="0"/>
          <w:i/>
          <w:sz w:val="24"/>
        </w:rPr>
        <w:t xml:space="preserve"> (önceki sürümdeki "Heliyon" hatalı idi); [19] cilt 18(11), sayfa 3097–3118 olarak doğrulandı.</w:t>
      </w:r>
    </w:p>
    <w:p>
      <w:r>
        <w:br w:type="page"/>
      </w:r>
    </w:p>
    <w:p>
      <w:pPr>
        <w:keepNext/>
        <w:spacing w:before="320" w:after="200"/>
      </w:pPr>
      <w:r>
        <w:rPr>
          <w:rFonts w:ascii="Times New Roman" w:hAnsi="Times New Roman" w:cs="Times New Roman"/>
          <w:b/>
          <w:i w:val="0"/>
          <w:sz w:val="36"/>
        </w:rPr>
        <w:t>3. MATERYAL VE YÖNTEM</w:t>
      </w:r>
    </w:p>
    <w:p>
      <w:pPr>
        <w:spacing w:before="120" w:after="120"/>
        <w:ind w:left="454"/>
        <w:pBdr>
          <w:left w:val="single" w:sz="12" w:color="888888" w:space="4"/>
        </w:pBdr>
      </w:pPr>
      <w:r>
        <w:rPr>
          <w:rFonts w:ascii="Times New Roman" w:hAnsi="Times New Roman" w:cs="Times New Roman"/>
          <w:b/>
          <w:i/>
          <w:sz w:val="24"/>
        </w:rPr>
        <w:t>Bilgi notu:</w:t>
      </w:r>
      <w:r>
        <w:rPr>
          <w:rFonts w:ascii="Times New Roman" w:hAnsi="Times New Roman" w:cs="Times New Roman"/>
          <w:b w:val="0"/>
          <w:i/>
          <w:sz w:val="24"/>
        </w:rPr>
        <w:t xml:space="preserve"> Bu bölümde sunulan tüm algoritmalar, mimari yapılar ve hiperparametreler, açık kaynak olarak yayımlanan kod tabanında (https://github.com/ilker-23/gan-urban-design-v2) birebir uygulanmıştır. Her alt bölüm sonunda ilgili kaynak dosyasının repo içindeki yolu belirtilmektedir.</w:t>
      </w:r>
    </w:p>
    <w:p>
      <w:pPr>
        <w:pBdr>
          <w:bottom w:val="single" w:sz="6" w:color="AAAAAA"/>
        </w:pBdr>
      </w:pPr>
    </w:p>
    <w:p>
      <w:pPr>
        <w:keepNext/>
        <w:spacing w:before="280" w:after="160"/>
      </w:pPr>
      <w:r>
        <w:rPr>
          <w:rFonts w:ascii="Times New Roman" w:hAnsi="Times New Roman" w:cs="Times New Roman"/>
          <w:b/>
          <w:i w:val="0"/>
          <w:sz w:val="28"/>
        </w:rPr>
        <w:t>3.1 Genel Yaklaşım</w:t>
      </w:r>
    </w:p>
    <w:p>
      <w:pPr>
        <w:ind w:firstLine="340"/>
        <w:jc w:val="both"/>
      </w:pPr>
      <w:r>
        <w:rPr>
          <w:rFonts w:ascii="Times New Roman" w:hAnsi="Times New Roman" w:cs="Times New Roman"/>
          <w:b w:val="0"/>
          <w:i w:val="0"/>
          <w:sz w:val="24"/>
        </w:rPr>
        <w:t xml:space="preserve">Bu çalışmada, kentsel peyzaj plan üretimi ve renklendirme problemleri </w:t>
      </w:r>
      <w:r>
        <w:rPr>
          <w:rFonts w:ascii="Times New Roman" w:hAnsi="Times New Roman" w:cs="Times New Roman"/>
          <w:b/>
          <w:i w:val="0"/>
          <w:sz w:val="24"/>
        </w:rPr>
        <w:t>koşullu üretken çekişmeli ağlar (cGAN)</w:t>
      </w:r>
      <w:r>
        <w:rPr>
          <w:rFonts w:ascii="Times New Roman" w:hAnsi="Times New Roman" w:cs="Times New Roman"/>
          <w:b w:val="0"/>
          <w:i w:val="0"/>
          <w:sz w:val="24"/>
        </w:rPr>
        <w:t xml:space="preserve"> [3], [4] paradigması altında </w:t>
      </w:r>
      <w:r>
        <w:rPr>
          <w:rFonts w:ascii="Times New Roman" w:hAnsi="Times New Roman" w:cs="Times New Roman"/>
          <w:b/>
          <w:i w:val="0"/>
          <w:sz w:val="24"/>
        </w:rPr>
        <w:t>iki aşamalı bir görüntüden-görüntüye çeviri pipeline'ı</w:t>
      </w:r>
      <w:r>
        <w:rPr>
          <w:rFonts w:ascii="Times New Roman" w:hAnsi="Times New Roman" w:cs="Times New Roman"/>
          <w:b w:val="0"/>
          <w:i w:val="0"/>
          <w:sz w:val="24"/>
        </w:rPr>
        <w:t xml:space="preserve"> olarak formüle edilmiştir (Şekil 3.1):</w:t>
      </w:r>
    </w:p>
    <w:p>
      <w:pPr>
        <w:spacing w:line="276" w:lineRule="auto" w:after="120"/>
        <w:ind w:left="283"/>
        <w:shd w:val="clear" w:color="auto" w:fill="F2F2F2"/>
      </w:pPr>
      <w:r>
        <w:rPr>
          <w:rFonts w:ascii="Courier New" w:hAnsi="Courier New" w:cs="Courier New"/>
          <w:b w:val="0"/>
          <w:i w:val="0"/>
          <w:color w:val="333333"/>
          <w:sz w:val="20"/>
        </w:rPr>
        <w:t xml:space="preserve">                  ┌─────────────────────────────┐</w:t>
        <w:br/>
        <w:t xml:space="preserve">   Aerial         │   Stage-1: Plan Üretimi     │   renk-kodlu</w:t>
        <w:br/>
        <w:t xml:space="preserve">   görüntü   ────►│   (Pix2PixHD veya SPADE)    │──► semantic map</w:t>
        <w:br/>
        <w:t xml:space="preserve">   (uydu)         │                             │</w:t>
        <w:br/>
        <w:t xml:space="preserve">                  └─────────────────────────────┘</w:t>
        <w:br/>
        <w:t xml:space="preserve">                                                          │</w:t>
        <w:br/>
        <w:t xml:space="preserve">                  ┌─────────────────────────────┐         │</w:t>
        <w:br/>
        <w:t xml:space="preserve">   Sentetik       │   Stage-2: Renklendirme     │   renkli   │</w:t>
        <w:br/>
        <w:t xml:space="preserve">   kroki     ────►│   (Pix2Pix / CycleGAN /     │──► plan ◄──┘</w:t>
        <w:br/>
        <w:t xml:space="preserve">   (Canny+XDoG)   │    Pix2PixHD / SPADE)       │</w:t>
        <w:br/>
        <w:t xml:space="preserve">                  └─────────────────────────────┘</w:t>
      </w:r>
    </w:p>
    <w:p>
      <w:pPr>
        <w:spacing w:before="160" w:after="80"/>
        <w:jc w:val="center"/>
      </w:pPr>
      <w:r>
        <w:drawing>
          <wp:inline xmlns:a="http://schemas.openxmlformats.org/drawingml/2006/main" xmlns:pic="http://schemas.openxmlformats.org/drawingml/2006/picture">
            <wp:extent cx="5400000" cy="1996639"/>
            <wp:docPr id="63" name="Picture 63"/>
            <wp:cNvGraphicFramePr>
              <a:graphicFrameLocks noChangeAspect="1"/>
            </wp:cNvGraphicFramePr>
            <a:graphic>
              <a:graphicData uri="http://schemas.openxmlformats.org/drawingml/2006/picture">
                <pic:pic>
                  <pic:nvPicPr>
                    <pic:cNvPr id="0" name="fig_3_1_pipeline.png"/>
                    <pic:cNvPicPr/>
                  </pic:nvPicPr>
                  <pic:blipFill>
                    <a:blip r:embed="rId61"/>
                    <a:stretch>
                      <a:fillRect/>
                    </a:stretch>
                  </pic:blipFill>
                  <pic:spPr>
                    <a:xfrm>
                      <a:off x="0" y="0"/>
                      <a:ext cx="5400000" cy="1996639"/>
                    </a:xfrm>
                    <a:prstGeom prst="rect"/>
                  </pic:spPr>
                </pic:pic>
              </a:graphicData>
            </a:graphic>
          </wp:inline>
        </w:drawing>
      </w:r>
    </w:p>
    <w:p>
      <w:pPr>
        <w:spacing w:after="240"/>
        <w:jc w:val="center"/>
      </w:pPr>
      <w:r>
        <w:rPr>
          <w:rFonts w:ascii="Times New Roman" w:hAnsi="Times New Roman" w:cs="Times New Roman"/>
          <w:b w:val="0"/>
          <w:i/>
          <w:color w:val="444444"/>
          <w:sz w:val="20"/>
        </w:rPr>
        <w:t>Şekil 3.1. Önerilen iki aşamalı kentsel peyzaj plan üretimi ve renklendirme pipeline'ı</w:t>
      </w:r>
    </w:p>
    <w:p>
      <w:pPr>
        <w:ind w:firstLine="340"/>
        <w:jc w:val="both"/>
      </w:pPr>
      <w:r>
        <w:rPr>
          <w:rFonts w:ascii="Times New Roman" w:hAnsi="Times New Roman" w:cs="Times New Roman"/>
          <w:b w:val="0"/>
          <w:i w:val="0"/>
          <w:sz w:val="24"/>
        </w:rPr>
        <w:t xml:space="preserve">Her iki aşama da </w:t>
      </w:r>
      <w:r>
        <w:rPr>
          <w:rFonts w:ascii="Times New Roman" w:hAnsi="Times New Roman" w:cs="Times New Roman"/>
          <w:b/>
          <w:i w:val="0"/>
          <w:sz w:val="24"/>
        </w:rPr>
        <w:t>eşli (paired) görüntü çiftleri</w:t>
      </w:r>
      <w:r>
        <w:rPr>
          <w:rFonts w:ascii="Times New Roman" w:hAnsi="Times New Roman" w:cs="Times New Roman"/>
          <w:b w:val="0"/>
          <w:i w:val="0"/>
          <w:sz w:val="24"/>
        </w:rPr>
        <w:t xml:space="preserve"> </w:t>
      </w:r>
      <w:r>
        <w:drawing>
          <wp:inline xmlns:a="http://schemas.openxmlformats.org/drawingml/2006/main" xmlns:pic="http://schemas.openxmlformats.org/drawingml/2006/picture">
            <wp:extent cx="754699" cy="180000"/>
            <wp:docPr id="64" name="Picture 64"/>
            <wp:cNvGraphicFramePr>
              <a:graphicFrameLocks noChangeAspect="1"/>
            </wp:cNvGraphicFramePr>
            <a:graphic>
              <a:graphicData uri="http://schemas.openxmlformats.org/drawingml/2006/picture">
                <pic:pic>
                  <pic:nvPicPr>
                    <pic:cNvPr id="0" name="eq_00f3a52969a7.png"/>
                    <pic:cNvPicPr/>
                  </pic:nvPicPr>
                  <pic:blipFill>
                    <a:blip r:embed="rId62"/>
                    <a:stretch>
                      <a:fillRect/>
                    </a:stretch>
                  </pic:blipFill>
                  <pic:spPr>
                    <a:xfrm>
                      <a:off x="0" y="0"/>
                      <a:ext cx="754699" cy="180000"/>
                    </a:xfrm>
                    <a:prstGeom prst="rect"/>
                  </pic:spPr>
                </pic:pic>
              </a:graphicData>
            </a:graphic>
          </wp:inline>
        </w:drawing>
      </w:r>
      <w:r>
        <w:rPr>
          <w:rFonts w:ascii="Times New Roman" w:hAnsi="Times New Roman" w:cs="Times New Roman"/>
          <w:b w:val="0"/>
          <w:i w:val="0"/>
          <w:sz w:val="24"/>
        </w:rPr>
        <w:t xml:space="preserve"> üzerinde eğitilen bir cGAN ile gerçeklenmektedir. Burada </w:t>
      </w:r>
      <w:r>
        <w:drawing>
          <wp:inline xmlns:a="http://schemas.openxmlformats.org/drawingml/2006/main" xmlns:pic="http://schemas.openxmlformats.org/drawingml/2006/picture">
            <wp:extent cx="153976" cy="180000"/>
            <wp:docPr id="65" name="Picture 65"/>
            <wp:cNvGraphicFramePr>
              <a:graphicFrameLocks noChangeAspect="1"/>
            </wp:cNvGraphicFramePr>
            <a:graphic>
              <a:graphicData uri="http://schemas.openxmlformats.org/drawingml/2006/picture">
                <pic:pic>
                  <pic:nvPicPr>
                    <pic:cNvPr id="0" name="eq_4b047c7f30f1.png"/>
                    <pic:cNvPicPr/>
                  </pic:nvPicPr>
                  <pic:blipFill>
                    <a:blip r:embed="rId63"/>
                    <a:stretch>
                      <a:fillRect/>
                    </a:stretch>
                  </pic:blipFill>
                  <pic:spPr>
                    <a:xfrm>
                      <a:off x="0" y="0"/>
                      <a:ext cx="153976" cy="180000"/>
                    </a:xfrm>
                    <a:prstGeom prst="rect"/>
                  </pic:spPr>
                </pic:pic>
              </a:graphicData>
            </a:graphic>
          </wp:inline>
        </w:drawing>
      </w:r>
      <w:r>
        <w:rPr>
          <w:rFonts w:ascii="Times New Roman" w:hAnsi="Times New Roman" w:cs="Times New Roman"/>
          <w:b w:val="0"/>
          <w:i w:val="0"/>
          <w:sz w:val="24"/>
        </w:rPr>
        <w:t xml:space="preserve"> koşul (girdi: uydu görüntüsü veya sentetik kroki), </w:t>
      </w:r>
      <w:r>
        <w:drawing>
          <wp:inline xmlns:a="http://schemas.openxmlformats.org/drawingml/2006/main" xmlns:pic="http://schemas.openxmlformats.org/drawingml/2006/picture">
            <wp:extent cx="149639" cy="180000"/>
            <wp:docPr id="66" name="Picture 66"/>
            <wp:cNvGraphicFramePr>
              <a:graphicFrameLocks noChangeAspect="1"/>
            </wp:cNvGraphicFramePr>
            <a:graphic>
              <a:graphicData uri="http://schemas.openxmlformats.org/drawingml/2006/picture">
                <pic:pic>
                  <pic:nvPicPr>
                    <pic:cNvPr id="0" name="eq_507930858c0c.png"/>
                    <pic:cNvPicPr/>
                  </pic:nvPicPr>
                  <pic:blipFill>
                    <a:blip r:embed="rId64"/>
                    <a:stretch>
                      <a:fillRect/>
                    </a:stretch>
                  </pic:blipFill>
                  <pic:spPr>
                    <a:xfrm>
                      <a:off x="0" y="0"/>
                      <a:ext cx="149639" cy="180000"/>
                    </a:xfrm>
                    <a:prstGeom prst="rect"/>
                  </pic:spPr>
                </pic:pic>
              </a:graphicData>
            </a:graphic>
          </wp:inline>
        </w:drawing>
      </w:r>
      <w:r>
        <w:rPr>
          <w:rFonts w:ascii="Times New Roman" w:hAnsi="Times New Roman" w:cs="Times New Roman"/>
          <w:b w:val="0"/>
          <w:i w:val="0"/>
          <w:sz w:val="24"/>
        </w:rPr>
        <w:t xml:space="preserve"> ise hedef (renk-kodlu plan) görüntüsüdür.</w:t>
      </w:r>
    </w:p>
    <w:p>
      <w:pPr>
        <w:pBdr>
          <w:bottom w:val="single" w:sz="6" w:color="AAAAAA"/>
        </w:pBdr>
      </w:pPr>
    </w:p>
    <w:p>
      <w:pPr>
        <w:keepNext/>
        <w:spacing w:before="280" w:after="160"/>
      </w:pPr>
      <w:r>
        <w:rPr>
          <w:rFonts w:ascii="Times New Roman" w:hAnsi="Times New Roman" w:cs="Times New Roman"/>
          <w:b/>
          <w:i w:val="0"/>
          <w:sz w:val="28"/>
        </w:rPr>
        <w:t>3.2 Veri Seti</w:t>
      </w:r>
    </w:p>
    <w:p>
      <w:pPr>
        <w:keepNext/>
        <w:spacing w:before="240" w:after="120"/>
      </w:pPr>
      <w:r>
        <w:rPr>
          <w:rFonts w:ascii="Times New Roman" w:hAnsi="Times New Roman" w:cs="Times New Roman"/>
          <w:b/>
          <w:i w:val="0"/>
          <w:sz w:val="25"/>
        </w:rPr>
        <w:t>3.2.1 Birincil Veri Seti: `maps` (Berkeley Pix2Pix)</w:t>
      </w:r>
    </w:p>
    <w:p>
      <w:pPr>
        <w:ind w:firstLine="340"/>
        <w:jc w:val="both"/>
      </w:pPr>
      <w:r>
        <w:rPr>
          <w:rFonts w:ascii="Times New Roman" w:hAnsi="Times New Roman" w:cs="Times New Roman"/>
          <w:b w:val="0"/>
          <w:i w:val="0"/>
          <w:sz w:val="24"/>
        </w:rPr>
        <w:t xml:space="preserve">Çalışmanın birincil dataset'i, Isola ve arkadaşlarının Pix2Pix çalışmasında [4] kullanıma sundukları açık erişimli </w:t>
      </w:r>
      <w:r>
        <w:rPr>
          <w:rFonts w:ascii="Courier New" w:hAnsi="Courier New" w:cs="Courier New"/>
          <w:b w:val="0"/>
          <w:i w:val="0"/>
          <w:color w:val="555555"/>
          <w:sz w:val="22"/>
        </w:rPr>
        <w:t>maps</w:t>
      </w:r>
      <w:r>
        <w:rPr>
          <w:rFonts w:ascii="Times New Roman" w:hAnsi="Times New Roman" w:cs="Times New Roman"/>
          <w:b w:val="0"/>
          <w:i w:val="0"/>
          <w:sz w:val="24"/>
        </w:rPr>
        <w:t xml:space="preserve"> koleksiyonudur. Veri seti </w:t>
      </w:r>
      <w:r>
        <w:rPr>
          <w:rFonts w:ascii="Times New Roman" w:hAnsi="Times New Roman" w:cs="Times New Roman"/>
          <w:b/>
          <w:i w:val="0"/>
          <w:sz w:val="24"/>
        </w:rPr>
        <w:t>1096 eğitim + 1098 doğrulama = 2194 eşli görüntü çifti</w:t>
      </w:r>
      <w:r>
        <w:rPr>
          <w:rFonts w:ascii="Times New Roman" w:hAnsi="Times New Roman" w:cs="Times New Roman"/>
          <w:b w:val="0"/>
          <w:i w:val="0"/>
          <w:sz w:val="24"/>
        </w:rPr>
        <w:t xml:space="preserve"> içermektedir. Her çift, 1200×600 piksel boyutlarında tek bir görüntü dosyası olarak depolanmıştır; sol 600×600 piksel </w:t>
      </w:r>
      <w:r>
        <w:rPr>
          <w:rFonts w:ascii="Times New Roman" w:hAnsi="Times New Roman" w:cs="Times New Roman"/>
          <w:b/>
          <w:i w:val="0"/>
          <w:sz w:val="24"/>
        </w:rPr>
        <w:t>uydu aerial görüntüsünü ($A_{sat}$)</w:t>
      </w:r>
      <w:r>
        <w:rPr>
          <w:rFonts w:ascii="Times New Roman" w:hAnsi="Times New Roman" w:cs="Times New Roman"/>
          <w:b w:val="0"/>
          <w:i w:val="0"/>
          <w:sz w:val="24"/>
        </w:rPr>
        <w:t xml:space="preserve">, sağ 600×600 piksel ise </w:t>
      </w:r>
      <w:r>
        <w:rPr>
          <w:rFonts w:ascii="Times New Roman" w:hAnsi="Times New Roman" w:cs="Times New Roman"/>
          <w:b/>
          <w:i w:val="0"/>
          <w:sz w:val="24"/>
        </w:rPr>
        <w:t>Google Maps render'ını ($B_{map}$)</w:t>
      </w:r>
      <w:r>
        <w:rPr>
          <w:rFonts w:ascii="Times New Roman" w:hAnsi="Times New Roman" w:cs="Times New Roman"/>
          <w:b w:val="0"/>
          <w:i w:val="0"/>
          <w:sz w:val="24"/>
        </w:rPr>
        <w:t xml:space="preserve"> temsil etmektedir.</w:t>
      </w:r>
    </w:p>
    <w:p>
      <w:pPr>
        <w:ind w:firstLine="340"/>
        <w:jc w:val="both"/>
      </w:pPr>
      <w:r>
        <w:rPr>
          <w:rFonts w:ascii="Times New Roman" w:hAnsi="Times New Roman" w:cs="Times New Roman"/>
          <w:b w:val="0"/>
          <w:i w:val="0"/>
          <w:sz w:val="24"/>
        </w:rPr>
        <w:t>Berkeley sunucusu üzerinden tek komutta indirilebilen veri seti, kayıt veya kimlik doğrulama gerektirmemektedir:</w:t>
      </w:r>
    </w:p>
    <w:p>
      <w:pPr>
        <w:spacing w:line="276" w:lineRule="auto" w:after="120"/>
        <w:ind w:left="283"/>
        <w:shd w:val="clear" w:color="auto" w:fill="F2F2F2"/>
      </w:pPr>
      <w:r>
        <w:rPr>
          <w:rFonts w:ascii="Courier New" w:hAnsi="Courier New" w:cs="Courier New"/>
          <w:b w:val="0"/>
          <w:i w:val="0"/>
          <w:color w:val="333333"/>
          <w:sz w:val="20"/>
        </w:rPr>
        <w:t>wget http://efrosgans.eecs.berkeley.edu/pix2pix/datasets/maps.tar.gz</w:t>
      </w:r>
    </w:p>
    <w:p>
      <w:pPr>
        <w:ind w:firstLine="340"/>
        <w:jc w:val="both"/>
      </w:pPr>
      <w:r>
        <w:rPr>
          <w:rFonts w:ascii="Times New Roman" w:hAnsi="Times New Roman" w:cs="Times New Roman"/>
          <w:b/>
          <w:i w:val="0"/>
          <w:sz w:val="24"/>
        </w:rPr>
        <w:t>Map tarafının renk kodlaması.</w:t>
      </w:r>
      <w:r>
        <w:rPr>
          <w:rFonts w:ascii="Times New Roman" w:hAnsi="Times New Roman" w:cs="Times New Roman"/>
          <w:b w:val="0"/>
          <w:i w:val="0"/>
          <w:sz w:val="24"/>
        </w:rPr>
        <w:t xml:space="preserve"> Google Maps render'ı standart bir renk paletine sahiptir: koyu yeşil = ağaçlık/park; açık yeşil = çim/açık alan; gri = yol/asfalt; beyaz = bina/yapay yüzey; mavi = su; sarı = ticari/yaya alanı. Bu renk kodlaması, kentsel peyzaj plan estetiğinin standart konvansiyonu ile birebir örtüşmekte ve bu nedenle dataset doğal olarak "renkli plan" hedefi rolünü üstlenmektedir.</w:t>
      </w:r>
    </w:p>
    <w:p>
      <w:pPr>
        <w:spacing w:before="120" w:after="120"/>
        <w:ind w:left="454"/>
        <w:pBdr>
          <w:left w:val="single" w:sz="12" w:color="888888" w:space="4"/>
        </w:pBdr>
      </w:pPr>
      <w:r>
        <w:rPr>
          <w:rFonts w:ascii="Times New Roman" w:hAnsi="Times New Roman" w:cs="Times New Roman"/>
          <w:b/>
          <w:i/>
          <w:sz w:val="24"/>
        </w:rPr>
        <w:t>Repo yolu:</w:t>
      </w:r>
      <w:r>
        <w:rPr>
          <w:rFonts w:ascii="Times New Roman" w:hAnsi="Times New Roman" w:cs="Times New Roman"/>
          <w:b w:val="0"/>
          <w:i/>
          <w:sz w:val="24"/>
        </w:rPr>
        <w:t xml:space="preserve"> </w:t>
      </w:r>
      <w:r>
        <w:rPr>
          <w:rFonts w:ascii="Courier New" w:hAnsi="Courier New" w:cs="Courier New"/>
          <w:b w:val="0"/>
          <w:i w:val="0"/>
          <w:color w:val="555555"/>
          <w:sz w:val="22"/>
        </w:rPr>
        <w:t>scripts/download_data.sh</w:t>
      </w:r>
      <w:r>
        <w:rPr>
          <w:rFonts w:ascii="Times New Roman" w:hAnsi="Times New Roman" w:cs="Times New Roman"/>
          <w:b w:val="0"/>
          <w:i/>
          <w:sz w:val="24"/>
        </w:rPr>
        <w:t xml:space="preserve"> (komut: </w:t>
      </w:r>
      <w:r>
        <w:rPr>
          <w:rFonts w:ascii="Courier New" w:hAnsi="Courier New" w:cs="Courier New"/>
          <w:b w:val="0"/>
          <w:i w:val="0"/>
          <w:color w:val="555555"/>
          <w:sz w:val="22"/>
        </w:rPr>
        <w:t>bash scripts/download_data.sh maps</w:t>
      </w:r>
      <w:r>
        <w:rPr>
          <w:rFonts w:ascii="Times New Roman" w:hAnsi="Times New Roman" w:cs="Times New Roman"/>
          <w:b w:val="0"/>
          <w:i/>
          <w:sz w:val="24"/>
        </w:rPr>
        <w:t>).</w:t>
      </w:r>
    </w:p>
    <w:p>
      <w:pPr>
        <w:keepNext/>
        <w:spacing w:before="240" w:after="120"/>
      </w:pPr>
      <w:r>
        <w:rPr>
          <w:rFonts w:ascii="Times New Roman" w:hAnsi="Times New Roman" w:cs="Times New Roman"/>
          <w:b/>
          <w:i w:val="0"/>
          <w:sz w:val="25"/>
        </w:rPr>
        <w:t>3.2.2 İkincil Veri Seti: DeepGlobe Land Cover Classification</w:t>
      </w:r>
    </w:p>
    <w:p>
      <w:pPr>
        <w:ind w:firstLine="340"/>
        <w:jc w:val="both"/>
      </w:pPr>
      <w:r>
        <w:rPr>
          <w:rFonts w:ascii="Times New Roman" w:hAnsi="Times New Roman" w:cs="Times New Roman"/>
          <w:b w:val="0"/>
          <w:i w:val="0"/>
          <w:sz w:val="24"/>
        </w:rPr>
        <w:t xml:space="preserve">İkinci dataset olarak, Demir ve arkadaşlarının CVPR 2018 Workshop'unda tanıttığı </w:t>
      </w:r>
      <w:r>
        <w:rPr>
          <w:rFonts w:ascii="Times New Roman" w:hAnsi="Times New Roman" w:cs="Times New Roman"/>
          <w:b/>
          <w:i w:val="0"/>
          <w:sz w:val="24"/>
        </w:rPr>
        <w:t>DeepGlobe Land Cover Classification</w:t>
      </w:r>
      <w:r>
        <w:rPr>
          <w:rFonts w:ascii="Times New Roman" w:hAnsi="Times New Roman" w:cs="Times New Roman"/>
          <w:b w:val="0"/>
          <w:i w:val="0"/>
          <w:sz w:val="24"/>
        </w:rPr>
        <w:t xml:space="preserve"> [23] kullanılmıştır. Bu veri seti </w:t>
      </w:r>
      <w:r>
        <w:rPr>
          <w:rFonts w:ascii="Times New Roman" w:hAnsi="Times New Roman" w:cs="Times New Roman"/>
          <w:b/>
          <w:i w:val="0"/>
          <w:sz w:val="24"/>
        </w:rPr>
        <w:t>1.146 uydu görüntüsü × 2.448×2.448 piksel</w:t>
      </w:r>
      <w:r>
        <w:rPr>
          <w:rFonts w:ascii="Times New Roman" w:hAnsi="Times New Roman" w:cs="Times New Roman"/>
          <w:b w:val="0"/>
          <w:i w:val="0"/>
          <w:sz w:val="24"/>
        </w:rPr>
        <w:t xml:space="preserve"> çözünürlüğünde, </w:t>
      </w:r>
      <w:r>
        <w:rPr>
          <w:rFonts w:ascii="Times New Roman" w:hAnsi="Times New Roman" w:cs="Times New Roman"/>
          <w:b/>
          <w:i w:val="0"/>
          <w:sz w:val="24"/>
        </w:rPr>
        <w:t>yedi sınıflı</w:t>
      </w:r>
      <w:r>
        <w:rPr>
          <w:rFonts w:ascii="Times New Roman" w:hAnsi="Times New Roman" w:cs="Times New Roman"/>
          <w:b w:val="0"/>
          <w:i w:val="0"/>
          <w:sz w:val="24"/>
        </w:rPr>
        <w:t xml:space="preserve"> (</w:t>
      </w:r>
      <w:r>
        <w:drawing>
          <wp:inline xmlns:a="http://schemas.openxmlformats.org/drawingml/2006/main" xmlns:pic="http://schemas.openxmlformats.org/drawingml/2006/picture">
            <wp:extent cx="331807" cy="180000"/>
            <wp:docPr id="67" name="Picture 67"/>
            <wp:cNvGraphicFramePr>
              <a:graphicFrameLocks noChangeAspect="1"/>
            </wp:cNvGraphicFramePr>
            <a:graphic>
              <a:graphicData uri="http://schemas.openxmlformats.org/drawingml/2006/picture">
                <pic:pic>
                  <pic:nvPicPr>
                    <pic:cNvPr id="0" name="eq_215a620c8128.png"/>
                    <pic:cNvPicPr/>
                  </pic:nvPicPr>
                  <pic:blipFill>
                    <a:blip r:embed="rId65"/>
                    <a:stretch>
                      <a:fillRect/>
                    </a:stretch>
                  </pic:blipFill>
                  <pic:spPr>
                    <a:xfrm>
                      <a:off x="0" y="0"/>
                      <a:ext cx="331807" cy="180000"/>
                    </a:xfrm>
                    <a:prstGeom prst="rect"/>
                  </pic:spPr>
                </pic:pic>
              </a:graphicData>
            </a:graphic>
          </wp:inline>
        </w:drawing>
      </w:r>
      <w:r>
        <w:rPr>
          <w:rFonts w:ascii="Times New Roman" w:hAnsi="Times New Roman" w:cs="Times New Roman"/>
          <w:b w:val="0"/>
          <w:i w:val="0"/>
          <w:sz w:val="24"/>
        </w:rPr>
        <w:t>) anlamsal segmentasyon maskeleri ile birlikte sunulmaktadır:</w:t>
      </w:r>
    </w:p>
    <w:tbl>
      <w:tblPr>
        <w:tblW w:type="auto" w:w="0"/>
        <w:jc w:val="center"/>
        <w:tblLook w:firstColumn="1" w:firstRow="1" w:lastColumn="0" w:lastRow="0" w:noHBand="0" w:noVBand="1" w:val="04A0"/>
      </w:tblPr>
      <w:tblGrid>
        <w:gridCol w:w="3041"/>
        <w:gridCol w:w="3041"/>
        <w:gridCol w:w="3041"/>
      </w:tblGrid>
      <w:tr>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Sınıf ID</w:t>
            </w:r>
          </w:p>
        </w:tc>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Sınıf</w:t>
            </w:r>
          </w:p>
        </w:tc>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Renk Kodu (RGB)</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0</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urban (kentsel)</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(0, 255, 255)</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1</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agriculture (tarım)</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(255, 255, 0)</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rangeland (otlak)</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(255, 0, 255)</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3</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forest (orman)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(0, 255, 0)</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4</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water (su)</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(0, 0, 255)</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5</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barren (çıplak)</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(255, 255, 255)</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6</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unknown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(0, 0, 0)</w:t>
            </w:r>
          </w:p>
        </w:tc>
      </w:tr>
    </w:tbl>
    <w:p/>
    <w:p>
      <w:pPr>
        <w:ind w:firstLine="340"/>
        <w:jc w:val="both"/>
      </w:pPr>
      <w:r>
        <w:rPr>
          <w:rFonts w:ascii="Times New Roman" w:hAnsi="Times New Roman" w:cs="Times New Roman"/>
          <w:b w:val="0"/>
          <w:i w:val="0"/>
          <w:sz w:val="24"/>
        </w:rPr>
        <w:t xml:space="preserve">Bu veri seti </w:t>
      </w:r>
      <w:r>
        <w:rPr>
          <w:rFonts w:ascii="Times New Roman" w:hAnsi="Times New Roman" w:cs="Times New Roman"/>
          <w:b/>
          <w:i w:val="0"/>
          <w:sz w:val="24"/>
        </w:rPr>
        <w:t>SPADE/GauGAN [7] eğitimi için Stage-1'in `semantic mask → aerial photo` çevirisi</w:t>
      </w:r>
      <w:r>
        <w:rPr>
          <w:rFonts w:ascii="Times New Roman" w:hAnsi="Times New Roman" w:cs="Times New Roman"/>
          <w:b w:val="0"/>
          <w:i w:val="0"/>
          <w:sz w:val="24"/>
        </w:rPr>
        <w:t xml:space="preserve"> alt-görevinde kullanılmaktadır.</w:t>
      </w:r>
    </w:p>
    <w:p>
      <w:pPr>
        <w:spacing w:before="120" w:after="120"/>
        <w:ind w:left="454"/>
        <w:pBdr>
          <w:left w:val="single" w:sz="12" w:color="888888" w:space="4"/>
        </w:pBdr>
      </w:pPr>
      <w:r>
        <w:rPr>
          <w:rFonts w:ascii="Times New Roman" w:hAnsi="Times New Roman" w:cs="Times New Roman"/>
          <w:b/>
          <w:i/>
          <w:sz w:val="24"/>
        </w:rPr>
        <w:t>Repo yolu:</w:t>
      </w:r>
      <w:r>
        <w:rPr>
          <w:rFonts w:ascii="Times New Roman" w:hAnsi="Times New Roman" w:cs="Times New Roman"/>
          <w:b w:val="0"/>
          <w:i/>
          <w:sz w:val="24"/>
        </w:rPr>
        <w:t xml:space="preserve"> </w:t>
      </w:r>
      <w:r>
        <w:rPr>
          <w:rFonts w:ascii="Courier New" w:hAnsi="Courier New" w:cs="Courier New"/>
          <w:b w:val="0"/>
          <w:i w:val="0"/>
          <w:color w:val="555555"/>
          <w:sz w:val="22"/>
        </w:rPr>
        <w:t>scripts/download_data.sh deepglobe</w:t>
      </w:r>
      <w:r>
        <w:rPr>
          <w:rFonts w:ascii="Times New Roman" w:hAnsi="Times New Roman" w:cs="Times New Roman"/>
          <w:b w:val="0"/>
          <w:i/>
          <w:sz w:val="24"/>
        </w:rPr>
        <w:t xml:space="preserve"> (Kaggle CLI ile).</w:t>
      </w:r>
    </w:p>
    <w:p>
      <w:pPr>
        <w:keepNext/>
        <w:spacing w:before="240" w:after="120"/>
      </w:pPr>
      <w:r>
        <w:rPr>
          <w:rFonts w:ascii="Times New Roman" w:hAnsi="Times New Roman" w:cs="Times New Roman"/>
          <w:b/>
          <w:i w:val="0"/>
          <w:sz w:val="25"/>
        </w:rPr>
        <w:t>3.2.3 Sentetik Kroki Üretim Algoritması</w:t>
      </w:r>
    </w:p>
    <w:p>
      <w:pPr>
        <w:ind w:firstLine="340"/>
        <w:jc w:val="both"/>
      </w:pPr>
      <w:r>
        <w:rPr>
          <w:rFonts w:ascii="Times New Roman" w:hAnsi="Times New Roman" w:cs="Times New Roman"/>
          <w:b w:val="0"/>
          <w:i w:val="0"/>
          <w:sz w:val="24"/>
        </w:rPr>
        <w:t xml:space="preserve">Bu çalışmada, </w:t>
      </w:r>
      <w:r>
        <w:rPr>
          <w:rFonts w:ascii="Times New Roman" w:hAnsi="Times New Roman" w:cs="Times New Roman"/>
          <w:b/>
          <w:i w:val="0"/>
          <w:sz w:val="24"/>
        </w:rPr>
        <w:t>sketch → renkli plan</w:t>
      </w:r>
      <w:r>
        <w:rPr>
          <w:rFonts w:ascii="Times New Roman" w:hAnsi="Times New Roman" w:cs="Times New Roman"/>
          <w:b w:val="0"/>
          <w:i w:val="0"/>
          <w:sz w:val="24"/>
        </w:rPr>
        <w:t xml:space="preserve"> çevirisinin eğitimi için gerçek elle çizilmiş kroki yerine, mevcut renkli map görüntülerinden </w:t>
      </w:r>
      <w:r>
        <w:rPr>
          <w:rFonts w:ascii="Times New Roman" w:hAnsi="Times New Roman" w:cs="Times New Roman"/>
          <w:b/>
          <w:i w:val="0"/>
          <w:sz w:val="24"/>
        </w:rPr>
        <w:t>sentetik B&amp;W kroki</w:t>
      </w:r>
      <w:r>
        <w:rPr>
          <w:rFonts w:ascii="Times New Roman" w:hAnsi="Times New Roman" w:cs="Times New Roman"/>
          <w:b w:val="0"/>
          <w:i w:val="0"/>
          <w:sz w:val="24"/>
        </w:rPr>
        <w:t xml:space="preserve"> üretilmektedir. Bu yaklaşım, SketchyGAN [22] tarafından da kullanılan kabul görmüş bir veri-çoğaltma stratejisidir.</w:t>
      </w:r>
    </w:p>
    <w:p>
      <w:pPr>
        <w:ind w:firstLine="340"/>
        <w:jc w:val="both"/>
      </w:pPr>
      <w:r>
        <w:rPr>
          <w:rFonts w:ascii="Times New Roman" w:hAnsi="Times New Roman" w:cs="Times New Roman"/>
          <w:b w:val="0"/>
          <w:i w:val="0"/>
          <w:sz w:val="24"/>
        </w:rPr>
        <w:t xml:space="preserve">Sentetik kroki üretimi, </w:t>
      </w:r>
      <w:r>
        <w:rPr>
          <w:rFonts w:ascii="Times New Roman" w:hAnsi="Times New Roman" w:cs="Times New Roman"/>
          <w:b/>
          <w:i w:val="0"/>
          <w:sz w:val="24"/>
        </w:rPr>
        <w:t>iki farklı edge detector'un birleşimi</w:t>
      </w:r>
      <w:r>
        <w:rPr>
          <w:rFonts w:ascii="Times New Roman" w:hAnsi="Times New Roman" w:cs="Times New Roman"/>
          <w:b w:val="0"/>
          <w:i w:val="0"/>
          <w:sz w:val="24"/>
        </w:rPr>
        <w:t xml:space="preserve"> olarak tasarlanmıştır:</w:t>
      </w:r>
    </w:p>
    <w:p>
      <w:pPr>
        <w:ind w:firstLine="340"/>
        <w:jc w:val="both"/>
      </w:pPr>
      <w:r>
        <w:rPr>
          <w:rFonts w:ascii="Times New Roman" w:hAnsi="Times New Roman" w:cs="Times New Roman"/>
          <w:b/>
          <w:i w:val="0"/>
          <w:sz w:val="24"/>
        </w:rPr>
        <w:t>(a) Canny Edge Detector.</w:t>
      </w:r>
      <w:r>
        <w:rPr>
          <w:rFonts w:ascii="Times New Roman" w:hAnsi="Times New Roman" w:cs="Times New Roman"/>
          <w:b w:val="0"/>
          <w:i w:val="0"/>
          <w:sz w:val="24"/>
        </w:rPr>
        <w:t xml:space="preserve"> Standart Canny algoritması, görüntüdeki yüksek gradyan değişimlerini siyah-beyaz ikili çıktıya çevirir:</w:t>
      </w:r>
    </w:p>
    <w:p>
      <w:pPr>
        <w:spacing w:before="120" w:after="120"/>
        <w:jc w:val="center"/>
      </w:pPr>
      <w:r>
        <w:drawing>
          <wp:inline xmlns:a="http://schemas.openxmlformats.org/drawingml/2006/main" xmlns:pic="http://schemas.openxmlformats.org/drawingml/2006/picture">
            <wp:extent cx="6112174" cy="396000"/>
            <wp:docPr id="68" name="Picture 68"/>
            <wp:cNvGraphicFramePr>
              <a:graphicFrameLocks noChangeAspect="1"/>
            </wp:cNvGraphicFramePr>
            <a:graphic>
              <a:graphicData uri="http://schemas.openxmlformats.org/drawingml/2006/picture">
                <pic:pic>
                  <pic:nvPicPr>
                    <pic:cNvPr id="0" name="eq_90c5e978f0bf.png"/>
                    <pic:cNvPicPr/>
                  </pic:nvPicPr>
                  <pic:blipFill>
                    <a:blip r:embed="rId66"/>
                    <a:stretch>
                      <a:fillRect/>
                    </a:stretch>
                  </pic:blipFill>
                  <pic:spPr>
                    <a:xfrm>
                      <a:off x="0" y="0"/>
                      <a:ext cx="6112174" cy="396000"/>
                    </a:xfrm>
                    <a:prstGeom prst="rect"/>
                  </pic:spPr>
                </pic:pic>
              </a:graphicData>
            </a:graphic>
          </wp:inline>
        </w:drawing>
      </w:r>
      <w:r>
        <w:rPr>
          <w:rFonts w:ascii="Times New Roman" w:hAnsi="Times New Roman" w:cs="Times New Roman"/>
          <w:b w:val="0"/>
          <w:i w:val="0"/>
          <w:sz w:val="24"/>
        </w:rPr>
        <w:t xml:space="preserve">     (3.1)</w:t>
      </w:r>
    </w:p>
    <w:p>
      <w:pPr>
        <w:ind w:firstLine="340"/>
        <w:jc w:val="both"/>
      </w:pPr>
      <w:r>
        <w:rPr>
          <w:rFonts w:ascii="Times New Roman" w:hAnsi="Times New Roman" w:cs="Times New Roman"/>
          <w:b/>
          <w:i w:val="0"/>
          <w:sz w:val="24"/>
        </w:rPr>
        <w:t>(b) XDoG (eXtended Difference of Gaussians).</w:t>
      </w:r>
      <w:r>
        <w:rPr>
          <w:rFonts w:ascii="Times New Roman" w:hAnsi="Times New Roman" w:cs="Times New Roman"/>
          <w:b w:val="0"/>
          <w:i w:val="0"/>
          <w:sz w:val="24"/>
        </w:rPr>
        <w:t xml:space="preserve"> Yumuşak çizgi-sanatı estetiği için XDoG filtresi uygulanır:</w:t>
      </w:r>
    </w:p>
    <w:p>
      <w:pPr>
        <w:spacing w:before="120" w:after="120"/>
        <w:jc w:val="center"/>
      </w:pPr>
      <w:r>
        <w:drawing>
          <wp:inline xmlns:a="http://schemas.openxmlformats.org/drawingml/2006/main" xmlns:pic="http://schemas.openxmlformats.org/drawingml/2006/picture">
            <wp:extent cx="3754667" cy="396000"/>
            <wp:docPr id="69" name="Picture 69"/>
            <wp:cNvGraphicFramePr>
              <a:graphicFrameLocks noChangeAspect="1"/>
            </wp:cNvGraphicFramePr>
            <a:graphic>
              <a:graphicData uri="http://schemas.openxmlformats.org/drawingml/2006/picture">
                <pic:pic>
                  <pic:nvPicPr>
                    <pic:cNvPr id="0" name="eq_fccecbfa3aa6.png"/>
                    <pic:cNvPicPr/>
                  </pic:nvPicPr>
                  <pic:blipFill>
                    <a:blip r:embed="rId67"/>
                    <a:stretch>
                      <a:fillRect/>
                    </a:stretch>
                  </pic:blipFill>
                  <pic:spPr>
                    <a:xfrm>
                      <a:off x="0" y="0"/>
                      <a:ext cx="3754667" cy="396000"/>
                    </a:xfrm>
                    <a:prstGeom prst="rect"/>
                  </pic:spPr>
                </pic:pic>
              </a:graphicData>
            </a:graphic>
          </wp:inline>
        </w:drawing>
      </w:r>
      <w:r>
        <w:rPr>
          <w:rFonts w:ascii="Times New Roman" w:hAnsi="Times New Roman" w:cs="Times New Roman"/>
          <w:b w:val="0"/>
          <w:i w:val="0"/>
          <w:sz w:val="24"/>
        </w:rPr>
        <w:t xml:space="preserve">     (3.2)</w:t>
      </w:r>
    </w:p>
    <w:p>
      <w:pPr>
        <w:jc w:val="center"/>
      </w:pPr>
      <w:r>
        <w:rPr>
          <w:rFonts w:ascii="Cambria Math" w:hAnsi="Cambria Math" w:cs="Cambria Math"/>
          <w:b w:val="0"/>
          <w:i/>
          <w:sz w:val="24"/>
        </w:rPr>
        <w:t>\mathrm{XDoG}(x,y) = \begin{cases} 1, &amp; D(x,y) \geq \epsilon \\ 1 + \tanh(\varphi \cdot (D(x,y) - \epsilon)), &amp; \mathrm{aksi} \end{cases} \tag{3.3}</w:t>
      </w:r>
    </w:p>
    <w:p>
      <w:pPr>
        <w:ind w:firstLine="340"/>
        <w:jc w:val="both"/>
      </w:pPr>
      <w:r>
        <w:rPr>
          <w:rFonts w:ascii="Times New Roman" w:hAnsi="Times New Roman" w:cs="Times New Roman"/>
          <w:b w:val="0"/>
          <w:i w:val="0"/>
          <w:sz w:val="24"/>
        </w:rPr>
        <w:t xml:space="preserve">Burada </w:t>
      </w:r>
      <w:r>
        <w:drawing>
          <wp:inline xmlns:a="http://schemas.openxmlformats.org/drawingml/2006/main" xmlns:pic="http://schemas.openxmlformats.org/drawingml/2006/picture">
            <wp:extent cx="210000" cy="180000"/>
            <wp:docPr id="70" name="Picture 70"/>
            <wp:cNvGraphicFramePr>
              <a:graphicFrameLocks noChangeAspect="1"/>
            </wp:cNvGraphicFramePr>
            <a:graphic>
              <a:graphicData uri="http://schemas.openxmlformats.org/drawingml/2006/picture">
                <pic:pic>
                  <pic:nvPicPr>
                    <pic:cNvPr id="0" name="eq_61810e969b07.png"/>
                    <pic:cNvPicPr/>
                  </pic:nvPicPr>
                  <pic:blipFill>
                    <a:blip r:embed="rId68"/>
                    <a:stretch>
                      <a:fillRect/>
                    </a:stretch>
                  </pic:blipFill>
                  <pic:spPr>
                    <a:xfrm>
                      <a:off x="0" y="0"/>
                      <a:ext cx="210000" cy="180000"/>
                    </a:xfrm>
                    <a:prstGeom prst="rect"/>
                  </pic:spPr>
                </pic:pic>
              </a:graphicData>
            </a:graphic>
          </wp:inline>
        </w:drawing>
      </w:r>
      <w:r>
        <w:rPr>
          <w:rFonts w:ascii="Times New Roman" w:hAnsi="Times New Roman" w:cs="Times New Roman"/>
          <w:b w:val="0"/>
          <w:i w:val="0"/>
          <w:sz w:val="24"/>
        </w:rPr>
        <w:t xml:space="preserve"> ve </w:t>
      </w:r>
      <w:r>
        <w:drawing>
          <wp:inline xmlns:a="http://schemas.openxmlformats.org/drawingml/2006/main" xmlns:pic="http://schemas.openxmlformats.org/drawingml/2006/picture">
            <wp:extent cx="248571" cy="180000"/>
            <wp:docPr id="71" name="Picture 71"/>
            <wp:cNvGraphicFramePr>
              <a:graphicFrameLocks noChangeAspect="1"/>
            </wp:cNvGraphicFramePr>
            <a:graphic>
              <a:graphicData uri="http://schemas.openxmlformats.org/drawingml/2006/picture">
                <pic:pic>
                  <pic:nvPicPr>
                    <pic:cNvPr id="0" name="eq_040b8cd0188d.png"/>
                    <pic:cNvPicPr/>
                  </pic:nvPicPr>
                  <pic:blipFill>
                    <a:blip r:embed="rId69"/>
                    <a:stretch>
                      <a:fillRect/>
                    </a:stretch>
                  </pic:blipFill>
                  <pic:spPr>
                    <a:xfrm>
                      <a:off x="0" y="0"/>
                      <a:ext cx="248571" cy="180000"/>
                    </a:xfrm>
                    <a:prstGeom prst="rect"/>
                  </pic:spPr>
                </pic:pic>
              </a:graphicData>
            </a:graphic>
          </wp:inline>
        </w:drawing>
      </w:r>
      <w:r>
        <w:rPr>
          <w:rFonts w:ascii="Times New Roman" w:hAnsi="Times New Roman" w:cs="Times New Roman"/>
          <w:b w:val="0"/>
          <w:i w:val="0"/>
          <w:sz w:val="24"/>
        </w:rPr>
        <w:t xml:space="preserve"> farklı standart sapmalarda Gauss bulanıklaştırıcılar, </w:t>
      </w:r>
      <w:r>
        <w:drawing>
          <wp:inline xmlns:a="http://schemas.openxmlformats.org/drawingml/2006/main" xmlns:pic="http://schemas.openxmlformats.org/drawingml/2006/picture">
            <wp:extent cx="524819" cy="180000"/>
            <wp:docPr id="72" name="Picture 72"/>
            <wp:cNvGraphicFramePr>
              <a:graphicFrameLocks noChangeAspect="1"/>
            </wp:cNvGraphicFramePr>
            <a:graphic>
              <a:graphicData uri="http://schemas.openxmlformats.org/drawingml/2006/picture">
                <pic:pic>
                  <pic:nvPicPr>
                    <pic:cNvPr id="0" name="eq_d1e0fdc04d1d.png"/>
                    <pic:cNvPicPr/>
                  </pic:nvPicPr>
                  <pic:blipFill>
                    <a:blip r:embed="rId70"/>
                    <a:stretch>
                      <a:fillRect/>
                    </a:stretch>
                  </pic:blipFill>
                  <pic:spPr>
                    <a:xfrm>
                      <a:off x="0" y="0"/>
                      <a:ext cx="524819" cy="180000"/>
                    </a:xfrm>
                    <a:prstGeom prst="rect"/>
                  </pic:spPr>
                </pic:pic>
              </a:graphicData>
            </a:graphic>
          </wp:inline>
        </w:drawing>
      </w:r>
      <w:r>
        <w:rPr>
          <w:rFonts w:ascii="Times New Roman" w:hAnsi="Times New Roman" w:cs="Times New Roman"/>
          <w:b w:val="0"/>
          <w:i w:val="0"/>
          <w:sz w:val="24"/>
        </w:rPr>
        <w:t xml:space="preserve"> ağırlık katsayısı (0,98), </w:t>
      </w:r>
      <w:r>
        <w:drawing>
          <wp:inline xmlns:a="http://schemas.openxmlformats.org/drawingml/2006/main" xmlns:pic="http://schemas.openxmlformats.org/drawingml/2006/picture">
            <wp:extent cx="422892" cy="180000"/>
            <wp:docPr id="73" name="Picture 73"/>
            <wp:cNvGraphicFramePr>
              <a:graphicFrameLocks noChangeAspect="1"/>
            </wp:cNvGraphicFramePr>
            <a:graphic>
              <a:graphicData uri="http://schemas.openxmlformats.org/drawingml/2006/picture">
                <pic:pic>
                  <pic:nvPicPr>
                    <pic:cNvPr id="0" name="eq_37d62a49aafd.png"/>
                    <pic:cNvPicPr/>
                  </pic:nvPicPr>
                  <pic:blipFill>
                    <a:blip r:embed="rId71"/>
                    <a:stretch>
                      <a:fillRect/>
                    </a:stretch>
                  </pic:blipFill>
                  <pic:spPr>
                    <a:xfrm>
                      <a:off x="0" y="0"/>
                      <a:ext cx="422892" cy="180000"/>
                    </a:xfrm>
                    <a:prstGeom prst="rect"/>
                  </pic:spPr>
                </pic:pic>
              </a:graphicData>
            </a:graphic>
          </wp:inline>
        </w:drawing>
      </w:r>
      <w:r>
        <w:rPr>
          <w:rFonts w:ascii="Times New Roman" w:hAnsi="Times New Roman" w:cs="Times New Roman"/>
          <w:b w:val="0"/>
          <w:i w:val="0"/>
          <w:sz w:val="24"/>
        </w:rPr>
        <w:t xml:space="preserve"> sigma oranı, </w:t>
      </w:r>
      <w:r>
        <w:drawing>
          <wp:inline xmlns:a="http://schemas.openxmlformats.org/drawingml/2006/main" xmlns:pic="http://schemas.openxmlformats.org/drawingml/2006/picture">
            <wp:extent cx="429398" cy="180000"/>
            <wp:docPr id="74" name="Picture 74"/>
            <wp:cNvGraphicFramePr>
              <a:graphicFrameLocks noChangeAspect="1"/>
            </wp:cNvGraphicFramePr>
            <a:graphic>
              <a:graphicData uri="http://schemas.openxmlformats.org/drawingml/2006/picture">
                <pic:pic>
                  <pic:nvPicPr>
                    <pic:cNvPr id="0" name="eq_7756ab830d25.png"/>
                    <pic:cNvPicPr/>
                  </pic:nvPicPr>
                  <pic:blipFill>
                    <a:blip r:embed="rId72"/>
                    <a:stretch>
                      <a:fillRect/>
                    </a:stretch>
                  </pic:blipFill>
                  <pic:spPr>
                    <a:xfrm>
                      <a:off x="0" y="0"/>
                      <a:ext cx="429398" cy="180000"/>
                    </a:xfrm>
                    <a:prstGeom prst="rect"/>
                  </pic:spPr>
                </pic:pic>
              </a:graphicData>
            </a:graphic>
          </wp:inline>
        </w:drawing>
      </w:r>
      <w:r>
        <w:rPr>
          <w:rFonts w:ascii="Times New Roman" w:hAnsi="Times New Roman" w:cs="Times New Roman"/>
          <w:b w:val="0"/>
          <w:i w:val="0"/>
          <w:sz w:val="24"/>
        </w:rPr>
        <w:t xml:space="preserve">, </w:t>
      </w:r>
      <w:r>
        <w:drawing>
          <wp:inline xmlns:a="http://schemas.openxmlformats.org/drawingml/2006/main" xmlns:pic="http://schemas.openxmlformats.org/drawingml/2006/picture">
            <wp:extent cx="416386" cy="180000"/>
            <wp:docPr id="75" name="Picture 75"/>
            <wp:cNvGraphicFramePr>
              <a:graphicFrameLocks noChangeAspect="1"/>
            </wp:cNvGraphicFramePr>
            <a:graphic>
              <a:graphicData uri="http://schemas.openxmlformats.org/drawingml/2006/picture">
                <pic:pic>
                  <pic:nvPicPr>
                    <pic:cNvPr id="0" name="eq_7721706172b0.png"/>
                    <pic:cNvPicPr/>
                  </pic:nvPicPr>
                  <pic:blipFill>
                    <a:blip r:embed="rId73"/>
                    <a:stretch>
                      <a:fillRect/>
                    </a:stretch>
                  </pic:blipFill>
                  <pic:spPr>
                    <a:xfrm>
                      <a:off x="0" y="0"/>
                      <a:ext cx="416386" cy="180000"/>
                    </a:xfrm>
                    <a:prstGeom prst="rect"/>
                  </pic:spPr>
                </pic:pic>
              </a:graphicData>
            </a:graphic>
          </wp:inline>
        </w:drawing>
      </w:r>
      <w:r>
        <w:rPr>
          <w:rFonts w:ascii="Times New Roman" w:hAnsi="Times New Roman" w:cs="Times New Roman"/>
          <w:b w:val="0"/>
          <w:i w:val="0"/>
          <w:sz w:val="24"/>
        </w:rPr>
        <w:t xml:space="preserve"> eşik ve </w:t>
      </w:r>
      <w:r>
        <w:drawing>
          <wp:inline xmlns:a="http://schemas.openxmlformats.org/drawingml/2006/main" xmlns:pic="http://schemas.openxmlformats.org/drawingml/2006/picture">
            <wp:extent cx="442759" cy="180000"/>
            <wp:docPr id="76" name="Picture 76"/>
            <wp:cNvGraphicFramePr>
              <a:graphicFrameLocks noChangeAspect="1"/>
            </wp:cNvGraphicFramePr>
            <a:graphic>
              <a:graphicData uri="http://schemas.openxmlformats.org/drawingml/2006/picture">
                <pic:pic>
                  <pic:nvPicPr>
                    <pic:cNvPr id="0" name="eq_0979bb36dc70.png"/>
                    <pic:cNvPicPr/>
                  </pic:nvPicPr>
                  <pic:blipFill>
                    <a:blip r:embed="rId74"/>
                    <a:stretch>
                      <a:fillRect/>
                    </a:stretch>
                  </pic:blipFill>
                  <pic:spPr>
                    <a:xfrm>
                      <a:off x="0" y="0"/>
                      <a:ext cx="442759" cy="180000"/>
                    </a:xfrm>
                    <a:prstGeom prst="rect"/>
                  </pic:spPr>
                </pic:pic>
              </a:graphicData>
            </a:graphic>
          </wp:inline>
        </w:drawing>
      </w:r>
      <w:r>
        <w:rPr>
          <w:rFonts w:ascii="Times New Roman" w:hAnsi="Times New Roman" w:cs="Times New Roman"/>
          <w:b w:val="0"/>
          <w:i w:val="0"/>
          <w:sz w:val="24"/>
        </w:rPr>
        <w:t xml:space="preserve"> keskinlik kontrol parametresidir.</w:t>
      </w:r>
    </w:p>
    <w:p>
      <w:pPr>
        <w:ind w:firstLine="340"/>
        <w:jc w:val="both"/>
      </w:pPr>
      <w:r>
        <w:rPr>
          <w:rFonts w:ascii="Times New Roman" w:hAnsi="Times New Roman" w:cs="Times New Roman"/>
          <w:b/>
          <w:i w:val="0"/>
          <w:sz w:val="24"/>
        </w:rPr>
        <w:t>Birleşim:</w:t>
      </w:r>
      <w:r>
        <w:rPr>
          <w:rFonts w:ascii="Times New Roman" w:hAnsi="Times New Roman" w:cs="Times New Roman"/>
          <w:b w:val="0"/>
          <w:i w:val="0"/>
          <w:sz w:val="24"/>
        </w:rPr>
        <w:t xml:space="preserve"> Her iki edge map birleştirilerek nihai sentetik kroki elde edilir:</w:t>
      </w:r>
    </w:p>
    <w:p>
      <w:pPr>
        <w:spacing w:before="120" w:after="120"/>
        <w:jc w:val="center"/>
      </w:pPr>
      <w:r>
        <w:drawing>
          <wp:inline xmlns:a="http://schemas.openxmlformats.org/drawingml/2006/main" xmlns:pic="http://schemas.openxmlformats.org/drawingml/2006/picture">
            <wp:extent cx="5061913" cy="396000"/>
            <wp:docPr id="77" name="Picture 77"/>
            <wp:cNvGraphicFramePr>
              <a:graphicFrameLocks noChangeAspect="1"/>
            </wp:cNvGraphicFramePr>
            <a:graphic>
              <a:graphicData uri="http://schemas.openxmlformats.org/drawingml/2006/picture">
                <pic:pic>
                  <pic:nvPicPr>
                    <pic:cNvPr id="0" name="eq_fc756c656bf2.png"/>
                    <pic:cNvPicPr/>
                  </pic:nvPicPr>
                  <pic:blipFill>
                    <a:blip r:embed="rId75"/>
                    <a:stretch>
                      <a:fillRect/>
                    </a:stretch>
                  </pic:blipFill>
                  <pic:spPr>
                    <a:xfrm>
                      <a:off x="0" y="0"/>
                      <a:ext cx="5061913" cy="396000"/>
                    </a:xfrm>
                    <a:prstGeom prst="rect"/>
                  </pic:spPr>
                </pic:pic>
              </a:graphicData>
            </a:graphic>
          </wp:inline>
        </w:drawing>
      </w:r>
      <w:r>
        <w:rPr>
          <w:rFonts w:ascii="Times New Roman" w:hAnsi="Times New Roman" w:cs="Times New Roman"/>
          <w:b w:val="0"/>
          <w:i w:val="0"/>
          <w:sz w:val="24"/>
        </w:rPr>
        <w:t xml:space="preserve">     (3.4)</w:t>
      </w:r>
    </w:p>
    <w:p>
      <w:pPr>
        <w:ind w:firstLine="340"/>
        <w:jc w:val="both"/>
      </w:pPr>
      <w:r>
        <w:rPr>
          <w:rFonts w:ascii="Times New Roman" w:hAnsi="Times New Roman" w:cs="Times New Roman"/>
          <w:b w:val="0"/>
          <w:i w:val="0"/>
          <w:sz w:val="24"/>
        </w:rPr>
        <w:t xml:space="preserve">Bu birleşim, Canny'nin keskin kenarlarını XDoG'un yumuşak hatlarıyla zenginleştirir; elle çizilmiş kroki estetiğine </w:t>
      </w:r>
      <w:r>
        <w:rPr>
          <w:rFonts w:ascii="Times New Roman" w:hAnsi="Times New Roman" w:cs="Times New Roman"/>
          <w:b/>
          <w:i w:val="0"/>
          <w:sz w:val="24"/>
        </w:rPr>
        <w:t>görsel olarak çok yakın</w:t>
      </w:r>
      <w:r>
        <w:rPr>
          <w:rFonts w:ascii="Times New Roman" w:hAnsi="Times New Roman" w:cs="Times New Roman"/>
          <w:b w:val="0"/>
          <w:i w:val="0"/>
          <w:sz w:val="24"/>
        </w:rPr>
        <w:t xml:space="preserve"> çıktılar üretir.</w:t>
      </w:r>
    </w:p>
    <w:p>
      <w:pPr>
        <w:spacing w:before="120" w:after="120"/>
        <w:ind w:left="454"/>
        <w:pBdr>
          <w:left w:val="single" w:sz="12" w:color="888888" w:space="4"/>
        </w:pBdr>
      </w:pPr>
      <w:r>
        <w:rPr>
          <w:rFonts w:ascii="Times New Roman" w:hAnsi="Times New Roman" w:cs="Times New Roman"/>
          <w:b/>
          <w:i/>
          <w:sz w:val="24"/>
        </w:rPr>
        <w:t>Repo yolu:</w:t>
      </w:r>
      <w:r>
        <w:rPr>
          <w:rFonts w:ascii="Times New Roman" w:hAnsi="Times New Roman" w:cs="Times New Roman"/>
          <w:b w:val="0"/>
          <w:i/>
          <w:sz w:val="24"/>
        </w:rPr>
        <w:t xml:space="preserve"> </w:t>
      </w:r>
      <w:r>
        <w:rPr>
          <w:rFonts w:ascii="Courier New" w:hAnsi="Courier New" w:cs="Courier New"/>
          <w:b w:val="0"/>
          <w:i w:val="0"/>
          <w:color w:val="555555"/>
          <w:sz w:val="22"/>
        </w:rPr>
        <w:t>scripts/prepare_sketches.py</w:t>
      </w:r>
      <w:r>
        <w:rPr>
          <w:rFonts w:ascii="Times New Roman" w:hAnsi="Times New Roman" w:cs="Times New Roman"/>
          <w:b w:val="0"/>
          <w:i/>
          <w:sz w:val="24"/>
        </w:rPr>
        <w:t xml:space="preserve">, fonksiyon </w:t>
      </w:r>
      <w:r>
        <w:rPr>
          <w:rFonts w:ascii="Courier New" w:hAnsi="Courier New" w:cs="Courier New"/>
          <w:b w:val="0"/>
          <w:i w:val="0"/>
          <w:color w:val="555555"/>
          <w:sz w:val="22"/>
        </w:rPr>
        <w:t>make_sketch()</w:t>
      </w:r>
      <w:r>
        <w:rPr>
          <w:rFonts w:ascii="Times New Roman" w:hAnsi="Times New Roman" w:cs="Times New Roman"/>
          <w:b w:val="0"/>
          <w:i/>
          <w:sz w:val="24"/>
        </w:rPr>
        <w:t>.</w:t>
      </w:r>
    </w:p>
    <w:p>
      <w:pPr>
        <w:keepNext/>
        <w:spacing w:before="240" w:after="120"/>
      </w:pPr>
      <w:r>
        <w:rPr>
          <w:rFonts w:ascii="Times New Roman" w:hAnsi="Times New Roman" w:cs="Times New Roman"/>
          <w:b/>
          <w:i w:val="0"/>
          <w:sz w:val="25"/>
        </w:rPr>
        <w:t>3.2.4 Veri Ön İşleme ve Augmentation</w:t>
      </w:r>
    </w:p>
    <w:p>
      <w:pPr>
        <w:ind w:firstLine="340"/>
        <w:jc w:val="both"/>
      </w:pPr>
      <w:r>
        <w:rPr>
          <w:rFonts w:ascii="Times New Roman" w:hAnsi="Times New Roman" w:cs="Times New Roman"/>
          <w:b w:val="0"/>
          <w:i w:val="0"/>
          <w:sz w:val="24"/>
        </w:rPr>
        <w:t>Eğitim için her görüntü çifti şu adımlardan geçirilir:</w:t>
      </w:r>
    </w:p>
    <w:p>
      <w:pPr>
        <w:pStyle w:val="ListNumber"/>
        <w:spacing w:after="60"/>
        <w:ind w:left="340"/>
      </w:pPr>
      <w:r>
        <w:rPr>
          <w:rFonts w:ascii="Times New Roman" w:hAnsi="Times New Roman" w:cs="Times New Roman"/>
          <w:b/>
          <w:i w:val="0"/>
          <w:sz w:val="24"/>
        </w:rPr>
        <w:t>Orta-ayırma:</w:t>
      </w:r>
      <w:r>
        <w:rPr>
          <w:rFonts w:ascii="Times New Roman" w:hAnsi="Times New Roman" w:cs="Times New Roman"/>
          <w:b w:val="0"/>
          <w:i w:val="0"/>
          <w:sz w:val="24"/>
        </w:rPr>
        <w:t xml:space="preserve"> 1200×600 birleşik görüntü, </w:t>
      </w:r>
      <w:r>
        <w:drawing>
          <wp:inline xmlns:a="http://schemas.openxmlformats.org/drawingml/2006/main" xmlns:pic="http://schemas.openxmlformats.org/drawingml/2006/picture">
            <wp:extent cx="153976" cy="180000"/>
            <wp:docPr id="78" name="Picture 78"/>
            <wp:cNvGraphicFramePr>
              <a:graphicFrameLocks noChangeAspect="1"/>
            </wp:cNvGraphicFramePr>
            <a:graphic>
              <a:graphicData uri="http://schemas.openxmlformats.org/drawingml/2006/picture">
                <pic:pic>
                  <pic:nvPicPr>
                    <pic:cNvPr id="0" name="eq_4b047c7f30f1.png"/>
                    <pic:cNvPicPr/>
                  </pic:nvPicPr>
                  <pic:blipFill>
                    <a:blip r:embed="rId63"/>
                    <a:stretch>
                      <a:fillRect/>
                    </a:stretch>
                  </pic:blipFill>
                  <pic:spPr>
                    <a:xfrm>
                      <a:off x="0" y="0"/>
                      <a:ext cx="153976" cy="180000"/>
                    </a:xfrm>
                    <a:prstGeom prst="rect"/>
                  </pic:spPr>
                </pic:pic>
              </a:graphicData>
            </a:graphic>
          </wp:inline>
        </w:drawing>
      </w:r>
      <w:r>
        <w:rPr>
          <w:rFonts w:ascii="Times New Roman" w:hAnsi="Times New Roman" w:cs="Times New Roman"/>
          <w:b w:val="0"/>
          <w:i w:val="0"/>
          <w:sz w:val="24"/>
        </w:rPr>
        <w:t xml:space="preserve"> (sol 600²) ve </w:t>
      </w:r>
      <w:r>
        <w:drawing>
          <wp:inline xmlns:a="http://schemas.openxmlformats.org/drawingml/2006/main" xmlns:pic="http://schemas.openxmlformats.org/drawingml/2006/picture">
            <wp:extent cx="149639" cy="180000"/>
            <wp:docPr id="79" name="Picture 79"/>
            <wp:cNvGraphicFramePr>
              <a:graphicFrameLocks noChangeAspect="1"/>
            </wp:cNvGraphicFramePr>
            <a:graphic>
              <a:graphicData uri="http://schemas.openxmlformats.org/drawingml/2006/picture">
                <pic:pic>
                  <pic:nvPicPr>
                    <pic:cNvPr id="0" name="eq_507930858c0c.png"/>
                    <pic:cNvPicPr/>
                  </pic:nvPicPr>
                  <pic:blipFill>
                    <a:blip r:embed="rId64"/>
                    <a:stretch>
                      <a:fillRect/>
                    </a:stretch>
                  </pic:blipFill>
                  <pic:spPr>
                    <a:xfrm>
                      <a:off x="0" y="0"/>
                      <a:ext cx="149639" cy="180000"/>
                    </a:xfrm>
                    <a:prstGeom prst="rect"/>
                  </pic:spPr>
                </pic:pic>
              </a:graphicData>
            </a:graphic>
          </wp:inline>
        </w:drawing>
      </w:r>
      <w:r>
        <w:rPr>
          <w:rFonts w:ascii="Times New Roman" w:hAnsi="Times New Roman" w:cs="Times New Roman"/>
          <w:b w:val="0"/>
          <w:i w:val="0"/>
          <w:sz w:val="24"/>
        </w:rPr>
        <w:t xml:space="preserve"> (sağ 600²) olarak bölünür.</w:t>
      </w:r>
    </w:p>
    <w:p>
      <w:pPr>
        <w:pStyle w:val="ListNumber"/>
        <w:spacing w:after="60"/>
        <w:ind w:left="340"/>
      </w:pPr>
      <w:r>
        <w:rPr>
          <w:rFonts w:ascii="Times New Roman" w:hAnsi="Times New Roman" w:cs="Times New Roman"/>
          <w:b/>
          <w:i w:val="0"/>
          <w:sz w:val="24"/>
        </w:rPr>
        <w:t>Sentetik sketch üretimi:</w:t>
      </w:r>
      <w:r>
        <w:rPr>
          <w:rFonts w:ascii="Times New Roman" w:hAnsi="Times New Roman" w:cs="Times New Roman"/>
          <w:b w:val="0"/>
          <w:i w:val="0"/>
          <w:sz w:val="24"/>
        </w:rPr>
        <w:t xml:space="preserve"> </w:t>
      </w:r>
      <w:r>
        <w:drawing>
          <wp:inline xmlns:a="http://schemas.openxmlformats.org/drawingml/2006/main" xmlns:pic="http://schemas.openxmlformats.org/drawingml/2006/picture">
            <wp:extent cx="149639" cy="180000"/>
            <wp:docPr id="80" name="Picture 80"/>
            <wp:cNvGraphicFramePr>
              <a:graphicFrameLocks noChangeAspect="1"/>
            </wp:cNvGraphicFramePr>
            <a:graphic>
              <a:graphicData uri="http://schemas.openxmlformats.org/drawingml/2006/picture">
                <pic:pic>
                  <pic:nvPicPr>
                    <pic:cNvPr id="0" name="eq_507930858c0c.png"/>
                    <pic:cNvPicPr/>
                  </pic:nvPicPr>
                  <pic:blipFill>
                    <a:blip r:embed="rId64"/>
                    <a:stretch>
                      <a:fillRect/>
                    </a:stretch>
                  </pic:blipFill>
                  <pic:spPr>
                    <a:xfrm>
                      <a:off x="0" y="0"/>
                      <a:ext cx="149639" cy="180000"/>
                    </a:xfrm>
                    <a:prstGeom prst="rect"/>
                  </pic:spPr>
                </pic:pic>
              </a:graphicData>
            </a:graphic>
          </wp:inline>
        </w:drawing>
      </w:r>
      <w:r>
        <w:rPr>
          <w:rFonts w:ascii="Times New Roman" w:hAnsi="Times New Roman" w:cs="Times New Roman"/>
          <w:b w:val="0"/>
          <w:i w:val="0"/>
          <w:sz w:val="24"/>
        </w:rPr>
        <w:t xml:space="preserve">'den (3.4) eşitliği ile </w:t>
      </w:r>
      <w:r>
        <w:drawing>
          <wp:inline xmlns:a="http://schemas.openxmlformats.org/drawingml/2006/main" xmlns:pic="http://schemas.openxmlformats.org/drawingml/2006/picture">
            <wp:extent cx="147470" cy="180000"/>
            <wp:docPr id="81" name="Picture 81"/>
            <wp:cNvGraphicFramePr>
              <a:graphicFrameLocks noChangeAspect="1"/>
            </wp:cNvGraphicFramePr>
            <a:graphic>
              <a:graphicData uri="http://schemas.openxmlformats.org/drawingml/2006/picture">
                <pic:pic>
                  <pic:nvPicPr>
                    <pic:cNvPr id="0" name="eq_93c40a5d9555.png"/>
                    <pic:cNvPicPr/>
                  </pic:nvPicPr>
                  <pic:blipFill>
                    <a:blip r:embed="rId76"/>
                    <a:stretch>
                      <a:fillRect/>
                    </a:stretch>
                  </pic:blipFill>
                  <pic:spPr>
                    <a:xfrm>
                      <a:off x="0" y="0"/>
                      <a:ext cx="147470" cy="180000"/>
                    </a:xfrm>
                    <a:prstGeom prst="rect"/>
                  </pic:spPr>
                </pic:pic>
              </a:graphicData>
            </a:graphic>
          </wp:inline>
        </w:drawing>
      </w:r>
      <w:r>
        <w:rPr>
          <w:rFonts w:ascii="Times New Roman" w:hAnsi="Times New Roman" w:cs="Times New Roman"/>
          <w:b w:val="0"/>
          <w:i w:val="0"/>
          <w:sz w:val="24"/>
        </w:rPr>
        <w:t xml:space="preserve"> türetilir.</w:t>
      </w:r>
    </w:p>
    <w:p>
      <w:pPr>
        <w:pStyle w:val="ListNumber"/>
        <w:spacing w:after="60"/>
        <w:ind w:left="340"/>
      </w:pPr>
      <w:r>
        <w:rPr>
          <w:rFonts w:ascii="Times New Roman" w:hAnsi="Times New Roman" w:cs="Times New Roman"/>
          <w:b/>
          <w:i w:val="0"/>
          <w:sz w:val="24"/>
        </w:rPr>
        <w:t>Yeniden ölçeklendirme:</w:t>
      </w:r>
      <w:r>
        <w:rPr>
          <w:rFonts w:ascii="Times New Roman" w:hAnsi="Times New Roman" w:cs="Times New Roman"/>
          <w:b w:val="0"/>
          <w:i w:val="0"/>
          <w:sz w:val="24"/>
        </w:rPr>
        <w:t xml:space="preserve"> Bilineer interpolasyon ile 256×256 veya 512×512'ye küçültülür.</w:t>
      </w:r>
    </w:p>
    <w:p>
      <w:pPr>
        <w:pStyle w:val="ListNumber"/>
        <w:spacing w:after="60"/>
        <w:ind w:left="340"/>
      </w:pPr>
      <w:r>
        <w:rPr>
          <w:rFonts w:ascii="Times New Roman" w:hAnsi="Times New Roman" w:cs="Times New Roman"/>
          <w:b/>
          <w:i w:val="0"/>
          <w:sz w:val="24"/>
        </w:rPr>
        <w:t>Normalizasyon:</w:t>
      </w:r>
      <w:r>
        <w:rPr>
          <w:rFonts w:ascii="Times New Roman" w:hAnsi="Times New Roman" w:cs="Times New Roman"/>
          <w:b w:val="0"/>
          <w:i w:val="0"/>
          <w:sz w:val="24"/>
        </w:rPr>
        <w:t xml:space="preserve"> Piksel değerleri </w:t>
      </w:r>
      <w:r>
        <w:drawing>
          <wp:inline xmlns:a="http://schemas.openxmlformats.org/drawingml/2006/main" xmlns:pic="http://schemas.openxmlformats.org/drawingml/2006/picture">
            <wp:extent cx="417857" cy="180000"/>
            <wp:docPr id="82" name="Picture 82"/>
            <wp:cNvGraphicFramePr>
              <a:graphicFrameLocks noChangeAspect="1"/>
            </wp:cNvGraphicFramePr>
            <a:graphic>
              <a:graphicData uri="http://schemas.openxmlformats.org/drawingml/2006/picture">
                <pic:pic>
                  <pic:nvPicPr>
                    <pic:cNvPr id="0" name="eq_0c1fbd01743a.png"/>
                    <pic:cNvPicPr/>
                  </pic:nvPicPr>
                  <pic:blipFill>
                    <a:blip r:embed="rId77"/>
                    <a:stretch>
                      <a:fillRect/>
                    </a:stretch>
                  </pic:blipFill>
                  <pic:spPr>
                    <a:xfrm>
                      <a:off x="0" y="0"/>
                      <a:ext cx="417857" cy="180000"/>
                    </a:xfrm>
                    <a:prstGeom prst="rect"/>
                  </pic:spPr>
                </pic:pic>
              </a:graphicData>
            </a:graphic>
          </wp:inline>
        </w:drawing>
      </w:r>
      <w:r>
        <w:rPr>
          <w:rFonts w:ascii="Times New Roman" w:hAnsi="Times New Roman" w:cs="Times New Roman"/>
          <w:b w:val="0"/>
          <w:i w:val="0"/>
          <w:sz w:val="24"/>
        </w:rPr>
        <w:t xml:space="preserve"> aralığına ölçeklenir: </w:t>
      </w:r>
      <w:r>
        <w:drawing>
          <wp:inline xmlns:a="http://schemas.openxmlformats.org/drawingml/2006/main" xmlns:pic="http://schemas.openxmlformats.org/drawingml/2006/picture">
            <wp:extent cx="863133" cy="180000"/>
            <wp:docPr id="83" name="Picture 83"/>
            <wp:cNvGraphicFramePr>
              <a:graphicFrameLocks noChangeAspect="1"/>
            </wp:cNvGraphicFramePr>
            <a:graphic>
              <a:graphicData uri="http://schemas.openxmlformats.org/drawingml/2006/picture">
                <pic:pic>
                  <pic:nvPicPr>
                    <pic:cNvPr id="0" name="eq_bf50b586bf31.png"/>
                    <pic:cNvPicPr/>
                  </pic:nvPicPr>
                  <pic:blipFill>
                    <a:blip r:embed="rId78"/>
                    <a:stretch>
                      <a:fillRect/>
                    </a:stretch>
                  </pic:blipFill>
                  <pic:spPr>
                    <a:xfrm>
                      <a:off x="0" y="0"/>
                      <a:ext cx="863133" cy="180000"/>
                    </a:xfrm>
                    <a:prstGeom prst="rect"/>
                  </pic:spPr>
                </pic:pic>
              </a:graphicData>
            </a:graphic>
          </wp:inline>
        </w:drawing>
      </w:r>
      <w:r>
        <w:rPr>
          <w:rFonts w:ascii="Times New Roman" w:hAnsi="Times New Roman" w:cs="Times New Roman"/>
          <w:b w:val="0"/>
          <w:i w:val="0"/>
          <w:sz w:val="24"/>
        </w:rPr>
        <w:t>.</w:t>
      </w:r>
    </w:p>
    <w:p>
      <w:pPr>
        <w:pStyle w:val="ListNumber"/>
        <w:spacing w:after="60"/>
        <w:ind w:left="340"/>
      </w:pPr>
      <w:r>
        <w:rPr>
          <w:rFonts w:ascii="Times New Roman" w:hAnsi="Times New Roman" w:cs="Times New Roman"/>
          <w:b/>
          <w:i w:val="0"/>
          <w:sz w:val="24"/>
        </w:rPr>
        <w:t>Eğitim sırasında augmentation:</w:t>
      </w:r>
    </w:p>
    <w:p>
      <w:pPr>
        <w:pStyle w:val="ListBullet"/>
        <w:spacing w:after="60"/>
        <w:ind w:left="680"/>
      </w:pPr>
      <w:r>
        <w:rPr>
          <w:rFonts w:ascii="Times New Roman" w:hAnsi="Times New Roman" w:cs="Times New Roman"/>
          <w:b w:val="0"/>
          <w:i w:val="0"/>
          <w:sz w:val="24"/>
        </w:rPr>
        <w:t>Yatay flip (p = 0,5);</w:t>
      </w:r>
    </w:p>
    <w:p>
      <w:pPr>
        <w:pStyle w:val="ListBullet"/>
        <w:spacing w:after="60"/>
        <w:ind w:left="680"/>
      </w:pPr>
      <w:r>
        <w:rPr>
          <w:rFonts w:ascii="Times New Roman" w:hAnsi="Times New Roman" w:cs="Times New Roman"/>
          <w:b w:val="0"/>
          <w:i w:val="0"/>
          <w:sz w:val="24"/>
        </w:rPr>
        <w:t>0°/90°/180°/270° rastgele döndürme (p = 0,75);</w:t>
      </w:r>
    </w:p>
    <w:p>
      <w:pPr>
        <w:pStyle w:val="ListBullet"/>
        <w:spacing w:after="60"/>
        <w:ind w:left="680"/>
      </w:pPr>
      <w:r>
        <w:rPr>
          <w:rFonts w:ascii="Times New Roman" w:hAnsi="Times New Roman" w:cs="Times New Roman"/>
          <w:b w:val="0"/>
          <w:i w:val="0"/>
          <w:sz w:val="24"/>
        </w:rPr>
        <w:t xml:space="preserve">Yalnızca </w:t>
      </w:r>
      <w:r>
        <w:drawing>
          <wp:inline xmlns:a="http://schemas.openxmlformats.org/drawingml/2006/main" xmlns:pic="http://schemas.openxmlformats.org/drawingml/2006/picture">
            <wp:extent cx="149639" cy="180000"/>
            <wp:docPr id="84" name="Picture 84"/>
            <wp:cNvGraphicFramePr>
              <a:graphicFrameLocks noChangeAspect="1"/>
            </wp:cNvGraphicFramePr>
            <a:graphic>
              <a:graphicData uri="http://schemas.openxmlformats.org/drawingml/2006/picture">
                <pic:pic>
                  <pic:nvPicPr>
                    <pic:cNvPr id="0" name="eq_507930858c0c.png"/>
                    <pic:cNvPicPr/>
                  </pic:nvPicPr>
                  <pic:blipFill>
                    <a:blip r:embed="rId64"/>
                    <a:stretch>
                      <a:fillRect/>
                    </a:stretch>
                  </pic:blipFill>
                  <pic:spPr>
                    <a:xfrm>
                      <a:off x="0" y="0"/>
                      <a:ext cx="149639" cy="180000"/>
                    </a:xfrm>
                    <a:prstGeom prst="rect"/>
                  </pic:spPr>
                </pic:pic>
              </a:graphicData>
            </a:graphic>
          </wp:inline>
        </w:drawing>
      </w:r>
      <w:r>
        <w:rPr>
          <w:rFonts w:ascii="Times New Roman" w:hAnsi="Times New Roman" w:cs="Times New Roman"/>
          <w:b w:val="0"/>
          <w:i w:val="0"/>
          <w:sz w:val="24"/>
        </w:rPr>
        <w:t xml:space="preserve"> tarafında hafif renk dalgalanması (p = 0,5, </w:t>
      </w:r>
      <w:r>
        <w:drawing>
          <wp:inline xmlns:a="http://schemas.openxmlformats.org/drawingml/2006/main" xmlns:pic="http://schemas.openxmlformats.org/drawingml/2006/picture">
            <wp:extent cx="861429" cy="180000"/>
            <wp:docPr id="85" name="Picture 85"/>
            <wp:cNvGraphicFramePr>
              <a:graphicFrameLocks noChangeAspect="1"/>
            </wp:cNvGraphicFramePr>
            <a:graphic>
              <a:graphicData uri="http://schemas.openxmlformats.org/drawingml/2006/picture">
                <pic:pic>
                  <pic:nvPicPr>
                    <pic:cNvPr id="0" name="eq_60d949e45d7d.png"/>
                    <pic:cNvPicPr/>
                  </pic:nvPicPr>
                  <pic:blipFill>
                    <a:blip r:embed="rId79"/>
                    <a:stretch>
                      <a:fillRect/>
                    </a:stretch>
                  </pic:blipFill>
                  <pic:spPr>
                    <a:xfrm>
                      <a:off x="0" y="0"/>
                      <a:ext cx="861429" cy="180000"/>
                    </a:xfrm>
                    <a:prstGeom prst="rect"/>
                  </pic:spPr>
                </pic:pic>
              </a:graphicData>
            </a:graphic>
          </wp:inline>
        </w:drawing>
      </w:r>
      <w:r>
        <w:rPr>
          <w:rFonts w:ascii="Times New Roman" w:hAnsi="Times New Roman" w:cs="Times New Roman"/>
          <w:b w:val="0"/>
          <w:i w:val="0"/>
          <w:sz w:val="24"/>
        </w:rPr>
        <w:t xml:space="preserve"> RGB).</w:t>
      </w:r>
    </w:p>
    <w:p>
      <w:pPr>
        <w:ind w:firstLine="340"/>
        <w:jc w:val="both"/>
      </w:pPr>
      <w:r>
        <w:rPr>
          <w:rFonts w:ascii="Times New Roman" w:hAnsi="Times New Roman" w:cs="Times New Roman"/>
          <w:b w:val="0"/>
          <w:i w:val="0"/>
          <w:sz w:val="24"/>
        </w:rPr>
        <w:t xml:space="preserve">Augmentation çiftin </w:t>
      </w:r>
      <w:r>
        <w:rPr>
          <w:rFonts w:ascii="Times New Roman" w:hAnsi="Times New Roman" w:cs="Times New Roman"/>
          <w:b/>
          <w:i w:val="0"/>
          <w:sz w:val="24"/>
        </w:rPr>
        <w:t>paired</w:t>
      </w:r>
      <w:r>
        <w:rPr>
          <w:rFonts w:ascii="Times New Roman" w:hAnsi="Times New Roman" w:cs="Times New Roman"/>
          <w:b w:val="0"/>
          <w:i w:val="0"/>
          <w:sz w:val="24"/>
        </w:rPr>
        <w:t xml:space="preserve"> karakterini korur: </w:t>
      </w:r>
      <w:r>
        <w:drawing>
          <wp:inline xmlns:a="http://schemas.openxmlformats.org/drawingml/2006/main" xmlns:pic="http://schemas.openxmlformats.org/drawingml/2006/picture">
            <wp:extent cx="153976" cy="180000"/>
            <wp:docPr id="86" name="Picture 86"/>
            <wp:cNvGraphicFramePr>
              <a:graphicFrameLocks noChangeAspect="1"/>
            </wp:cNvGraphicFramePr>
            <a:graphic>
              <a:graphicData uri="http://schemas.openxmlformats.org/drawingml/2006/picture">
                <pic:pic>
                  <pic:nvPicPr>
                    <pic:cNvPr id="0" name="eq_4b047c7f30f1.png"/>
                    <pic:cNvPicPr/>
                  </pic:nvPicPr>
                  <pic:blipFill>
                    <a:blip r:embed="rId63"/>
                    <a:stretch>
                      <a:fillRect/>
                    </a:stretch>
                  </pic:blipFill>
                  <pic:spPr>
                    <a:xfrm>
                      <a:off x="0" y="0"/>
                      <a:ext cx="153976" cy="180000"/>
                    </a:xfrm>
                    <a:prstGeom prst="rect"/>
                  </pic:spPr>
                </pic:pic>
              </a:graphicData>
            </a:graphic>
          </wp:inline>
        </w:drawing>
      </w:r>
      <w:r>
        <w:rPr>
          <w:rFonts w:ascii="Times New Roman" w:hAnsi="Times New Roman" w:cs="Times New Roman"/>
          <w:b w:val="0"/>
          <w:i w:val="0"/>
          <w:sz w:val="24"/>
        </w:rPr>
        <w:t xml:space="preserve"> ve </w:t>
      </w:r>
      <w:r>
        <w:drawing>
          <wp:inline xmlns:a="http://schemas.openxmlformats.org/drawingml/2006/main" xmlns:pic="http://schemas.openxmlformats.org/drawingml/2006/picture">
            <wp:extent cx="149639" cy="180000"/>
            <wp:docPr id="87" name="Picture 87"/>
            <wp:cNvGraphicFramePr>
              <a:graphicFrameLocks noChangeAspect="1"/>
            </wp:cNvGraphicFramePr>
            <a:graphic>
              <a:graphicData uri="http://schemas.openxmlformats.org/drawingml/2006/picture">
                <pic:pic>
                  <pic:nvPicPr>
                    <pic:cNvPr id="0" name="eq_507930858c0c.png"/>
                    <pic:cNvPicPr/>
                  </pic:nvPicPr>
                  <pic:blipFill>
                    <a:blip r:embed="rId64"/>
                    <a:stretch>
                      <a:fillRect/>
                    </a:stretch>
                  </pic:blipFill>
                  <pic:spPr>
                    <a:xfrm>
                      <a:off x="0" y="0"/>
                      <a:ext cx="149639" cy="180000"/>
                    </a:xfrm>
                    <a:prstGeom prst="rect"/>
                  </pic:spPr>
                </pic:pic>
              </a:graphicData>
            </a:graphic>
          </wp:inline>
        </w:drawing>
      </w:r>
      <w:r>
        <w:rPr>
          <w:rFonts w:ascii="Times New Roman" w:hAnsi="Times New Roman" w:cs="Times New Roman"/>
          <w:b w:val="0"/>
          <w:i w:val="0"/>
          <w:sz w:val="24"/>
        </w:rPr>
        <w:t xml:space="preserve"> aynı geometrik dönüşümden geçer.</w:t>
      </w:r>
    </w:p>
    <w:p>
      <w:pPr>
        <w:spacing w:before="120" w:after="120"/>
        <w:ind w:left="454"/>
        <w:pBdr>
          <w:left w:val="single" w:sz="12" w:color="888888" w:space="4"/>
        </w:pBdr>
      </w:pPr>
      <w:r>
        <w:rPr>
          <w:rFonts w:ascii="Times New Roman" w:hAnsi="Times New Roman" w:cs="Times New Roman"/>
          <w:b/>
          <w:i/>
          <w:sz w:val="24"/>
        </w:rPr>
        <w:t>Repo yolu:</w:t>
      </w:r>
      <w:r>
        <w:rPr>
          <w:rFonts w:ascii="Times New Roman" w:hAnsi="Times New Roman" w:cs="Times New Roman"/>
          <w:b w:val="0"/>
          <w:i/>
          <w:sz w:val="24"/>
        </w:rPr>
        <w:t xml:space="preserve"> </w:t>
      </w:r>
      <w:r>
        <w:rPr>
          <w:rFonts w:ascii="Courier New" w:hAnsi="Courier New" w:cs="Courier New"/>
          <w:b w:val="0"/>
          <w:i w:val="0"/>
          <w:color w:val="555555"/>
          <w:sz w:val="22"/>
        </w:rPr>
        <w:t>src/datasets/maps_sketch.py</w:t>
      </w:r>
      <w:r>
        <w:rPr>
          <w:rFonts w:ascii="Times New Roman" w:hAnsi="Times New Roman" w:cs="Times New Roman"/>
          <w:b w:val="0"/>
          <w:i/>
          <w:sz w:val="24"/>
        </w:rPr>
        <w:t xml:space="preserve">, sınıf </w:t>
      </w:r>
      <w:r>
        <w:rPr>
          <w:rFonts w:ascii="Courier New" w:hAnsi="Courier New" w:cs="Courier New"/>
          <w:b w:val="0"/>
          <w:i w:val="0"/>
          <w:color w:val="555555"/>
          <w:sz w:val="22"/>
        </w:rPr>
        <w:t>PairedImageDataset</w:t>
      </w:r>
      <w:r>
        <w:rPr>
          <w:rFonts w:ascii="Times New Roman" w:hAnsi="Times New Roman" w:cs="Times New Roman"/>
          <w:b w:val="0"/>
          <w:i/>
          <w:sz w:val="24"/>
        </w:rPr>
        <w:t>.</w:t>
      </w:r>
    </w:p>
    <w:p>
      <w:pPr>
        <w:pBdr>
          <w:bottom w:val="single" w:sz="6" w:color="AAAAAA"/>
        </w:pBdr>
      </w:pPr>
    </w:p>
    <w:p>
      <w:pPr>
        <w:keepNext/>
        <w:spacing w:before="280" w:after="160"/>
      </w:pPr>
      <w:r>
        <w:rPr>
          <w:rFonts w:ascii="Times New Roman" w:hAnsi="Times New Roman" w:cs="Times New Roman"/>
          <w:b/>
          <w:i w:val="0"/>
          <w:sz w:val="28"/>
        </w:rPr>
        <w:t>3.3 Önerilen GAN Mimarileri</w:t>
      </w:r>
    </w:p>
    <w:p>
      <w:pPr>
        <w:ind w:firstLine="340"/>
        <w:jc w:val="both"/>
      </w:pPr>
      <w:r>
        <w:rPr>
          <w:rFonts w:ascii="Times New Roman" w:hAnsi="Times New Roman" w:cs="Times New Roman"/>
          <w:b w:val="0"/>
          <w:i w:val="0"/>
          <w:sz w:val="24"/>
        </w:rPr>
        <w:t>Bu çalışmada dört farklı koşullu GAN mimarisi sistematik olarak karşılaştırılmaktadır. Her mimari, ortak değerlendirme protokolü altında aynı dataset üzerinde eğitilmiştir.</w:t>
      </w:r>
    </w:p>
    <w:p>
      <w:pPr>
        <w:keepNext/>
        <w:spacing w:before="240" w:after="120"/>
      </w:pPr>
      <w:r>
        <w:rPr>
          <w:rFonts w:ascii="Times New Roman" w:hAnsi="Times New Roman" w:cs="Times New Roman"/>
          <w:b/>
          <w:i w:val="0"/>
          <w:sz w:val="25"/>
        </w:rPr>
        <w:t>3.3.1 Pix2Pix (Baseline)</w:t>
      </w:r>
    </w:p>
    <w:p>
      <w:pPr>
        <w:ind w:firstLine="340"/>
        <w:jc w:val="both"/>
      </w:pPr>
      <w:r>
        <w:rPr>
          <w:rFonts w:ascii="Times New Roman" w:hAnsi="Times New Roman" w:cs="Times New Roman"/>
          <w:b w:val="0"/>
          <w:i w:val="0"/>
          <w:sz w:val="24"/>
        </w:rPr>
        <w:t xml:space="preserve">Pix2Pix [4], eşli görüntüden-görüntüye çeviri için </w:t>
      </w:r>
      <w:r>
        <w:rPr>
          <w:rFonts w:ascii="Times New Roman" w:hAnsi="Times New Roman" w:cs="Times New Roman"/>
          <w:b/>
          <w:i w:val="0"/>
          <w:sz w:val="24"/>
        </w:rPr>
        <w:t>U-Net jeneratör + PatchGAN ayırıcı</w:t>
      </w:r>
      <w:r>
        <w:rPr>
          <w:rFonts w:ascii="Times New Roman" w:hAnsi="Times New Roman" w:cs="Times New Roman"/>
          <w:b w:val="0"/>
          <w:i w:val="0"/>
          <w:sz w:val="24"/>
        </w:rPr>
        <w:t xml:space="preserve"> mimarisini kullanır.</w:t>
      </w:r>
    </w:p>
    <w:p>
      <w:pPr>
        <w:ind w:firstLine="340"/>
        <w:jc w:val="both"/>
      </w:pPr>
      <w:r>
        <w:rPr>
          <w:rFonts w:ascii="Times New Roman" w:hAnsi="Times New Roman" w:cs="Times New Roman"/>
          <w:b/>
          <w:i w:val="0"/>
          <w:sz w:val="24"/>
        </w:rPr>
        <w:t>Jeneratör — U-Net (Şekil 3.2).</w:t>
      </w:r>
      <w:r>
        <w:rPr>
          <w:rFonts w:ascii="Times New Roman" w:hAnsi="Times New Roman" w:cs="Times New Roman"/>
          <w:b w:val="0"/>
          <w:i w:val="0"/>
          <w:sz w:val="24"/>
        </w:rPr>
        <w:t xml:space="preserve"> U-Net, </w:t>
      </w:r>
      <w:r>
        <w:rPr>
          <w:rFonts w:ascii="Times New Roman" w:hAnsi="Times New Roman" w:cs="Times New Roman"/>
          <w:b/>
          <w:i w:val="0"/>
          <w:sz w:val="24"/>
        </w:rPr>
        <w:t>simetrik encoder-decoder</w:t>
      </w:r>
      <w:r>
        <w:rPr>
          <w:rFonts w:ascii="Times New Roman" w:hAnsi="Times New Roman" w:cs="Times New Roman"/>
          <w:b w:val="0"/>
          <w:i w:val="0"/>
          <w:sz w:val="24"/>
        </w:rPr>
        <w:t xml:space="preserve"> yapısıyla ve </w:t>
      </w:r>
      <w:r>
        <w:rPr>
          <w:rFonts w:ascii="Times New Roman" w:hAnsi="Times New Roman" w:cs="Times New Roman"/>
          <w:b/>
          <w:i w:val="0"/>
          <w:sz w:val="24"/>
        </w:rPr>
        <w:t>sıçramalı bağlantılarla (skip connections)</w:t>
      </w:r>
      <w:r>
        <w:rPr>
          <w:rFonts w:ascii="Times New Roman" w:hAnsi="Times New Roman" w:cs="Times New Roman"/>
          <w:b w:val="0"/>
          <w:i w:val="0"/>
          <w:sz w:val="24"/>
        </w:rPr>
        <w:t xml:space="preserve"> tasarlanmıştır. Bu çalışmada 256×256 girdi için </w:t>
      </w:r>
      <w:r>
        <w:rPr>
          <w:rFonts w:ascii="Times New Roman" w:hAnsi="Times New Roman" w:cs="Times New Roman"/>
          <w:b/>
          <w:i w:val="0"/>
          <w:sz w:val="24"/>
        </w:rPr>
        <w:t>8 aşağı-örnekleyici (downsampling) bloğu</w:t>
      </w:r>
      <w:r>
        <w:rPr>
          <w:rFonts w:ascii="Times New Roman" w:hAnsi="Times New Roman" w:cs="Times New Roman"/>
          <w:b w:val="0"/>
          <w:i w:val="0"/>
          <w:sz w:val="24"/>
        </w:rPr>
        <w:t xml:space="preserve"> kullanılmıştır:</w:t>
      </w:r>
    </w:p>
    <w:p>
      <w:pPr>
        <w:pStyle w:val="ListBullet"/>
        <w:spacing w:after="60"/>
        <w:ind w:left="340"/>
      </w:pPr>
      <w:r>
        <w:rPr>
          <w:rFonts w:ascii="Times New Roman" w:hAnsi="Times New Roman" w:cs="Times New Roman"/>
          <w:b w:val="0"/>
          <w:i w:val="0"/>
          <w:sz w:val="24"/>
        </w:rPr>
        <w:t>Aşağı yön (encoder): Her blok 4×4 evrişim (stride=2) + InstanceNorm + LeakyReLU(0,2). Kanal sayısı 64'ten başlayıp her katmanda iki katına çıkar, maksimum 512'de doyar.</w:t>
      </w:r>
    </w:p>
    <w:p>
      <w:pPr>
        <w:pStyle w:val="ListBullet"/>
        <w:spacing w:after="60"/>
        <w:ind w:left="340"/>
      </w:pPr>
      <w:r>
        <w:rPr>
          <w:rFonts w:ascii="Times New Roman" w:hAnsi="Times New Roman" w:cs="Times New Roman"/>
          <w:b w:val="0"/>
          <w:i w:val="0"/>
          <w:sz w:val="24"/>
        </w:rPr>
        <w:t>Yukarı yön (decoder): Her blok 4×4 transpoze evrişim (stride=2) + InstanceNorm + ReLU. İlk üç decoder bloğunda Dropout(0,5) uygulanır.</w:t>
      </w:r>
    </w:p>
    <w:p>
      <w:pPr>
        <w:pStyle w:val="ListBullet"/>
        <w:spacing w:after="60"/>
        <w:ind w:left="340"/>
      </w:pPr>
      <w:r>
        <w:rPr>
          <w:rFonts w:ascii="Times New Roman" w:hAnsi="Times New Roman" w:cs="Times New Roman"/>
          <w:b w:val="0"/>
          <w:i w:val="0"/>
          <w:sz w:val="24"/>
        </w:rPr>
        <w:t xml:space="preserve">Sıçramalı bağlantılar: </w:t>
      </w:r>
      <w:r>
        <w:drawing>
          <wp:inline xmlns:a="http://schemas.openxmlformats.org/drawingml/2006/main" xmlns:pic="http://schemas.openxmlformats.org/drawingml/2006/picture">
            <wp:extent cx="114940" cy="180000"/>
            <wp:docPr id="88" name="Picture 88"/>
            <wp:cNvGraphicFramePr>
              <a:graphicFrameLocks noChangeAspect="1"/>
            </wp:cNvGraphicFramePr>
            <a:graphic>
              <a:graphicData uri="http://schemas.openxmlformats.org/drawingml/2006/picture">
                <pic:pic>
                  <pic:nvPicPr>
                    <pic:cNvPr id="0" name="eq_93bf2b9b36ff.png"/>
                    <pic:cNvPicPr/>
                  </pic:nvPicPr>
                  <pic:blipFill>
                    <a:blip r:embed="rId60"/>
                    <a:stretch>
                      <a:fillRect/>
                    </a:stretch>
                  </pic:blipFill>
                  <pic:spPr>
                    <a:xfrm>
                      <a:off x="0" y="0"/>
                      <a:ext cx="114940" cy="180000"/>
                    </a:xfrm>
                    <a:prstGeom prst="rect"/>
                  </pic:spPr>
                </pic:pic>
              </a:graphicData>
            </a:graphic>
          </wp:inline>
        </w:drawing>
      </w:r>
      <w:r>
        <w:rPr>
          <w:rFonts w:ascii="Times New Roman" w:hAnsi="Times New Roman" w:cs="Times New Roman"/>
          <w:b w:val="0"/>
          <w:i w:val="0"/>
          <w:sz w:val="24"/>
        </w:rPr>
        <w:t xml:space="preserve">. encoder bloğunun çıktısı, </w:t>
      </w:r>
      <w:r>
        <w:drawing>
          <wp:inline xmlns:a="http://schemas.openxmlformats.org/drawingml/2006/main" xmlns:pic="http://schemas.openxmlformats.org/drawingml/2006/picture">
            <wp:extent cx="383855" cy="180000"/>
            <wp:docPr id="89" name="Picture 89"/>
            <wp:cNvGraphicFramePr>
              <a:graphicFrameLocks noChangeAspect="1"/>
            </wp:cNvGraphicFramePr>
            <a:graphic>
              <a:graphicData uri="http://schemas.openxmlformats.org/drawingml/2006/picture">
                <pic:pic>
                  <pic:nvPicPr>
                    <pic:cNvPr id="0" name="eq_0e512fd0fc03.png"/>
                    <pic:cNvPicPr/>
                  </pic:nvPicPr>
                  <pic:blipFill>
                    <a:blip r:embed="rId80"/>
                    <a:stretch>
                      <a:fillRect/>
                    </a:stretch>
                  </pic:blipFill>
                  <pic:spPr>
                    <a:xfrm>
                      <a:off x="0" y="0"/>
                      <a:ext cx="383855" cy="180000"/>
                    </a:xfrm>
                    <a:prstGeom prst="rect"/>
                  </pic:spPr>
                </pic:pic>
              </a:graphicData>
            </a:graphic>
          </wp:inline>
        </w:drawing>
      </w:r>
      <w:r>
        <w:rPr>
          <w:rFonts w:ascii="Times New Roman" w:hAnsi="Times New Roman" w:cs="Times New Roman"/>
          <w:b w:val="0"/>
          <w:i w:val="0"/>
          <w:sz w:val="24"/>
        </w:rPr>
        <w:t>. decoder bloğunun girdisine kanal-boyunca eklenir; bu sayede yüksek-frekans (kenar, kontur) bilgisi korunur.</w:t>
      </w:r>
    </w:p>
    <w:p>
      <w:pPr>
        <w:pStyle w:val="ListBullet"/>
        <w:spacing w:after="60"/>
        <w:ind w:left="340"/>
      </w:pPr>
      <w:r>
        <w:rPr>
          <w:rFonts w:ascii="Times New Roman" w:hAnsi="Times New Roman" w:cs="Times New Roman"/>
          <w:b w:val="0"/>
          <w:i w:val="0"/>
          <w:sz w:val="24"/>
        </w:rPr>
        <w:t xml:space="preserve">Son katman: Tanh aktivasyonu ile </w:t>
      </w:r>
      <w:r>
        <w:drawing>
          <wp:inline xmlns:a="http://schemas.openxmlformats.org/drawingml/2006/main" xmlns:pic="http://schemas.openxmlformats.org/drawingml/2006/picture">
            <wp:extent cx="417857" cy="180000"/>
            <wp:docPr id="90" name="Picture 90"/>
            <wp:cNvGraphicFramePr>
              <a:graphicFrameLocks noChangeAspect="1"/>
            </wp:cNvGraphicFramePr>
            <a:graphic>
              <a:graphicData uri="http://schemas.openxmlformats.org/drawingml/2006/picture">
                <pic:pic>
                  <pic:nvPicPr>
                    <pic:cNvPr id="0" name="eq_0c1fbd01743a.png"/>
                    <pic:cNvPicPr/>
                  </pic:nvPicPr>
                  <pic:blipFill>
                    <a:blip r:embed="rId77"/>
                    <a:stretch>
                      <a:fillRect/>
                    </a:stretch>
                  </pic:blipFill>
                  <pic:spPr>
                    <a:xfrm>
                      <a:off x="0" y="0"/>
                      <a:ext cx="417857" cy="180000"/>
                    </a:xfrm>
                    <a:prstGeom prst="rect"/>
                  </pic:spPr>
                </pic:pic>
              </a:graphicData>
            </a:graphic>
          </wp:inline>
        </w:drawing>
      </w:r>
      <w:r>
        <w:rPr>
          <w:rFonts w:ascii="Times New Roman" w:hAnsi="Times New Roman" w:cs="Times New Roman"/>
          <w:b w:val="0"/>
          <w:i w:val="0"/>
          <w:sz w:val="24"/>
        </w:rPr>
        <w:t xml:space="preserve"> aralığında 3-kanallı çıktı.</w:t>
      </w:r>
    </w:p>
    <w:p>
      <w:pPr>
        <w:ind w:firstLine="340"/>
        <w:jc w:val="both"/>
      </w:pPr>
      <w:r>
        <w:rPr>
          <w:rFonts w:ascii="Times New Roman" w:hAnsi="Times New Roman" w:cs="Times New Roman"/>
          <w:b/>
          <w:i w:val="0"/>
          <w:sz w:val="24"/>
        </w:rPr>
        <w:t>Ayırıcı — PatchGAN.</w:t>
      </w:r>
      <w:r>
        <w:rPr>
          <w:rFonts w:ascii="Times New Roman" w:hAnsi="Times New Roman" w:cs="Times New Roman"/>
          <w:b w:val="0"/>
          <w:i w:val="0"/>
          <w:sz w:val="24"/>
        </w:rPr>
        <w:t xml:space="preserve"> Ayırıcı, </w:t>
      </w:r>
      <w:r>
        <w:rPr>
          <w:rFonts w:ascii="Times New Roman" w:hAnsi="Times New Roman" w:cs="Times New Roman"/>
          <w:b/>
          <w:i w:val="0"/>
          <w:sz w:val="24"/>
        </w:rPr>
        <w:t>70×70 piksel yamalara</w:t>
      </w:r>
      <w:r>
        <w:rPr>
          <w:rFonts w:ascii="Times New Roman" w:hAnsi="Times New Roman" w:cs="Times New Roman"/>
          <w:b w:val="0"/>
          <w:i w:val="0"/>
          <w:sz w:val="24"/>
        </w:rPr>
        <w:t xml:space="preserve"> gerçeklik kararı veren bir konvolüsyonel ağdır:</w:t>
      </w:r>
    </w:p>
    <w:p>
      <w:pPr>
        <w:pStyle w:val="ListBullet"/>
        <w:spacing w:after="60"/>
        <w:ind w:left="340"/>
      </w:pPr>
      <w:r>
        <w:rPr>
          <w:rFonts w:ascii="Times New Roman" w:hAnsi="Times New Roman" w:cs="Times New Roman"/>
          <w:b w:val="0"/>
          <w:i w:val="0"/>
          <w:sz w:val="24"/>
        </w:rPr>
        <w:t xml:space="preserve">Girdi: 6-kanallı yığın </w:t>
      </w:r>
      <w:r>
        <w:drawing>
          <wp:inline xmlns:a="http://schemas.openxmlformats.org/drawingml/2006/main" xmlns:pic="http://schemas.openxmlformats.org/drawingml/2006/picture">
            <wp:extent cx="1133407" cy="180000"/>
            <wp:docPr id="91" name="Picture 91"/>
            <wp:cNvGraphicFramePr>
              <a:graphicFrameLocks noChangeAspect="1"/>
            </wp:cNvGraphicFramePr>
            <a:graphic>
              <a:graphicData uri="http://schemas.openxmlformats.org/drawingml/2006/picture">
                <pic:pic>
                  <pic:nvPicPr>
                    <pic:cNvPr id="0" name="eq_d775aa281301.png"/>
                    <pic:cNvPicPr/>
                  </pic:nvPicPr>
                  <pic:blipFill>
                    <a:blip r:embed="rId81"/>
                    <a:stretch>
                      <a:fillRect/>
                    </a:stretch>
                  </pic:blipFill>
                  <pic:spPr>
                    <a:xfrm>
                      <a:off x="0" y="0"/>
                      <a:ext cx="1133407" cy="180000"/>
                    </a:xfrm>
                    <a:prstGeom prst="rect"/>
                  </pic:spPr>
                </pic:pic>
              </a:graphicData>
            </a:graphic>
          </wp:inline>
        </w:drawing>
      </w:r>
      <w:r>
        <w:rPr>
          <w:rFonts w:ascii="Times New Roman" w:hAnsi="Times New Roman" w:cs="Times New Roman"/>
          <w:b w:val="0"/>
          <w:i w:val="0"/>
          <w:sz w:val="24"/>
        </w:rPr>
        <w:t>.</w:t>
      </w:r>
    </w:p>
    <w:p>
      <w:pPr>
        <w:pStyle w:val="ListBullet"/>
        <w:spacing w:after="60"/>
        <w:ind w:left="340"/>
      </w:pPr>
      <w:r>
        <w:rPr>
          <w:rFonts w:ascii="Times New Roman" w:hAnsi="Times New Roman" w:cs="Times New Roman"/>
          <w:b w:val="0"/>
          <w:i w:val="0"/>
          <w:sz w:val="24"/>
        </w:rPr>
        <w:t>4 katmanlı CNN; her katman 4×4 evrişim (stride=2 ilk üçte, stride=1 son ikide) + InstanceNorm + LeakyReLU.</w:t>
      </w:r>
    </w:p>
    <w:p>
      <w:pPr>
        <w:pStyle w:val="ListBullet"/>
        <w:spacing w:after="60"/>
        <w:ind w:left="340"/>
      </w:pPr>
      <w:r>
        <w:rPr>
          <w:rFonts w:ascii="Times New Roman" w:hAnsi="Times New Roman" w:cs="Times New Roman"/>
          <w:b w:val="0"/>
          <w:i w:val="0"/>
          <w:sz w:val="24"/>
        </w:rPr>
        <w:t>Çıktı: Yamasal gerçeklik haritası (logit; sigmoid uygulanmaz, LSGAN için MSE doğrudan hesaplanır).</w:t>
      </w:r>
    </w:p>
    <w:p>
      <w:pPr>
        <w:ind w:firstLine="340"/>
        <w:jc w:val="both"/>
      </w:pPr>
      <w:r>
        <w:rPr>
          <w:rFonts w:ascii="Times New Roman" w:hAnsi="Times New Roman" w:cs="Times New Roman"/>
          <w:b w:val="0"/>
          <w:i w:val="0"/>
          <w:sz w:val="24"/>
        </w:rPr>
        <w:t xml:space="preserve">PatchGAN, görüntünün </w:t>
      </w:r>
      <w:r>
        <w:rPr>
          <w:rFonts w:ascii="Times New Roman" w:hAnsi="Times New Roman" w:cs="Times New Roman"/>
          <w:b/>
          <w:i w:val="0"/>
          <w:sz w:val="24"/>
        </w:rPr>
        <w:t>küresel anlamsal tutarlılığını L1 kaybı</w:t>
      </w:r>
      <w:r>
        <w:rPr>
          <w:rFonts w:ascii="Times New Roman" w:hAnsi="Times New Roman" w:cs="Times New Roman"/>
          <w:b w:val="0"/>
          <w:i w:val="0"/>
          <w:sz w:val="24"/>
        </w:rPr>
        <w:t xml:space="preserve">na bırakırken </w:t>
      </w:r>
      <w:r>
        <w:rPr>
          <w:rFonts w:ascii="Times New Roman" w:hAnsi="Times New Roman" w:cs="Times New Roman"/>
          <w:b/>
          <w:i w:val="0"/>
          <w:sz w:val="24"/>
        </w:rPr>
        <w:t>yüksek-frekans (keskin kenar, doku) gerçekliğini</w:t>
      </w:r>
      <w:r>
        <w:rPr>
          <w:rFonts w:ascii="Times New Roman" w:hAnsi="Times New Roman" w:cs="Times New Roman"/>
          <w:b w:val="0"/>
          <w:i w:val="0"/>
          <w:sz w:val="24"/>
        </w:rPr>
        <w:t xml:space="preserve"> ayırıcıya öğretir [4].</w:t>
      </w:r>
    </w:p>
    <w:p>
      <w:pPr>
        <w:spacing w:before="120" w:after="120"/>
        <w:ind w:left="454"/>
        <w:pBdr>
          <w:left w:val="single" w:sz="12" w:color="888888" w:space="4"/>
        </w:pBdr>
      </w:pPr>
      <w:r>
        <w:rPr>
          <w:rFonts w:ascii="Times New Roman" w:hAnsi="Times New Roman" w:cs="Times New Roman"/>
          <w:b/>
          <w:i/>
          <w:sz w:val="24"/>
        </w:rPr>
        <w:t>Repo yolu:</w:t>
      </w:r>
      <w:r>
        <w:rPr>
          <w:rFonts w:ascii="Times New Roman" w:hAnsi="Times New Roman" w:cs="Times New Roman"/>
          <w:b w:val="0"/>
          <w:i/>
          <w:sz w:val="24"/>
        </w:rPr>
        <w:t xml:space="preserve"> </w:t>
      </w:r>
      <w:r>
        <w:rPr>
          <w:rFonts w:ascii="Courier New" w:hAnsi="Courier New" w:cs="Courier New"/>
          <w:b w:val="0"/>
          <w:i w:val="0"/>
          <w:color w:val="555555"/>
          <w:sz w:val="22"/>
        </w:rPr>
        <w:t>src/models/networks.py</w:t>
      </w:r>
      <w:r>
        <w:rPr>
          <w:rFonts w:ascii="Times New Roman" w:hAnsi="Times New Roman" w:cs="Times New Roman"/>
          <w:b w:val="0"/>
          <w:i/>
          <w:sz w:val="24"/>
        </w:rPr>
        <w:t xml:space="preserve"> (sınıflar </w:t>
      </w:r>
      <w:r>
        <w:rPr>
          <w:rFonts w:ascii="Courier New" w:hAnsi="Courier New" w:cs="Courier New"/>
          <w:b w:val="0"/>
          <w:i w:val="0"/>
          <w:color w:val="555555"/>
          <w:sz w:val="22"/>
        </w:rPr>
        <w:t>UNetGenerator</w:t>
      </w:r>
      <w:r>
        <w:rPr>
          <w:rFonts w:ascii="Times New Roman" w:hAnsi="Times New Roman" w:cs="Times New Roman"/>
          <w:b w:val="0"/>
          <w:i/>
          <w:sz w:val="24"/>
        </w:rPr>
        <w:t xml:space="preserve">, </w:t>
      </w:r>
      <w:r>
        <w:rPr>
          <w:rFonts w:ascii="Courier New" w:hAnsi="Courier New" w:cs="Courier New"/>
          <w:b w:val="0"/>
          <w:i w:val="0"/>
          <w:color w:val="555555"/>
          <w:sz w:val="22"/>
        </w:rPr>
        <w:t>PatchDiscriminator</w:t>
      </w:r>
      <w:r>
        <w:rPr>
          <w:rFonts w:ascii="Times New Roman" w:hAnsi="Times New Roman" w:cs="Times New Roman"/>
          <w:b w:val="0"/>
          <w:i/>
          <w:sz w:val="24"/>
        </w:rPr>
        <w:t xml:space="preserve">) ve </w:t>
      </w:r>
      <w:r>
        <w:rPr>
          <w:rFonts w:ascii="Courier New" w:hAnsi="Courier New" w:cs="Courier New"/>
          <w:b w:val="0"/>
          <w:i w:val="0"/>
          <w:color w:val="555555"/>
          <w:sz w:val="22"/>
        </w:rPr>
        <w:t>src/models/pix2pix.py</w:t>
      </w:r>
      <w:r>
        <w:rPr>
          <w:rFonts w:ascii="Times New Roman" w:hAnsi="Times New Roman" w:cs="Times New Roman"/>
          <w:b w:val="0"/>
          <w:i/>
          <w:sz w:val="24"/>
        </w:rPr>
        <w:t xml:space="preserve"> (</w:t>
      </w:r>
      <w:r>
        <w:rPr>
          <w:rFonts w:ascii="Courier New" w:hAnsi="Courier New" w:cs="Courier New"/>
          <w:b w:val="0"/>
          <w:i w:val="0"/>
          <w:color w:val="555555"/>
          <w:sz w:val="22"/>
        </w:rPr>
        <w:t>Pix2PixModel</w:t>
      </w:r>
      <w:r>
        <w:rPr>
          <w:rFonts w:ascii="Times New Roman" w:hAnsi="Times New Roman" w:cs="Times New Roman"/>
          <w:b w:val="0"/>
          <w:i/>
          <w:sz w:val="24"/>
        </w:rPr>
        <w:t>).</w:t>
      </w:r>
    </w:p>
    <w:p>
      <w:pPr>
        <w:keepNext/>
        <w:spacing w:before="240" w:after="120"/>
      </w:pPr>
      <w:r>
        <w:rPr>
          <w:rFonts w:ascii="Times New Roman" w:hAnsi="Times New Roman" w:cs="Times New Roman"/>
          <w:b/>
          <w:i w:val="0"/>
          <w:sz w:val="25"/>
        </w:rPr>
        <w:t>3.3.2 CycleGAN</w:t>
      </w:r>
    </w:p>
    <w:p>
      <w:pPr>
        <w:ind w:firstLine="340"/>
        <w:jc w:val="both"/>
      </w:pPr>
      <w:r>
        <w:rPr>
          <w:rFonts w:ascii="Times New Roman" w:hAnsi="Times New Roman" w:cs="Times New Roman"/>
          <w:b w:val="0"/>
          <w:i w:val="0"/>
          <w:sz w:val="24"/>
        </w:rPr>
        <w:t xml:space="preserve">CycleGAN [5], </w:t>
      </w:r>
      <w:r>
        <w:rPr>
          <w:rFonts w:ascii="Times New Roman" w:hAnsi="Times New Roman" w:cs="Times New Roman"/>
          <w:b/>
          <w:i w:val="0"/>
          <w:sz w:val="24"/>
        </w:rPr>
        <w:t>eşsiz veri</w:t>
      </w:r>
      <w:r>
        <w:rPr>
          <w:rFonts w:ascii="Times New Roman" w:hAnsi="Times New Roman" w:cs="Times New Roman"/>
          <w:b w:val="0"/>
          <w:i w:val="0"/>
          <w:sz w:val="24"/>
        </w:rPr>
        <w:t xml:space="preserve"> için iki yönlü iki jeneratör kullanır: </w:t>
      </w:r>
      <w:r>
        <w:drawing>
          <wp:inline xmlns:a="http://schemas.openxmlformats.org/drawingml/2006/main" xmlns:pic="http://schemas.openxmlformats.org/drawingml/2006/picture">
            <wp:extent cx="500964" cy="180000"/>
            <wp:docPr id="92" name="Picture 92"/>
            <wp:cNvGraphicFramePr>
              <a:graphicFrameLocks noChangeAspect="1"/>
            </wp:cNvGraphicFramePr>
            <a:graphic>
              <a:graphicData uri="http://schemas.openxmlformats.org/drawingml/2006/picture">
                <pic:pic>
                  <pic:nvPicPr>
                    <pic:cNvPr id="0" name="eq_ff5637a9900d.png"/>
                    <pic:cNvPicPr/>
                  </pic:nvPicPr>
                  <pic:blipFill>
                    <a:blip r:embed="rId52"/>
                    <a:stretch>
                      <a:fillRect/>
                    </a:stretch>
                  </pic:blipFill>
                  <pic:spPr>
                    <a:xfrm>
                      <a:off x="0" y="0"/>
                      <a:ext cx="500964" cy="180000"/>
                    </a:xfrm>
                    <a:prstGeom prst="rect"/>
                  </pic:spPr>
                </pic:pic>
              </a:graphicData>
            </a:graphic>
          </wp:inline>
        </w:drawing>
      </w:r>
      <w:r>
        <w:rPr>
          <w:rFonts w:ascii="Times New Roman" w:hAnsi="Times New Roman" w:cs="Times New Roman"/>
          <w:b w:val="0"/>
          <w:i w:val="0"/>
          <w:sz w:val="24"/>
        </w:rPr>
        <w:t xml:space="preserve"> ve </w:t>
      </w:r>
      <w:r>
        <w:drawing>
          <wp:inline xmlns:a="http://schemas.openxmlformats.org/drawingml/2006/main" xmlns:pic="http://schemas.openxmlformats.org/drawingml/2006/picture">
            <wp:extent cx="474940" cy="180000"/>
            <wp:docPr id="93" name="Picture 93"/>
            <wp:cNvGraphicFramePr>
              <a:graphicFrameLocks noChangeAspect="1"/>
            </wp:cNvGraphicFramePr>
            <a:graphic>
              <a:graphicData uri="http://schemas.openxmlformats.org/drawingml/2006/picture">
                <pic:pic>
                  <pic:nvPicPr>
                    <pic:cNvPr id="0" name="eq_b53c59b50cb0.png"/>
                    <pic:cNvPicPr/>
                  </pic:nvPicPr>
                  <pic:blipFill>
                    <a:blip r:embed="rId53"/>
                    <a:stretch>
                      <a:fillRect/>
                    </a:stretch>
                  </pic:blipFill>
                  <pic:spPr>
                    <a:xfrm>
                      <a:off x="0" y="0"/>
                      <a:ext cx="474940" cy="180000"/>
                    </a:xfrm>
                    <a:prstGeom prst="rect"/>
                  </pic:spPr>
                </pic:pic>
              </a:graphicData>
            </a:graphic>
          </wp:inline>
        </w:drawing>
      </w:r>
      <w:r>
        <w:rPr>
          <w:rFonts w:ascii="Times New Roman" w:hAnsi="Times New Roman" w:cs="Times New Roman"/>
          <w:b w:val="0"/>
          <w:i w:val="0"/>
          <w:sz w:val="24"/>
        </w:rPr>
        <w:t xml:space="preserve">. Karakteristik </w:t>
      </w:r>
      <w:r>
        <w:rPr>
          <w:rFonts w:ascii="Times New Roman" w:hAnsi="Times New Roman" w:cs="Times New Roman"/>
          <w:b/>
          <w:i w:val="0"/>
          <w:sz w:val="24"/>
        </w:rPr>
        <w:t>döngü-tutarlılık (cycle-consistency)</w:t>
      </w:r>
      <w:r>
        <w:rPr>
          <w:rFonts w:ascii="Times New Roman" w:hAnsi="Times New Roman" w:cs="Times New Roman"/>
          <w:b w:val="0"/>
          <w:i w:val="0"/>
          <w:sz w:val="24"/>
        </w:rPr>
        <w:t xml:space="preserve"> kaybı (eşitlik 3.5):</w:t>
      </w:r>
    </w:p>
    <w:p>
      <w:pPr>
        <w:spacing w:before="120" w:after="120"/>
        <w:jc w:val="center"/>
      </w:pPr>
      <w:r>
        <w:drawing>
          <wp:inline xmlns:a="http://schemas.openxmlformats.org/drawingml/2006/main" xmlns:pic="http://schemas.openxmlformats.org/drawingml/2006/picture">
            <wp:extent cx="6459965" cy="396000"/>
            <wp:docPr id="94" name="Picture 94"/>
            <wp:cNvGraphicFramePr>
              <a:graphicFrameLocks noChangeAspect="1"/>
            </wp:cNvGraphicFramePr>
            <a:graphic>
              <a:graphicData uri="http://schemas.openxmlformats.org/drawingml/2006/picture">
                <pic:pic>
                  <pic:nvPicPr>
                    <pic:cNvPr id="0" name="eq_cf79e7712b41.png"/>
                    <pic:cNvPicPr/>
                  </pic:nvPicPr>
                  <pic:blipFill>
                    <a:blip r:embed="rId54"/>
                    <a:stretch>
                      <a:fillRect/>
                    </a:stretch>
                  </pic:blipFill>
                  <pic:spPr>
                    <a:xfrm>
                      <a:off x="0" y="0"/>
                      <a:ext cx="6459965" cy="396000"/>
                    </a:xfrm>
                    <a:prstGeom prst="rect"/>
                  </pic:spPr>
                </pic:pic>
              </a:graphicData>
            </a:graphic>
          </wp:inline>
        </w:drawing>
      </w:r>
      <w:r>
        <w:rPr>
          <w:rFonts w:ascii="Times New Roman" w:hAnsi="Times New Roman" w:cs="Times New Roman"/>
          <w:b w:val="0"/>
          <w:i w:val="0"/>
          <w:sz w:val="24"/>
        </w:rPr>
        <w:t xml:space="preserve">     (3.5)</w:t>
      </w:r>
    </w:p>
    <w:p>
      <w:pPr>
        <w:ind w:firstLine="340"/>
        <w:jc w:val="both"/>
      </w:pPr>
      <w:r>
        <w:rPr>
          <w:rFonts w:ascii="Times New Roman" w:hAnsi="Times New Roman" w:cs="Times New Roman"/>
          <w:b w:val="0"/>
          <w:i w:val="0"/>
          <w:sz w:val="24"/>
        </w:rPr>
        <w:t>Bu kayıp, içerik korumalı domain çevirisi sağlar ancak piksel-tam hassasiyeti Pix2Pix'in altındadır. Bu çalışmada CycleGAN, "eşli veri olmadığı varsayımı altında karşılaştırma baseline'ı" olarak konumlandırılmıştır.</w:t>
      </w:r>
    </w:p>
    <w:p>
      <w:pPr>
        <w:spacing w:before="120" w:after="120"/>
        <w:ind w:left="454"/>
        <w:pBdr>
          <w:left w:val="single" w:sz="12" w:color="888888" w:space="4"/>
        </w:pBdr>
      </w:pPr>
      <w:r>
        <w:rPr>
          <w:rFonts w:ascii="Times New Roman" w:hAnsi="Times New Roman" w:cs="Times New Roman"/>
          <w:b/>
          <w:i/>
          <w:sz w:val="24"/>
        </w:rPr>
        <w:t>Repo yolu:</w:t>
      </w:r>
      <w:r>
        <w:rPr>
          <w:rFonts w:ascii="Times New Roman" w:hAnsi="Times New Roman" w:cs="Times New Roman"/>
          <w:b w:val="0"/>
          <w:i/>
          <w:sz w:val="24"/>
        </w:rPr>
        <w:t xml:space="preserve"> Junyanz tarafından sunulan referans implementasyon kullanılmaktadır (</w:t>
      </w:r>
      <w:r>
        <w:rPr>
          <w:rFonts w:ascii="Courier New" w:hAnsi="Courier New" w:cs="Courier New"/>
          <w:b w:val="0"/>
          <w:i w:val="0"/>
          <w:color w:val="555555"/>
          <w:sz w:val="22"/>
        </w:rPr>
        <w:t>scripts/setup_external.sh</w:t>
      </w:r>
      <w:r>
        <w:rPr>
          <w:rFonts w:ascii="Times New Roman" w:hAnsi="Times New Roman" w:cs="Times New Roman"/>
          <w:b w:val="0"/>
          <w:i/>
          <w:sz w:val="24"/>
        </w:rPr>
        <w:t xml:space="preserve"> ile çekilir).</w:t>
      </w:r>
    </w:p>
    <w:p>
      <w:pPr>
        <w:keepNext/>
        <w:spacing w:before="240" w:after="120"/>
      </w:pPr>
      <w:r>
        <w:rPr>
          <w:rFonts w:ascii="Times New Roman" w:hAnsi="Times New Roman" w:cs="Times New Roman"/>
          <w:b/>
          <w:i w:val="0"/>
          <w:sz w:val="25"/>
        </w:rPr>
        <w:t>3.3.3 Pix2PixHD</w:t>
      </w:r>
    </w:p>
    <w:p>
      <w:pPr>
        <w:ind w:firstLine="340"/>
        <w:jc w:val="both"/>
      </w:pPr>
      <w:r>
        <w:rPr>
          <w:rFonts w:ascii="Times New Roman" w:hAnsi="Times New Roman" w:cs="Times New Roman"/>
          <w:b w:val="0"/>
          <w:i w:val="0"/>
          <w:sz w:val="24"/>
        </w:rPr>
        <w:t>Wang ve arkadaşları tarafından önerilen Pix2PixHD [6], Pix2Pix'i yüksek çözünürlüğe taşır. Üç ana yenilik:</w:t>
      </w:r>
    </w:p>
    <w:p>
      <w:pPr>
        <w:ind w:firstLine="340"/>
        <w:jc w:val="both"/>
      </w:pPr>
      <w:r>
        <w:rPr>
          <w:rFonts w:ascii="Times New Roman" w:hAnsi="Times New Roman" w:cs="Times New Roman"/>
          <w:b/>
          <w:i w:val="0"/>
          <w:sz w:val="24"/>
        </w:rPr>
        <w:t>(i) Kaba-iniceye jeneratör (coarse-to-fine).</w:t>
      </w:r>
      <w:r>
        <w:rPr>
          <w:rFonts w:ascii="Times New Roman" w:hAnsi="Times New Roman" w:cs="Times New Roman"/>
          <w:b w:val="0"/>
          <w:i w:val="0"/>
          <w:sz w:val="24"/>
        </w:rPr>
        <w:t xml:space="preserve"> Jeneratör </w:t>
      </w:r>
      <w:r>
        <w:drawing>
          <wp:inline xmlns:a="http://schemas.openxmlformats.org/drawingml/2006/main" xmlns:pic="http://schemas.openxmlformats.org/drawingml/2006/picture">
            <wp:extent cx="160482" cy="180000"/>
            <wp:docPr id="95" name="Picture 95"/>
            <wp:cNvGraphicFramePr>
              <a:graphicFrameLocks noChangeAspect="1"/>
            </wp:cNvGraphicFramePr>
            <a:graphic>
              <a:graphicData uri="http://schemas.openxmlformats.org/drawingml/2006/picture">
                <pic:pic>
                  <pic:nvPicPr>
                    <pic:cNvPr id="0" name="eq_1b6f15864a70.png"/>
                    <pic:cNvPicPr/>
                  </pic:nvPicPr>
                  <pic:blipFill>
                    <a:blip r:embed="rId82"/>
                    <a:stretch>
                      <a:fillRect/>
                    </a:stretch>
                  </pic:blipFill>
                  <pic:spPr>
                    <a:xfrm>
                      <a:off x="0" y="0"/>
                      <a:ext cx="160482" cy="180000"/>
                    </a:xfrm>
                    <a:prstGeom prst="rect"/>
                  </pic:spPr>
                </pic:pic>
              </a:graphicData>
            </a:graphic>
          </wp:inline>
        </w:drawing>
      </w:r>
      <w:r>
        <w:rPr>
          <w:rFonts w:ascii="Times New Roman" w:hAnsi="Times New Roman" w:cs="Times New Roman"/>
          <w:b w:val="0"/>
          <w:i w:val="0"/>
          <w:sz w:val="24"/>
        </w:rPr>
        <w:t xml:space="preserve"> iki alt-ağdan oluşur: küçük çözünürlükte çalışan </w:t>
      </w:r>
      <w:r>
        <w:rPr>
          <w:rFonts w:ascii="Times New Roman" w:hAnsi="Times New Roman" w:cs="Times New Roman"/>
          <w:b/>
          <w:i w:val="0"/>
          <w:sz w:val="24"/>
        </w:rPr>
        <w:t>global generator</w:t>
      </w:r>
      <w:r>
        <w:rPr>
          <w:rFonts w:ascii="Times New Roman" w:hAnsi="Times New Roman" w:cs="Times New Roman"/>
          <w:b w:val="0"/>
          <w:i w:val="0"/>
          <w:sz w:val="24"/>
        </w:rPr>
        <w:t xml:space="preserve"> </w:t>
      </w:r>
      <w:r>
        <w:drawing>
          <wp:inline xmlns:a="http://schemas.openxmlformats.org/drawingml/2006/main" xmlns:pic="http://schemas.openxmlformats.org/drawingml/2006/picture">
            <wp:extent cx="201429" cy="180000"/>
            <wp:docPr id="96" name="Picture 96"/>
            <wp:cNvGraphicFramePr>
              <a:graphicFrameLocks noChangeAspect="1"/>
            </wp:cNvGraphicFramePr>
            <a:graphic>
              <a:graphicData uri="http://schemas.openxmlformats.org/drawingml/2006/picture">
                <pic:pic>
                  <pic:nvPicPr>
                    <pic:cNvPr id="0" name="eq_4f69eed3e9a4.png"/>
                    <pic:cNvPicPr/>
                  </pic:nvPicPr>
                  <pic:blipFill>
                    <a:blip r:embed="rId83"/>
                    <a:stretch>
                      <a:fillRect/>
                    </a:stretch>
                  </pic:blipFill>
                  <pic:spPr>
                    <a:xfrm>
                      <a:off x="0" y="0"/>
                      <a:ext cx="201429" cy="180000"/>
                    </a:xfrm>
                    <a:prstGeom prst="rect"/>
                  </pic:spPr>
                </pic:pic>
              </a:graphicData>
            </a:graphic>
          </wp:inline>
        </w:drawing>
      </w:r>
      <w:r>
        <w:rPr>
          <w:rFonts w:ascii="Times New Roman" w:hAnsi="Times New Roman" w:cs="Times New Roman"/>
          <w:b w:val="0"/>
          <w:i w:val="0"/>
          <w:sz w:val="24"/>
        </w:rPr>
        <w:t xml:space="preserve"> ve onun çıktısını ince ayar yapan </w:t>
      </w:r>
      <w:r>
        <w:rPr>
          <w:rFonts w:ascii="Times New Roman" w:hAnsi="Times New Roman" w:cs="Times New Roman"/>
          <w:b/>
          <w:i w:val="0"/>
          <w:sz w:val="24"/>
        </w:rPr>
        <w:t>local enhancer</w:t>
      </w:r>
      <w:r>
        <w:rPr>
          <w:rFonts w:ascii="Times New Roman" w:hAnsi="Times New Roman" w:cs="Times New Roman"/>
          <w:b w:val="0"/>
          <w:i w:val="0"/>
          <w:sz w:val="24"/>
        </w:rPr>
        <w:t xml:space="preserve"> </w:t>
      </w:r>
      <w:r>
        <w:drawing>
          <wp:inline xmlns:a="http://schemas.openxmlformats.org/drawingml/2006/main" xmlns:pic="http://schemas.openxmlformats.org/drawingml/2006/picture">
            <wp:extent cx="201429" cy="180000"/>
            <wp:docPr id="97" name="Picture 97"/>
            <wp:cNvGraphicFramePr>
              <a:graphicFrameLocks noChangeAspect="1"/>
            </wp:cNvGraphicFramePr>
            <a:graphic>
              <a:graphicData uri="http://schemas.openxmlformats.org/drawingml/2006/picture">
                <pic:pic>
                  <pic:nvPicPr>
                    <pic:cNvPr id="0" name="eq_076fb2466942.png"/>
                    <pic:cNvPicPr/>
                  </pic:nvPicPr>
                  <pic:blipFill>
                    <a:blip r:embed="rId84"/>
                    <a:stretch>
                      <a:fillRect/>
                    </a:stretch>
                  </pic:blipFill>
                  <pic:spPr>
                    <a:xfrm>
                      <a:off x="0" y="0"/>
                      <a:ext cx="201429" cy="180000"/>
                    </a:xfrm>
                    <a:prstGeom prst="rect"/>
                  </pic:spPr>
                </pic:pic>
              </a:graphicData>
            </a:graphic>
          </wp:inline>
        </w:drawing>
      </w:r>
      <w:r>
        <w:rPr>
          <w:rFonts w:ascii="Times New Roman" w:hAnsi="Times New Roman" w:cs="Times New Roman"/>
          <w:b w:val="0"/>
          <w:i w:val="0"/>
          <w:sz w:val="24"/>
        </w:rPr>
        <w:t>. Toplam jeneratör (eşitlik 3.6):</w:t>
      </w:r>
    </w:p>
    <w:p>
      <w:pPr>
        <w:jc w:val="center"/>
      </w:pPr>
      <w:r>
        <w:rPr>
          <w:rFonts w:ascii="Cambria Math" w:hAnsi="Cambria Math" w:cs="Cambria Math"/>
          <w:b w:val="0"/>
          <w:i/>
          <w:sz w:val="24"/>
        </w:rPr>
        <w:t>G(\mathbf{x}) = G_2\bigl(\mathbf{x} \mathbin{\oplus} G_1(\mathrm{downsample}(\mathbf{x}))\bigr) \tag{3.6}</w:t>
      </w:r>
    </w:p>
    <w:p>
      <w:pPr>
        <w:ind w:firstLine="340"/>
        <w:jc w:val="both"/>
      </w:pPr>
      <w:r>
        <w:rPr>
          <w:rFonts w:ascii="Times New Roman" w:hAnsi="Times New Roman" w:cs="Times New Roman"/>
          <w:b w:val="0"/>
          <w:i w:val="0"/>
          <w:sz w:val="24"/>
        </w:rPr>
        <w:t xml:space="preserve">Burada </w:t>
      </w:r>
      <w:r>
        <w:drawing>
          <wp:inline xmlns:a="http://schemas.openxmlformats.org/drawingml/2006/main" xmlns:pic="http://schemas.openxmlformats.org/drawingml/2006/picture">
            <wp:extent cx="162651" cy="180000"/>
            <wp:docPr id="98" name="Picture 98"/>
            <wp:cNvGraphicFramePr>
              <a:graphicFrameLocks noChangeAspect="1"/>
            </wp:cNvGraphicFramePr>
            <a:graphic>
              <a:graphicData uri="http://schemas.openxmlformats.org/drawingml/2006/picture">
                <pic:pic>
                  <pic:nvPicPr>
                    <pic:cNvPr id="0" name="eq_2a2e6256c5d2.png"/>
                    <pic:cNvPicPr/>
                  </pic:nvPicPr>
                  <pic:blipFill>
                    <a:blip r:embed="rId85"/>
                    <a:stretch>
                      <a:fillRect/>
                    </a:stretch>
                  </pic:blipFill>
                  <pic:spPr>
                    <a:xfrm>
                      <a:off x="0" y="0"/>
                      <a:ext cx="162651" cy="180000"/>
                    </a:xfrm>
                    <a:prstGeom prst="rect"/>
                  </pic:spPr>
                </pic:pic>
              </a:graphicData>
            </a:graphic>
          </wp:inline>
        </w:drawing>
      </w:r>
      <w:r>
        <w:rPr>
          <w:rFonts w:ascii="Times New Roman" w:hAnsi="Times New Roman" w:cs="Times New Roman"/>
          <w:b w:val="0"/>
          <w:i w:val="0"/>
          <w:sz w:val="24"/>
        </w:rPr>
        <w:t xml:space="preserve"> kanal-yönlü birleştirmeyi ifade eder.</w:t>
      </w:r>
    </w:p>
    <w:p>
      <w:pPr>
        <w:ind w:firstLine="340"/>
        <w:jc w:val="both"/>
      </w:pPr>
      <w:r>
        <w:rPr>
          <w:rFonts w:ascii="Times New Roman" w:hAnsi="Times New Roman" w:cs="Times New Roman"/>
          <w:b/>
          <w:i w:val="0"/>
          <w:sz w:val="24"/>
        </w:rPr>
        <w:t>(ii) Çok-ölçekli ayırıcı.</w:t>
      </w:r>
      <w:r>
        <w:rPr>
          <w:rFonts w:ascii="Times New Roman" w:hAnsi="Times New Roman" w:cs="Times New Roman"/>
          <w:b w:val="0"/>
          <w:i w:val="0"/>
          <w:sz w:val="24"/>
        </w:rPr>
        <w:t xml:space="preserve"> Üç farklı ölçekte (</w:t>
      </w:r>
      <w:r>
        <w:drawing>
          <wp:inline xmlns:a="http://schemas.openxmlformats.org/drawingml/2006/main" xmlns:pic="http://schemas.openxmlformats.org/drawingml/2006/picture">
            <wp:extent cx="203855" cy="180000"/>
            <wp:docPr id="99" name="Picture 99"/>
            <wp:cNvGraphicFramePr>
              <a:graphicFrameLocks noChangeAspect="1"/>
            </wp:cNvGraphicFramePr>
            <a:graphic>
              <a:graphicData uri="http://schemas.openxmlformats.org/drawingml/2006/picture">
                <pic:pic>
                  <pic:nvPicPr>
                    <pic:cNvPr id="0" name="eq_1a5dcecf1634.png"/>
                    <pic:cNvPicPr/>
                  </pic:nvPicPr>
                  <pic:blipFill>
                    <a:blip r:embed="rId86"/>
                    <a:stretch>
                      <a:fillRect/>
                    </a:stretch>
                  </pic:blipFill>
                  <pic:spPr>
                    <a:xfrm>
                      <a:off x="0" y="0"/>
                      <a:ext cx="203855" cy="180000"/>
                    </a:xfrm>
                    <a:prstGeom prst="rect"/>
                  </pic:spPr>
                </pic:pic>
              </a:graphicData>
            </a:graphic>
          </wp:inline>
        </w:drawing>
      </w:r>
      <w:r>
        <w:rPr>
          <w:rFonts w:ascii="Times New Roman" w:hAnsi="Times New Roman" w:cs="Times New Roman"/>
          <w:b w:val="0"/>
          <w:i w:val="0"/>
          <w:sz w:val="24"/>
        </w:rPr>
        <w:t xml:space="preserve">: 1×, </w:t>
      </w:r>
      <w:r>
        <w:drawing>
          <wp:inline xmlns:a="http://schemas.openxmlformats.org/drawingml/2006/main" xmlns:pic="http://schemas.openxmlformats.org/drawingml/2006/picture">
            <wp:extent cx="201687" cy="180000"/>
            <wp:docPr id="100" name="Picture 100"/>
            <wp:cNvGraphicFramePr>
              <a:graphicFrameLocks noChangeAspect="1"/>
            </wp:cNvGraphicFramePr>
            <a:graphic>
              <a:graphicData uri="http://schemas.openxmlformats.org/drawingml/2006/picture">
                <pic:pic>
                  <pic:nvPicPr>
                    <pic:cNvPr id="0" name="eq_c2885d69b314.png"/>
                    <pic:cNvPicPr/>
                  </pic:nvPicPr>
                  <pic:blipFill>
                    <a:blip r:embed="rId87"/>
                    <a:stretch>
                      <a:fillRect/>
                    </a:stretch>
                  </pic:blipFill>
                  <pic:spPr>
                    <a:xfrm>
                      <a:off x="0" y="0"/>
                      <a:ext cx="201687" cy="180000"/>
                    </a:xfrm>
                    <a:prstGeom prst="rect"/>
                  </pic:spPr>
                </pic:pic>
              </a:graphicData>
            </a:graphic>
          </wp:inline>
        </w:drawing>
      </w:r>
      <w:r>
        <w:rPr>
          <w:rFonts w:ascii="Times New Roman" w:hAnsi="Times New Roman" w:cs="Times New Roman"/>
          <w:b w:val="0"/>
          <w:i w:val="0"/>
          <w:sz w:val="24"/>
        </w:rPr>
        <w:t xml:space="preserve">: 1/2×, </w:t>
      </w:r>
      <w:r>
        <w:drawing>
          <wp:inline xmlns:a="http://schemas.openxmlformats.org/drawingml/2006/main" xmlns:pic="http://schemas.openxmlformats.org/drawingml/2006/picture">
            <wp:extent cx="203855" cy="180000"/>
            <wp:docPr id="101" name="Picture 101"/>
            <wp:cNvGraphicFramePr>
              <a:graphicFrameLocks noChangeAspect="1"/>
            </wp:cNvGraphicFramePr>
            <a:graphic>
              <a:graphicData uri="http://schemas.openxmlformats.org/drawingml/2006/picture">
                <pic:pic>
                  <pic:nvPicPr>
                    <pic:cNvPr id="0" name="eq_0f73f31c6d87.png"/>
                    <pic:cNvPicPr/>
                  </pic:nvPicPr>
                  <pic:blipFill>
                    <a:blip r:embed="rId88"/>
                    <a:stretch>
                      <a:fillRect/>
                    </a:stretch>
                  </pic:blipFill>
                  <pic:spPr>
                    <a:xfrm>
                      <a:off x="0" y="0"/>
                      <a:ext cx="203855" cy="180000"/>
                    </a:xfrm>
                    <a:prstGeom prst="rect"/>
                  </pic:spPr>
                </pic:pic>
              </a:graphicData>
            </a:graphic>
          </wp:inline>
        </w:drawing>
      </w:r>
      <w:r>
        <w:rPr>
          <w:rFonts w:ascii="Times New Roman" w:hAnsi="Times New Roman" w:cs="Times New Roman"/>
          <w:b w:val="0"/>
          <w:i w:val="0"/>
          <w:sz w:val="24"/>
        </w:rPr>
        <w:t>: 1/4×) PatchGAN ayırıcılar kullanılır:</w:t>
      </w:r>
    </w:p>
    <w:p>
      <w:pPr>
        <w:spacing w:before="120" w:after="120"/>
        <w:jc w:val="center"/>
      </w:pPr>
      <w:r>
        <w:drawing>
          <wp:inline xmlns:a="http://schemas.openxmlformats.org/drawingml/2006/main" xmlns:pic="http://schemas.openxmlformats.org/drawingml/2006/picture">
            <wp:extent cx="1346400" cy="396000"/>
            <wp:docPr id="102" name="Picture 102"/>
            <wp:cNvGraphicFramePr>
              <a:graphicFrameLocks noChangeAspect="1"/>
            </wp:cNvGraphicFramePr>
            <a:graphic>
              <a:graphicData uri="http://schemas.openxmlformats.org/drawingml/2006/picture">
                <pic:pic>
                  <pic:nvPicPr>
                    <pic:cNvPr id="0" name="eq_283e310e1dd1.png"/>
                    <pic:cNvPicPr/>
                  </pic:nvPicPr>
                  <pic:blipFill>
                    <a:blip r:embed="rId89"/>
                    <a:stretch>
                      <a:fillRect/>
                    </a:stretch>
                  </pic:blipFill>
                  <pic:spPr>
                    <a:xfrm>
                      <a:off x="0" y="0"/>
                      <a:ext cx="1346400" cy="396000"/>
                    </a:xfrm>
                    <a:prstGeom prst="rect"/>
                  </pic:spPr>
                </pic:pic>
              </a:graphicData>
            </a:graphic>
          </wp:inline>
        </w:drawing>
      </w:r>
      <w:r>
        <w:rPr>
          <w:rFonts w:ascii="Times New Roman" w:hAnsi="Times New Roman" w:cs="Times New Roman"/>
          <w:b w:val="0"/>
          <w:i w:val="0"/>
          <w:sz w:val="24"/>
        </w:rPr>
        <w:t xml:space="preserve">     (3.7)</w:t>
      </w:r>
    </w:p>
    <w:p>
      <w:pPr>
        <w:ind w:firstLine="340"/>
        <w:jc w:val="both"/>
      </w:pPr>
      <w:r>
        <w:rPr>
          <w:rFonts w:ascii="Times New Roman" w:hAnsi="Times New Roman" w:cs="Times New Roman"/>
          <w:b/>
          <w:i w:val="0"/>
          <w:sz w:val="24"/>
        </w:rPr>
        <w:t>(iii) Özellik eşleştirme + VGG algısal kaybı.</w:t>
      </w:r>
      <w:r>
        <w:rPr>
          <w:rFonts w:ascii="Times New Roman" w:hAnsi="Times New Roman" w:cs="Times New Roman"/>
          <w:b w:val="0"/>
          <w:i w:val="0"/>
          <w:sz w:val="24"/>
        </w:rPr>
        <w:t xml:space="preserve"> Eğitim kararlılığı için ayırıcının ara aktivasyonları arasında L1 mesafe minimize edilir, ek olarak önceden eğitilmiş VGG-19 ağında VGG-perceptual kaybı eklenir (eşitlik 3.8):</w:t>
      </w:r>
    </w:p>
    <w:p>
      <w:pPr>
        <w:spacing w:before="120" w:after="120"/>
        <w:jc w:val="center"/>
      </w:pPr>
      <w:r>
        <w:drawing>
          <wp:inline xmlns:a="http://schemas.openxmlformats.org/drawingml/2006/main" xmlns:pic="http://schemas.openxmlformats.org/drawingml/2006/picture">
            <wp:extent cx="2624339" cy="396000"/>
            <wp:docPr id="103" name="Picture 103"/>
            <wp:cNvGraphicFramePr>
              <a:graphicFrameLocks noChangeAspect="1"/>
            </wp:cNvGraphicFramePr>
            <a:graphic>
              <a:graphicData uri="http://schemas.openxmlformats.org/drawingml/2006/picture">
                <pic:pic>
                  <pic:nvPicPr>
                    <pic:cNvPr id="0" name="eq_778700143c61.png"/>
                    <pic:cNvPicPr/>
                  </pic:nvPicPr>
                  <pic:blipFill>
                    <a:blip r:embed="rId90"/>
                    <a:stretch>
                      <a:fillRect/>
                    </a:stretch>
                  </pic:blipFill>
                  <pic:spPr>
                    <a:xfrm>
                      <a:off x="0" y="0"/>
                      <a:ext cx="2624339" cy="396000"/>
                    </a:xfrm>
                    <a:prstGeom prst="rect"/>
                  </pic:spPr>
                </pic:pic>
              </a:graphicData>
            </a:graphic>
          </wp:inline>
        </w:drawing>
      </w:r>
      <w:r>
        <w:rPr>
          <w:rFonts w:ascii="Times New Roman" w:hAnsi="Times New Roman" w:cs="Times New Roman"/>
          <w:b w:val="0"/>
          <w:i w:val="0"/>
          <w:sz w:val="24"/>
        </w:rPr>
        <w:t xml:space="preserve">     (3.8)</w:t>
      </w:r>
    </w:p>
    <w:p>
      <w:pPr>
        <w:ind w:firstLine="340"/>
        <w:jc w:val="both"/>
      </w:pPr>
      <w:r>
        <w:rPr>
          <w:rFonts w:ascii="Times New Roman" w:hAnsi="Times New Roman" w:cs="Times New Roman"/>
          <w:b w:val="0"/>
          <w:i w:val="0"/>
          <w:sz w:val="24"/>
        </w:rPr>
        <w:t xml:space="preserve">burada </w:t>
      </w:r>
      <w:r>
        <w:drawing>
          <wp:inline xmlns:a="http://schemas.openxmlformats.org/drawingml/2006/main" xmlns:pic="http://schemas.openxmlformats.org/drawingml/2006/picture">
            <wp:extent cx="188276" cy="180000"/>
            <wp:docPr id="104" name="Picture 104"/>
            <wp:cNvGraphicFramePr>
              <a:graphicFrameLocks noChangeAspect="1"/>
            </wp:cNvGraphicFramePr>
            <a:graphic>
              <a:graphicData uri="http://schemas.openxmlformats.org/drawingml/2006/picture">
                <pic:pic>
                  <pic:nvPicPr>
                    <pic:cNvPr id="0" name="eq_7c7420238cc7.png"/>
                    <pic:cNvPicPr/>
                  </pic:nvPicPr>
                  <pic:blipFill>
                    <a:blip r:embed="rId91"/>
                    <a:stretch>
                      <a:fillRect/>
                    </a:stretch>
                  </pic:blipFill>
                  <pic:spPr>
                    <a:xfrm>
                      <a:off x="0" y="0"/>
                      <a:ext cx="188276" cy="180000"/>
                    </a:xfrm>
                    <a:prstGeom prst="rect"/>
                  </pic:spPr>
                </pic:pic>
              </a:graphicData>
            </a:graphic>
          </wp:inline>
        </w:drawing>
      </w:r>
      <w:r>
        <w:rPr>
          <w:rFonts w:ascii="Times New Roman" w:hAnsi="Times New Roman" w:cs="Times New Roman"/>
          <w:b w:val="0"/>
          <w:i w:val="0"/>
          <w:sz w:val="24"/>
        </w:rPr>
        <w:t xml:space="preserve">, VGG-19'un </w:t>
      </w:r>
      <w:r>
        <w:drawing>
          <wp:inline xmlns:a="http://schemas.openxmlformats.org/drawingml/2006/main" xmlns:pic="http://schemas.openxmlformats.org/drawingml/2006/picture">
            <wp:extent cx="147470" cy="180000"/>
            <wp:docPr id="105" name="Picture 105"/>
            <wp:cNvGraphicFramePr>
              <a:graphicFrameLocks noChangeAspect="1"/>
            </wp:cNvGraphicFramePr>
            <a:graphic>
              <a:graphicData uri="http://schemas.openxmlformats.org/drawingml/2006/picture">
                <pic:pic>
                  <pic:nvPicPr>
                    <pic:cNvPr id="0" name="eq_eeb24a5ffc33.png"/>
                    <pic:cNvPicPr/>
                  </pic:nvPicPr>
                  <pic:blipFill>
                    <a:blip r:embed="rId92"/>
                    <a:stretch>
                      <a:fillRect/>
                    </a:stretch>
                  </pic:blipFill>
                  <pic:spPr>
                    <a:xfrm>
                      <a:off x="0" y="0"/>
                      <a:ext cx="147470" cy="180000"/>
                    </a:xfrm>
                    <a:prstGeom prst="rect"/>
                  </pic:spPr>
                </pic:pic>
              </a:graphicData>
            </a:graphic>
          </wp:inline>
        </w:drawing>
      </w:r>
      <w:r>
        <w:rPr>
          <w:rFonts w:ascii="Times New Roman" w:hAnsi="Times New Roman" w:cs="Times New Roman"/>
          <w:b w:val="0"/>
          <w:i w:val="0"/>
          <w:sz w:val="24"/>
        </w:rPr>
        <w:t>. konvolüsyon katmanının özellik haritasıdır.</w:t>
      </w:r>
    </w:p>
    <w:p>
      <w:pPr>
        <w:spacing w:before="120" w:after="120"/>
        <w:ind w:left="454"/>
        <w:pBdr>
          <w:left w:val="single" w:sz="12" w:color="888888" w:space="4"/>
        </w:pBdr>
      </w:pPr>
      <w:r>
        <w:rPr>
          <w:rFonts w:ascii="Times New Roman" w:hAnsi="Times New Roman" w:cs="Times New Roman"/>
          <w:b/>
          <w:i/>
          <w:sz w:val="24"/>
        </w:rPr>
        <w:t>Repo yolu:</w:t>
      </w:r>
      <w:r>
        <w:rPr>
          <w:rFonts w:ascii="Times New Roman" w:hAnsi="Times New Roman" w:cs="Times New Roman"/>
          <w:b w:val="0"/>
          <w:i/>
          <w:sz w:val="24"/>
        </w:rPr>
        <w:t xml:space="preserve"> NVIDIA'nın resmi implementasyonu (</w:t>
      </w:r>
      <w:r>
        <w:rPr>
          <w:rFonts w:ascii="Courier New" w:hAnsi="Courier New" w:cs="Courier New"/>
          <w:b w:val="0"/>
          <w:i w:val="0"/>
          <w:color w:val="555555"/>
          <w:sz w:val="22"/>
        </w:rPr>
        <w:t>scripts/setup_external.sh</w:t>
      </w:r>
      <w:r>
        <w:rPr>
          <w:rFonts w:ascii="Times New Roman" w:hAnsi="Times New Roman" w:cs="Times New Roman"/>
          <w:b w:val="0"/>
          <w:i/>
          <w:sz w:val="24"/>
        </w:rPr>
        <w:t xml:space="preserve"> ile çekilir). Bu tezde VGG-perceptual kaybı </w:t>
      </w:r>
      <w:r>
        <w:rPr>
          <w:rFonts w:ascii="Courier New" w:hAnsi="Courier New" w:cs="Courier New"/>
          <w:b w:val="0"/>
          <w:i w:val="0"/>
          <w:color w:val="555555"/>
          <w:sz w:val="22"/>
        </w:rPr>
        <w:t>src/losses.py</w:t>
      </w:r>
      <w:r>
        <w:rPr>
          <w:rFonts w:ascii="Times New Roman" w:hAnsi="Times New Roman" w:cs="Times New Roman"/>
          <w:b w:val="0"/>
          <w:i/>
          <w:sz w:val="24"/>
        </w:rPr>
        <w:t xml:space="preserve"> içinde </w:t>
      </w:r>
      <w:r>
        <w:rPr>
          <w:rFonts w:ascii="Courier New" w:hAnsi="Courier New" w:cs="Courier New"/>
          <w:b w:val="0"/>
          <w:i w:val="0"/>
          <w:color w:val="555555"/>
          <w:sz w:val="22"/>
        </w:rPr>
        <w:t>VGGPerceptualLoss</w:t>
      </w:r>
      <w:r>
        <w:rPr>
          <w:rFonts w:ascii="Times New Roman" w:hAnsi="Times New Roman" w:cs="Times New Roman"/>
          <w:b w:val="0"/>
          <w:i/>
          <w:sz w:val="24"/>
        </w:rPr>
        <w:t xml:space="preserve"> sınıfı olarak da bağımsız implement edilmiştir.</w:t>
      </w:r>
    </w:p>
    <w:p>
      <w:pPr>
        <w:keepNext/>
        <w:spacing w:before="240" w:after="120"/>
      </w:pPr>
      <w:r>
        <w:rPr>
          <w:rFonts w:ascii="Times New Roman" w:hAnsi="Times New Roman" w:cs="Times New Roman"/>
          <w:b/>
          <w:i w:val="0"/>
          <w:sz w:val="25"/>
        </w:rPr>
        <w:t>3.3.4 SPADE / GauGAN</w:t>
      </w:r>
    </w:p>
    <w:p>
      <w:pPr>
        <w:ind w:firstLine="340"/>
        <w:jc w:val="both"/>
      </w:pPr>
      <w:r>
        <w:rPr>
          <w:rFonts w:ascii="Times New Roman" w:hAnsi="Times New Roman" w:cs="Times New Roman"/>
          <w:b w:val="0"/>
          <w:i w:val="0"/>
          <w:sz w:val="24"/>
        </w:rPr>
        <w:t xml:space="preserve">Park ve arkadaşları tarafından önerilen SPADE [7], anlamsal görüntü sentezinde </w:t>
      </w:r>
      <w:r>
        <w:rPr>
          <w:rFonts w:ascii="Times New Roman" w:hAnsi="Times New Roman" w:cs="Times New Roman"/>
          <w:b/>
          <w:i w:val="0"/>
          <w:sz w:val="24"/>
        </w:rPr>
        <w:t>uzamsal-uyarlamalı denormalizasyon</w:t>
      </w:r>
      <w:r>
        <w:rPr>
          <w:rFonts w:ascii="Times New Roman" w:hAnsi="Times New Roman" w:cs="Times New Roman"/>
          <w:b w:val="0"/>
          <w:i w:val="0"/>
          <w:sz w:val="24"/>
        </w:rPr>
        <w:t xml:space="preserve"> ile bir devrim yaratmıştır. Standart koşullu BatchNorm/InstanceNorm katmanlarının yerine SPADE katmanı kullanılır (eşitlik 3.9):</w:t>
      </w:r>
    </w:p>
    <w:p>
      <w:pPr>
        <w:spacing w:before="120" w:after="120"/>
        <w:jc w:val="center"/>
      </w:pPr>
      <w:r>
        <w:drawing>
          <wp:inline xmlns:a="http://schemas.openxmlformats.org/drawingml/2006/main" xmlns:pic="http://schemas.openxmlformats.org/drawingml/2006/picture">
            <wp:extent cx="3747934" cy="396000"/>
            <wp:docPr id="106" name="Picture 106"/>
            <wp:cNvGraphicFramePr>
              <a:graphicFrameLocks noChangeAspect="1"/>
            </wp:cNvGraphicFramePr>
            <a:graphic>
              <a:graphicData uri="http://schemas.openxmlformats.org/drawingml/2006/picture">
                <pic:pic>
                  <pic:nvPicPr>
                    <pic:cNvPr id="0" name="eq_781704e78dba.png"/>
                    <pic:cNvPicPr/>
                  </pic:nvPicPr>
                  <pic:blipFill>
                    <a:blip r:embed="rId93"/>
                    <a:stretch>
                      <a:fillRect/>
                    </a:stretch>
                  </pic:blipFill>
                  <pic:spPr>
                    <a:xfrm>
                      <a:off x="0" y="0"/>
                      <a:ext cx="3747934" cy="396000"/>
                    </a:xfrm>
                    <a:prstGeom prst="rect"/>
                  </pic:spPr>
                </pic:pic>
              </a:graphicData>
            </a:graphic>
          </wp:inline>
        </w:drawing>
      </w:r>
      <w:r>
        <w:rPr>
          <w:rFonts w:ascii="Times New Roman" w:hAnsi="Times New Roman" w:cs="Times New Roman"/>
          <w:b w:val="0"/>
          <w:i w:val="0"/>
          <w:sz w:val="24"/>
        </w:rPr>
        <w:t xml:space="preserve">     (3.9)</w:t>
      </w:r>
    </w:p>
    <w:p>
      <w:pPr>
        <w:ind w:firstLine="340"/>
        <w:jc w:val="both"/>
      </w:pPr>
      <w:r>
        <w:rPr>
          <w:rFonts w:ascii="Times New Roman" w:hAnsi="Times New Roman" w:cs="Times New Roman"/>
          <w:b w:val="0"/>
          <w:i w:val="0"/>
          <w:sz w:val="24"/>
        </w:rPr>
        <w:t>Burada:</w:t>
      </w:r>
    </w:p>
    <w:p>
      <w:pPr>
        <w:pStyle w:val="ListBullet"/>
        <w:spacing w:after="60"/>
        <w:ind w:left="340"/>
      </w:pPr>
      <w:r>
        <w:drawing>
          <wp:inline xmlns:a="http://schemas.openxmlformats.org/drawingml/2006/main" xmlns:pic="http://schemas.openxmlformats.org/drawingml/2006/picture">
            <wp:extent cx="169655" cy="180000"/>
            <wp:docPr id="107" name="Picture 107"/>
            <wp:cNvGraphicFramePr>
              <a:graphicFrameLocks noChangeAspect="1"/>
            </wp:cNvGraphicFramePr>
            <a:graphic>
              <a:graphicData uri="http://schemas.openxmlformats.org/drawingml/2006/picture">
                <pic:pic>
                  <pic:nvPicPr>
                    <pic:cNvPr id="0" name="eq_25a6d28fa237.png"/>
                    <pic:cNvPicPr/>
                  </pic:nvPicPr>
                  <pic:blipFill>
                    <a:blip r:embed="rId59"/>
                    <a:stretch>
                      <a:fillRect/>
                    </a:stretch>
                  </pic:blipFill>
                  <pic:spPr>
                    <a:xfrm>
                      <a:off x="0" y="0"/>
                      <a:ext cx="169655" cy="180000"/>
                    </a:xfrm>
                    <a:prstGeom prst="rect"/>
                  </pic:spPr>
                </pic:pic>
              </a:graphicData>
            </a:graphic>
          </wp:inline>
        </w:drawing>
      </w:r>
      <w:r>
        <w:rPr>
          <w:rFonts w:ascii="Times New Roman" w:hAnsi="Times New Roman" w:cs="Times New Roman"/>
          <w:b w:val="0"/>
          <w:i w:val="0"/>
          <w:sz w:val="24"/>
        </w:rPr>
        <w:t xml:space="preserve">: </w:t>
      </w:r>
      <w:r>
        <w:drawing>
          <wp:inline xmlns:a="http://schemas.openxmlformats.org/drawingml/2006/main" xmlns:pic="http://schemas.openxmlformats.org/drawingml/2006/picture">
            <wp:extent cx="114940" cy="180000"/>
            <wp:docPr id="108" name="Picture 108"/>
            <wp:cNvGraphicFramePr>
              <a:graphicFrameLocks noChangeAspect="1"/>
            </wp:cNvGraphicFramePr>
            <a:graphic>
              <a:graphicData uri="http://schemas.openxmlformats.org/drawingml/2006/picture">
                <pic:pic>
                  <pic:nvPicPr>
                    <pic:cNvPr id="0" name="eq_93bf2b9b36ff.png"/>
                    <pic:cNvPicPr/>
                  </pic:nvPicPr>
                  <pic:blipFill>
                    <a:blip r:embed="rId60"/>
                    <a:stretch>
                      <a:fillRect/>
                    </a:stretch>
                  </pic:blipFill>
                  <pic:spPr>
                    <a:xfrm>
                      <a:off x="0" y="0"/>
                      <a:ext cx="114940" cy="180000"/>
                    </a:xfrm>
                    <a:prstGeom prst="rect"/>
                  </pic:spPr>
                </pic:pic>
              </a:graphicData>
            </a:graphic>
          </wp:inline>
        </w:drawing>
      </w:r>
      <w:r>
        <w:rPr>
          <w:rFonts w:ascii="Times New Roman" w:hAnsi="Times New Roman" w:cs="Times New Roman"/>
          <w:b w:val="0"/>
          <w:i w:val="0"/>
          <w:sz w:val="24"/>
        </w:rPr>
        <w:t xml:space="preserve">. konvolüsyon katmanının aktivasyonu (boyut </w:t>
      </w:r>
      <w:r>
        <w:drawing>
          <wp:inline xmlns:a="http://schemas.openxmlformats.org/drawingml/2006/main" xmlns:pic="http://schemas.openxmlformats.org/drawingml/2006/picture">
            <wp:extent cx="785060" cy="180000"/>
            <wp:docPr id="109" name="Picture 109"/>
            <wp:cNvGraphicFramePr>
              <a:graphicFrameLocks noChangeAspect="1"/>
            </wp:cNvGraphicFramePr>
            <a:graphic>
              <a:graphicData uri="http://schemas.openxmlformats.org/drawingml/2006/picture">
                <pic:pic>
                  <pic:nvPicPr>
                    <pic:cNvPr id="0" name="eq_12d8959cb66b.png"/>
                    <pic:cNvPicPr/>
                  </pic:nvPicPr>
                  <pic:blipFill>
                    <a:blip r:embed="rId94"/>
                    <a:stretch>
                      <a:fillRect/>
                    </a:stretch>
                  </pic:blipFill>
                  <pic:spPr>
                    <a:xfrm>
                      <a:off x="0" y="0"/>
                      <a:ext cx="785060" cy="180000"/>
                    </a:xfrm>
                    <a:prstGeom prst="rect"/>
                  </pic:spPr>
                </pic:pic>
              </a:graphicData>
            </a:graphic>
          </wp:inline>
        </w:drawing>
      </w:r>
      <w:r>
        <w:rPr>
          <w:rFonts w:ascii="Times New Roman" w:hAnsi="Times New Roman" w:cs="Times New Roman"/>
          <w:b w:val="0"/>
          <w:i w:val="0"/>
          <w:sz w:val="24"/>
        </w:rPr>
        <w:t>);</w:t>
      </w:r>
    </w:p>
    <w:p>
      <w:pPr>
        <w:pStyle w:val="ListBullet"/>
        <w:spacing w:after="60"/>
        <w:ind w:left="340"/>
      </w:pPr>
      <w:r>
        <w:drawing>
          <wp:inline xmlns:a="http://schemas.openxmlformats.org/drawingml/2006/main" xmlns:pic="http://schemas.openxmlformats.org/drawingml/2006/picture">
            <wp:extent cx="160000" cy="180000"/>
            <wp:docPr id="110" name="Picture 110"/>
            <wp:cNvGraphicFramePr>
              <a:graphicFrameLocks noChangeAspect="1"/>
            </wp:cNvGraphicFramePr>
            <a:graphic>
              <a:graphicData uri="http://schemas.openxmlformats.org/drawingml/2006/picture">
                <pic:pic>
                  <pic:nvPicPr>
                    <pic:cNvPr id="0" name="eq_fa02df1b48fd.png"/>
                    <pic:cNvPicPr/>
                  </pic:nvPicPr>
                  <pic:blipFill>
                    <a:blip r:embed="rId95"/>
                    <a:stretch>
                      <a:fillRect/>
                    </a:stretch>
                  </pic:blipFill>
                  <pic:spPr>
                    <a:xfrm>
                      <a:off x="0" y="0"/>
                      <a:ext cx="160000" cy="180000"/>
                    </a:xfrm>
                    <a:prstGeom prst="rect"/>
                  </pic:spPr>
                </pic:pic>
              </a:graphicData>
            </a:graphic>
          </wp:inline>
        </w:drawing>
      </w:r>
      <w:r>
        <w:rPr>
          <w:rFonts w:ascii="Times New Roman" w:hAnsi="Times New Roman" w:cs="Times New Roman"/>
          <w:b w:val="0"/>
          <w:i w:val="0"/>
          <w:sz w:val="24"/>
        </w:rPr>
        <w:t xml:space="preserve">, </w:t>
      </w:r>
      <w:r>
        <w:drawing>
          <wp:inline xmlns:a="http://schemas.openxmlformats.org/drawingml/2006/main" xmlns:pic="http://schemas.openxmlformats.org/drawingml/2006/picture">
            <wp:extent cx="158182" cy="180000"/>
            <wp:docPr id="111" name="Picture 111"/>
            <wp:cNvGraphicFramePr>
              <a:graphicFrameLocks noChangeAspect="1"/>
            </wp:cNvGraphicFramePr>
            <a:graphic>
              <a:graphicData uri="http://schemas.openxmlformats.org/drawingml/2006/picture">
                <pic:pic>
                  <pic:nvPicPr>
                    <pic:cNvPr id="0" name="eq_352497b65520.png"/>
                    <pic:cNvPicPr/>
                  </pic:nvPicPr>
                  <pic:blipFill>
                    <a:blip r:embed="rId96"/>
                    <a:stretch>
                      <a:fillRect/>
                    </a:stretch>
                  </pic:blipFill>
                  <pic:spPr>
                    <a:xfrm>
                      <a:off x="0" y="0"/>
                      <a:ext cx="158182" cy="180000"/>
                    </a:xfrm>
                    <a:prstGeom prst="rect"/>
                  </pic:spPr>
                </pic:pic>
              </a:graphicData>
            </a:graphic>
          </wp:inline>
        </w:drawing>
      </w:r>
      <w:r>
        <w:rPr>
          <w:rFonts w:ascii="Times New Roman" w:hAnsi="Times New Roman" w:cs="Times New Roman"/>
          <w:b w:val="0"/>
          <w:i w:val="0"/>
          <w:sz w:val="24"/>
        </w:rPr>
        <w:t>: kanal-bazlı ortalama ve standart sapma (batch üzerinden);</w:t>
      </w:r>
    </w:p>
    <w:p>
      <w:pPr>
        <w:pStyle w:val="ListBullet"/>
        <w:spacing w:after="60"/>
        <w:ind w:left="340"/>
      </w:pPr>
      <w:r>
        <w:drawing>
          <wp:inline xmlns:a="http://schemas.openxmlformats.org/drawingml/2006/main" xmlns:pic="http://schemas.openxmlformats.org/drawingml/2006/picture">
            <wp:extent cx="407547" cy="180000"/>
            <wp:docPr id="112" name="Picture 112"/>
            <wp:cNvGraphicFramePr>
              <a:graphicFrameLocks noChangeAspect="1"/>
            </wp:cNvGraphicFramePr>
            <a:graphic>
              <a:graphicData uri="http://schemas.openxmlformats.org/drawingml/2006/picture">
                <pic:pic>
                  <pic:nvPicPr>
                    <pic:cNvPr id="0" name="eq_7ff47136ecd3.png"/>
                    <pic:cNvPicPr/>
                  </pic:nvPicPr>
                  <pic:blipFill>
                    <a:blip r:embed="rId97"/>
                    <a:stretch>
                      <a:fillRect/>
                    </a:stretch>
                  </pic:blipFill>
                  <pic:spPr>
                    <a:xfrm>
                      <a:off x="0" y="0"/>
                      <a:ext cx="407547" cy="180000"/>
                    </a:xfrm>
                    <a:prstGeom prst="rect"/>
                  </pic:spPr>
                </pic:pic>
              </a:graphicData>
            </a:graphic>
          </wp:inline>
        </w:drawing>
      </w:r>
      <w:r>
        <w:rPr>
          <w:rFonts w:ascii="Times New Roman" w:hAnsi="Times New Roman" w:cs="Times New Roman"/>
          <w:b w:val="0"/>
          <w:i w:val="0"/>
          <w:sz w:val="24"/>
        </w:rPr>
        <w:t xml:space="preserve">, </w:t>
      </w:r>
      <w:r>
        <w:drawing>
          <wp:inline xmlns:a="http://schemas.openxmlformats.org/drawingml/2006/main" xmlns:pic="http://schemas.openxmlformats.org/drawingml/2006/picture">
            <wp:extent cx="410943" cy="180000"/>
            <wp:docPr id="113" name="Picture 113"/>
            <wp:cNvGraphicFramePr>
              <a:graphicFrameLocks noChangeAspect="1"/>
            </wp:cNvGraphicFramePr>
            <a:graphic>
              <a:graphicData uri="http://schemas.openxmlformats.org/drawingml/2006/picture">
                <pic:pic>
                  <pic:nvPicPr>
                    <pic:cNvPr id="0" name="eq_5b874c23f3a3.png"/>
                    <pic:cNvPicPr/>
                  </pic:nvPicPr>
                  <pic:blipFill>
                    <a:blip r:embed="rId98"/>
                    <a:stretch>
                      <a:fillRect/>
                    </a:stretch>
                  </pic:blipFill>
                  <pic:spPr>
                    <a:xfrm>
                      <a:off x="0" y="0"/>
                      <a:ext cx="410943" cy="180000"/>
                    </a:xfrm>
                    <a:prstGeom prst="rect"/>
                  </pic:spPr>
                </pic:pic>
              </a:graphicData>
            </a:graphic>
          </wp:inline>
        </w:drawing>
      </w:r>
      <w:r>
        <w:rPr>
          <w:rFonts w:ascii="Times New Roman" w:hAnsi="Times New Roman" w:cs="Times New Roman"/>
          <w:b w:val="0"/>
          <w:i w:val="0"/>
          <w:sz w:val="24"/>
        </w:rPr>
        <w:t xml:space="preserve">: </w:t>
      </w:r>
      <w:r>
        <w:rPr>
          <w:rFonts w:ascii="Times New Roman" w:hAnsi="Times New Roman" w:cs="Times New Roman"/>
          <w:b/>
          <w:i w:val="0"/>
          <w:sz w:val="24"/>
        </w:rPr>
        <w:t>anlamsal maskeden öğrenilen</w:t>
      </w:r>
      <w:r>
        <w:rPr>
          <w:rFonts w:ascii="Times New Roman" w:hAnsi="Times New Roman" w:cs="Times New Roman"/>
          <w:b w:val="0"/>
          <w:i w:val="0"/>
          <w:sz w:val="24"/>
        </w:rPr>
        <w:t xml:space="preserve"> uzamsal-uyarlamalı afin parametreler.</w:t>
      </w:r>
    </w:p>
    <w:p>
      <w:pPr>
        <w:ind w:firstLine="340"/>
        <w:jc w:val="both"/>
      </w:pPr>
      <w:r>
        <w:rPr>
          <w:rFonts w:ascii="Times New Roman" w:hAnsi="Times New Roman" w:cs="Times New Roman"/>
          <w:b w:val="0"/>
          <w:i w:val="0"/>
          <w:sz w:val="24"/>
        </w:rPr>
        <w:t xml:space="preserve">Bu mekanizma, anlamsal etiket bilgisinin ağın derin katmanlarında "yıkanmasını" önler ve her piksel için </w:t>
      </w:r>
      <w:r>
        <w:rPr>
          <w:rFonts w:ascii="Times New Roman" w:hAnsi="Times New Roman" w:cs="Times New Roman"/>
          <w:b/>
          <w:i w:val="0"/>
          <w:sz w:val="24"/>
        </w:rPr>
        <w:t>uzamsal olarak farklı bir afine dönüşüm</w:t>
      </w:r>
      <w:r>
        <w:rPr>
          <w:rFonts w:ascii="Times New Roman" w:hAnsi="Times New Roman" w:cs="Times New Roman"/>
          <w:b w:val="0"/>
          <w:i w:val="0"/>
          <w:sz w:val="24"/>
        </w:rPr>
        <w:t xml:space="preserve"> uygular. SPADE'in tezdeki rolü, </w:t>
      </w:r>
      <w:r>
        <w:rPr>
          <w:rFonts w:ascii="Times New Roman" w:hAnsi="Times New Roman" w:cs="Times New Roman"/>
          <w:b/>
          <w:i w:val="0"/>
          <w:sz w:val="24"/>
        </w:rPr>
        <w:t>DeepGlobe semantic mask → uydu görüntüsü</w:t>
      </w:r>
      <w:r>
        <w:rPr>
          <w:rFonts w:ascii="Times New Roman" w:hAnsi="Times New Roman" w:cs="Times New Roman"/>
          <w:b w:val="0"/>
          <w:i w:val="0"/>
          <w:sz w:val="24"/>
        </w:rPr>
        <w:t xml:space="preserve"> çevirisinde Stage-1'in test edilmesidir.</w:t>
      </w:r>
    </w:p>
    <w:p>
      <w:pPr>
        <w:spacing w:before="120" w:after="120"/>
        <w:ind w:left="454"/>
        <w:pBdr>
          <w:left w:val="single" w:sz="12" w:color="888888" w:space="4"/>
        </w:pBdr>
      </w:pPr>
      <w:r>
        <w:rPr>
          <w:rFonts w:ascii="Times New Roman" w:hAnsi="Times New Roman" w:cs="Times New Roman"/>
          <w:b/>
          <w:i/>
          <w:sz w:val="24"/>
        </w:rPr>
        <w:t>Repo yolu:</w:t>
      </w:r>
      <w:r>
        <w:rPr>
          <w:rFonts w:ascii="Times New Roman" w:hAnsi="Times New Roman" w:cs="Times New Roman"/>
          <w:b w:val="0"/>
          <w:i/>
          <w:sz w:val="24"/>
        </w:rPr>
        <w:t xml:space="preserve"> NVlabs/SPADE resmi implementasyon (</w:t>
      </w:r>
      <w:r>
        <w:rPr>
          <w:rFonts w:ascii="Courier New" w:hAnsi="Courier New" w:cs="Courier New"/>
          <w:b w:val="0"/>
          <w:i w:val="0"/>
          <w:color w:val="555555"/>
          <w:sz w:val="22"/>
        </w:rPr>
        <w:t>scripts/setup_external.sh</w:t>
      </w:r>
      <w:r>
        <w:rPr>
          <w:rFonts w:ascii="Times New Roman" w:hAnsi="Times New Roman" w:cs="Times New Roman"/>
          <w:b w:val="0"/>
          <w:i/>
          <w:sz w:val="24"/>
        </w:rPr>
        <w:t>).</w:t>
      </w:r>
    </w:p>
    <w:p>
      <w:pPr>
        <w:pBdr>
          <w:bottom w:val="single" w:sz="6" w:color="AAAAAA"/>
        </w:pBdr>
      </w:pPr>
    </w:p>
    <w:p>
      <w:pPr>
        <w:keepNext/>
        <w:spacing w:before="280" w:after="160"/>
      </w:pPr>
      <w:r>
        <w:rPr>
          <w:rFonts w:ascii="Times New Roman" w:hAnsi="Times New Roman" w:cs="Times New Roman"/>
          <w:b/>
          <w:i w:val="0"/>
          <w:sz w:val="28"/>
        </w:rPr>
        <w:t>3.4 Kayıp Fonksiyonları</w:t>
      </w:r>
    </w:p>
    <w:p>
      <w:pPr>
        <w:keepNext/>
        <w:spacing w:before="240" w:after="120"/>
      </w:pPr>
      <w:r>
        <w:rPr>
          <w:rFonts w:ascii="Times New Roman" w:hAnsi="Times New Roman" w:cs="Times New Roman"/>
          <w:b/>
          <w:i w:val="0"/>
          <w:sz w:val="25"/>
        </w:rPr>
        <w:t>3.4.1 Çekişmeli Kayıp Varyantları</w:t>
      </w:r>
    </w:p>
    <w:p>
      <w:pPr>
        <w:ind w:firstLine="340"/>
        <w:jc w:val="both"/>
      </w:pPr>
      <w:r>
        <w:rPr>
          <w:rFonts w:ascii="Times New Roman" w:hAnsi="Times New Roman" w:cs="Times New Roman"/>
          <w:b w:val="0"/>
          <w:i w:val="0"/>
          <w:sz w:val="24"/>
        </w:rPr>
        <w:t>Bu çalışmada üç farklı çekişmeli kayıp varyantı desteklenmektedir; konfigürasyon dosyasından (</w:t>
      </w:r>
      <w:r>
        <w:rPr>
          <w:rFonts w:ascii="Courier New" w:hAnsi="Courier New" w:cs="Courier New"/>
          <w:b w:val="0"/>
          <w:i w:val="0"/>
          <w:color w:val="555555"/>
          <w:sz w:val="22"/>
        </w:rPr>
        <w:t>configs/*.yaml</w:t>
      </w:r>
      <w:r>
        <w:rPr>
          <w:rFonts w:ascii="Times New Roman" w:hAnsi="Times New Roman" w:cs="Times New Roman"/>
          <w:b w:val="0"/>
          <w:i w:val="0"/>
          <w:sz w:val="24"/>
        </w:rPr>
        <w:t>) seçilebilir:</w:t>
      </w:r>
    </w:p>
    <w:p>
      <w:pPr>
        <w:ind w:firstLine="340"/>
        <w:jc w:val="both"/>
      </w:pPr>
      <w:r>
        <w:rPr>
          <w:rFonts w:ascii="Times New Roman" w:hAnsi="Times New Roman" w:cs="Times New Roman"/>
          <w:b/>
          <w:i w:val="0"/>
          <w:sz w:val="24"/>
        </w:rPr>
        <w:t>(a) Vanilla GAN (BCE).</w:t>
      </w:r>
      <w:r>
        <w:rPr>
          <w:rFonts w:ascii="Times New Roman" w:hAnsi="Times New Roman" w:cs="Times New Roman"/>
          <w:b w:val="0"/>
          <w:i w:val="0"/>
          <w:sz w:val="24"/>
        </w:rPr>
        <w:t xml:space="preserve"> Goodfellow'un orijinal log-olabilirlik formülasyonu [1]:</w:t>
      </w:r>
    </w:p>
    <w:p>
      <w:pPr>
        <w:spacing w:before="120" w:after="120"/>
        <w:jc w:val="center"/>
      </w:pPr>
      <w:r>
        <w:drawing>
          <wp:inline xmlns:a="http://schemas.openxmlformats.org/drawingml/2006/main" xmlns:pic="http://schemas.openxmlformats.org/drawingml/2006/picture">
            <wp:extent cx="5646667" cy="396000"/>
            <wp:docPr id="114" name="Picture 114"/>
            <wp:cNvGraphicFramePr>
              <a:graphicFrameLocks noChangeAspect="1"/>
            </wp:cNvGraphicFramePr>
            <a:graphic>
              <a:graphicData uri="http://schemas.openxmlformats.org/drawingml/2006/picture">
                <pic:pic>
                  <pic:nvPicPr>
                    <pic:cNvPr id="0" name="eq_673cbc89914e.png"/>
                    <pic:cNvPicPr/>
                  </pic:nvPicPr>
                  <pic:blipFill>
                    <a:blip r:embed="rId99"/>
                    <a:stretch>
                      <a:fillRect/>
                    </a:stretch>
                  </pic:blipFill>
                  <pic:spPr>
                    <a:xfrm>
                      <a:off x="0" y="0"/>
                      <a:ext cx="5646667" cy="396000"/>
                    </a:xfrm>
                    <a:prstGeom prst="rect"/>
                  </pic:spPr>
                </pic:pic>
              </a:graphicData>
            </a:graphic>
          </wp:inline>
        </w:drawing>
      </w:r>
      <w:r>
        <w:rPr>
          <w:rFonts w:ascii="Times New Roman" w:hAnsi="Times New Roman" w:cs="Times New Roman"/>
          <w:b w:val="0"/>
          <w:i w:val="0"/>
          <w:sz w:val="24"/>
        </w:rPr>
        <w:t xml:space="preserve">     (3.10)</w:t>
      </w:r>
    </w:p>
    <w:p>
      <w:pPr>
        <w:ind w:firstLine="340"/>
        <w:jc w:val="both"/>
      </w:pPr>
      <w:r>
        <w:rPr>
          <w:rFonts w:ascii="Times New Roman" w:hAnsi="Times New Roman" w:cs="Times New Roman"/>
          <w:b/>
          <w:i w:val="0"/>
          <w:sz w:val="24"/>
        </w:rPr>
        <w:t>(b) LSGAN (varsayılan).</w:t>
      </w:r>
      <w:r>
        <w:rPr>
          <w:rFonts w:ascii="Times New Roman" w:hAnsi="Times New Roman" w:cs="Times New Roman"/>
          <w:b w:val="0"/>
          <w:i w:val="0"/>
          <w:sz w:val="24"/>
        </w:rPr>
        <w:t xml:space="preserve"> Mao ve arkadaşları (2017) tarafından önerilen en-küçük-kareler GAN; sigmoid yerine doğrudan MSE kullanır; gradyan kaybolmasını azaltır:</w:t>
      </w:r>
    </w:p>
    <w:p>
      <w:pPr>
        <w:spacing w:before="120" w:after="120"/>
        <w:jc w:val="center"/>
      </w:pPr>
      <w:r>
        <w:drawing>
          <wp:inline xmlns:a="http://schemas.openxmlformats.org/drawingml/2006/main" xmlns:pic="http://schemas.openxmlformats.org/drawingml/2006/picture">
            <wp:extent cx="4076120" cy="396000"/>
            <wp:docPr id="115" name="Picture 115"/>
            <wp:cNvGraphicFramePr>
              <a:graphicFrameLocks noChangeAspect="1"/>
            </wp:cNvGraphicFramePr>
            <a:graphic>
              <a:graphicData uri="http://schemas.openxmlformats.org/drawingml/2006/picture">
                <pic:pic>
                  <pic:nvPicPr>
                    <pic:cNvPr id="0" name="eq_8eda06c553f5.png"/>
                    <pic:cNvPicPr/>
                  </pic:nvPicPr>
                  <pic:blipFill>
                    <a:blip r:embed="rId100"/>
                    <a:stretch>
                      <a:fillRect/>
                    </a:stretch>
                  </pic:blipFill>
                  <pic:spPr>
                    <a:xfrm>
                      <a:off x="0" y="0"/>
                      <a:ext cx="4076120" cy="396000"/>
                    </a:xfrm>
                    <a:prstGeom prst="rect"/>
                  </pic:spPr>
                </pic:pic>
              </a:graphicData>
            </a:graphic>
          </wp:inline>
        </w:drawing>
      </w:r>
      <w:r>
        <w:rPr>
          <w:rFonts w:ascii="Times New Roman" w:hAnsi="Times New Roman" w:cs="Times New Roman"/>
          <w:b w:val="0"/>
          <w:i w:val="0"/>
          <w:sz w:val="24"/>
        </w:rPr>
        <w:t xml:space="preserve">     (3.11)</w:t>
      </w:r>
    </w:p>
    <w:p>
      <w:pPr>
        <w:spacing w:before="120" w:after="120"/>
        <w:jc w:val="center"/>
      </w:pPr>
      <w:r>
        <w:drawing>
          <wp:inline xmlns:a="http://schemas.openxmlformats.org/drawingml/2006/main" xmlns:pic="http://schemas.openxmlformats.org/drawingml/2006/picture">
            <wp:extent cx="2658857" cy="396000"/>
            <wp:docPr id="116" name="Picture 116"/>
            <wp:cNvGraphicFramePr>
              <a:graphicFrameLocks noChangeAspect="1"/>
            </wp:cNvGraphicFramePr>
            <a:graphic>
              <a:graphicData uri="http://schemas.openxmlformats.org/drawingml/2006/picture">
                <pic:pic>
                  <pic:nvPicPr>
                    <pic:cNvPr id="0" name="eq_4e9cb3651762.png"/>
                    <pic:cNvPicPr/>
                  </pic:nvPicPr>
                  <pic:blipFill>
                    <a:blip r:embed="rId101"/>
                    <a:stretch>
                      <a:fillRect/>
                    </a:stretch>
                  </pic:blipFill>
                  <pic:spPr>
                    <a:xfrm>
                      <a:off x="0" y="0"/>
                      <a:ext cx="2658857" cy="396000"/>
                    </a:xfrm>
                    <a:prstGeom prst="rect"/>
                  </pic:spPr>
                </pic:pic>
              </a:graphicData>
            </a:graphic>
          </wp:inline>
        </w:drawing>
      </w:r>
      <w:r>
        <w:rPr>
          <w:rFonts w:ascii="Times New Roman" w:hAnsi="Times New Roman" w:cs="Times New Roman"/>
          <w:b w:val="0"/>
          <w:i w:val="0"/>
          <w:sz w:val="24"/>
        </w:rPr>
        <w:t xml:space="preserve">     (3.12)</w:t>
      </w:r>
    </w:p>
    <w:p>
      <w:pPr>
        <w:ind w:firstLine="340"/>
        <w:jc w:val="both"/>
      </w:pPr>
      <w:r>
        <w:rPr>
          <w:rFonts w:ascii="Times New Roman" w:hAnsi="Times New Roman" w:cs="Times New Roman"/>
          <w:b/>
          <w:i w:val="0"/>
          <w:sz w:val="24"/>
        </w:rPr>
        <w:t>(c) WGAN-GP.</w:t>
      </w:r>
      <w:r>
        <w:rPr>
          <w:rFonts w:ascii="Times New Roman" w:hAnsi="Times New Roman" w:cs="Times New Roman"/>
          <w:b w:val="0"/>
          <w:i w:val="0"/>
          <w:sz w:val="24"/>
        </w:rPr>
        <w:t xml:space="preserve"> Wasserstein mesafesi + gradyan cezası; en kararlı ama hesap-yoğun seçenek.</w:t>
      </w:r>
    </w:p>
    <w:p>
      <w:pPr>
        <w:spacing w:before="120" w:after="120"/>
        <w:ind w:left="454"/>
        <w:pBdr>
          <w:left w:val="single" w:sz="12" w:color="888888" w:space="4"/>
        </w:pBdr>
      </w:pPr>
      <w:r>
        <w:rPr>
          <w:rFonts w:ascii="Times New Roman" w:hAnsi="Times New Roman" w:cs="Times New Roman"/>
          <w:b/>
          <w:i/>
          <w:sz w:val="24"/>
        </w:rPr>
        <w:t>Repo yolu:</w:t>
      </w:r>
      <w:r>
        <w:rPr>
          <w:rFonts w:ascii="Times New Roman" w:hAnsi="Times New Roman" w:cs="Times New Roman"/>
          <w:b w:val="0"/>
          <w:i/>
          <w:sz w:val="24"/>
        </w:rPr>
        <w:t xml:space="preserve"> </w:t>
      </w:r>
      <w:r>
        <w:rPr>
          <w:rFonts w:ascii="Courier New" w:hAnsi="Courier New" w:cs="Courier New"/>
          <w:b w:val="0"/>
          <w:i w:val="0"/>
          <w:color w:val="555555"/>
          <w:sz w:val="22"/>
        </w:rPr>
        <w:t>src/losses.py</w:t>
      </w:r>
      <w:r>
        <w:rPr>
          <w:rFonts w:ascii="Times New Roman" w:hAnsi="Times New Roman" w:cs="Times New Roman"/>
          <w:b w:val="0"/>
          <w:i/>
          <w:sz w:val="24"/>
        </w:rPr>
        <w:t xml:space="preserve">, sınıf </w:t>
      </w:r>
      <w:r>
        <w:rPr>
          <w:rFonts w:ascii="Courier New" w:hAnsi="Courier New" w:cs="Courier New"/>
          <w:b w:val="0"/>
          <w:i w:val="0"/>
          <w:color w:val="555555"/>
          <w:sz w:val="22"/>
        </w:rPr>
        <w:t>GANLoss</w:t>
      </w:r>
      <w:r>
        <w:rPr>
          <w:rFonts w:ascii="Times New Roman" w:hAnsi="Times New Roman" w:cs="Times New Roman"/>
          <w:b w:val="0"/>
          <w:i/>
          <w:sz w:val="24"/>
        </w:rPr>
        <w:t xml:space="preserve"> (parametre: </w:t>
      </w:r>
      <w:r>
        <w:rPr>
          <w:rFonts w:ascii="Courier New" w:hAnsi="Courier New" w:cs="Courier New"/>
          <w:b w:val="0"/>
          <w:i w:val="0"/>
          <w:color w:val="555555"/>
          <w:sz w:val="22"/>
        </w:rPr>
        <w:t>mode ∈ {"vanilla", "lsgan", "wgangp"}</w:t>
      </w:r>
      <w:r>
        <w:rPr>
          <w:rFonts w:ascii="Times New Roman" w:hAnsi="Times New Roman" w:cs="Times New Roman"/>
          <w:b w:val="0"/>
          <w:i/>
          <w:sz w:val="24"/>
        </w:rPr>
        <w:t>).</w:t>
      </w:r>
    </w:p>
    <w:p>
      <w:pPr>
        <w:keepNext/>
        <w:spacing w:before="240" w:after="120"/>
      </w:pPr>
      <w:r>
        <w:rPr>
          <w:rFonts w:ascii="Times New Roman" w:hAnsi="Times New Roman" w:cs="Times New Roman"/>
          <w:b/>
          <w:i w:val="0"/>
          <w:sz w:val="25"/>
        </w:rPr>
        <w:t>3.4.2 L1 Piksel Kaybı</w:t>
      </w:r>
    </w:p>
    <w:p>
      <w:pPr>
        <w:ind w:firstLine="340"/>
        <w:jc w:val="both"/>
      </w:pPr>
      <w:r>
        <w:rPr>
          <w:rFonts w:ascii="Times New Roman" w:hAnsi="Times New Roman" w:cs="Times New Roman"/>
          <w:b w:val="0"/>
          <w:i w:val="0"/>
          <w:sz w:val="24"/>
        </w:rPr>
        <w:t>L1 mesafe, üretilen ile hedef arasında düşük-frekans (renk, genel düzen) tutarlılığını zorlar (eşitlik 3.13):</w:t>
      </w:r>
    </w:p>
    <w:p>
      <w:pPr>
        <w:spacing w:before="120" w:after="120"/>
        <w:jc w:val="center"/>
      </w:pPr>
      <w:r>
        <w:drawing>
          <wp:inline xmlns:a="http://schemas.openxmlformats.org/drawingml/2006/main" xmlns:pic="http://schemas.openxmlformats.org/drawingml/2006/picture">
            <wp:extent cx="3256393" cy="396000"/>
            <wp:docPr id="117" name="Picture 117"/>
            <wp:cNvGraphicFramePr>
              <a:graphicFrameLocks noChangeAspect="1"/>
            </wp:cNvGraphicFramePr>
            <a:graphic>
              <a:graphicData uri="http://schemas.openxmlformats.org/drawingml/2006/picture">
                <pic:pic>
                  <pic:nvPicPr>
                    <pic:cNvPr id="0" name="eq_a7f36b4b66bb.png"/>
                    <pic:cNvPicPr/>
                  </pic:nvPicPr>
                  <pic:blipFill>
                    <a:blip r:embed="rId102"/>
                    <a:stretch>
                      <a:fillRect/>
                    </a:stretch>
                  </pic:blipFill>
                  <pic:spPr>
                    <a:xfrm>
                      <a:off x="0" y="0"/>
                      <a:ext cx="3256393" cy="396000"/>
                    </a:xfrm>
                    <a:prstGeom prst="rect"/>
                  </pic:spPr>
                </pic:pic>
              </a:graphicData>
            </a:graphic>
          </wp:inline>
        </w:drawing>
      </w:r>
      <w:r>
        <w:rPr>
          <w:rFonts w:ascii="Times New Roman" w:hAnsi="Times New Roman" w:cs="Times New Roman"/>
          <w:b w:val="0"/>
          <w:i w:val="0"/>
          <w:sz w:val="24"/>
        </w:rPr>
        <w:t xml:space="preserve">     (3.13)</w:t>
      </w:r>
    </w:p>
    <w:p>
      <w:pPr>
        <w:ind w:firstLine="340"/>
        <w:jc w:val="both"/>
      </w:pPr>
      <w:r>
        <w:rPr>
          <w:rFonts w:ascii="Times New Roman" w:hAnsi="Times New Roman" w:cs="Times New Roman"/>
          <w:b w:val="0"/>
          <w:i w:val="0"/>
          <w:sz w:val="24"/>
        </w:rPr>
        <w:t xml:space="preserve">Pix2Pix kayıp ağırlığı </w:t>
      </w:r>
      <w:r>
        <w:drawing>
          <wp:inline xmlns:a="http://schemas.openxmlformats.org/drawingml/2006/main" xmlns:pic="http://schemas.openxmlformats.org/drawingml/2006/picture">
            <wp:extent cx="542143" cy="180000"/>
            <wp:docPr id="118" name="Picture 118"/>
            <wp:cNvGraphicFramePr>
              <a:graphicFrameLocks noChangeAspect="1"/>
            </wp:cNvGraphicFramePr>
            <a:graphic>
              <a:graphicData uri="http://schemas.openxmlformats.org/drawingml/2006/picture">
                <pic:pic>
                  <pic:nvPicPr>
                    <pic:cNvPr id="0" name="eq_7f84c86dfddb.png"/>
                    <pic:cNvPicPr/>
                  </pic:nvPicPr>
                  <pic:blipFill>
                    <a:blip r:embed="rId103"/>
                    <a:stretch>
                      <a:fillRect/>
                    </a:stretch>
                  </pic:blipFill>
                  <pic:spPr>
                    <a:xfrm>
                      <a:off x="0" y="0"/>
                      <a:ext cx="542143" cy="180000"/>
                    </a:xfrm>
                    <a:prstGeom prst="rect"/>
                  </pic:spPr>
                </pic:pic>
              </a:graphicData>
            </a:graphic>
          </wp:inline>
        </w:drawing>
      </w:r>
      <w:r>
        <w:rPr>
          <w:rFonts w:ascii="Times New Roman" w:hAnsi="Times New Roman" w:cs="Times New Roman"/>
          <w:b w:val="0"/>
          <w:i w:val="0"/>
          <w:sz w:val="24"/>
        </w:rPr>
        <w:t>, deneylerimizde varsayılan değerdir.</w:t>
      </w:r>
    </w:p>
    <w:p>
      <w:pPr>
        <w:keepNext/>
        <w:spacing w:before="240" w:after="120"/>
      </w:pPr>
      <w:r>
        <w:rPr>
          <w:rFonts w:ascii="Times New Roman" w:hAnsi="Times New Roman" w:cs="Times New Roman"/>
          <w:b/>
          <w:i w:val="0"/>
          <w:sz w:val="25"/>
        </w:rPr>
        <w:t>3.4.3 VGG Algısal Kaybı (Pix2PixHD için)</w:t>
      </w:r>
    </w:p>
    <w:p>
      <w:pPr>
        <w:ind w:firstLine="340"/>
        <w:jc w:val="both"/>
      </w:pPr>
      <w:r>
        <w:rPr>
          <w:rFonts w:ascii="Times New Roman" w:hAnsi="Times New Roman" w:cs="Times New Roman"/>
          <w:b w:val="0"/>
          <w:i w:val="0"/>
          <w:sz w:val="24"/>
        </w:rPr>
        <w:t xml:space="preserve">Eşitlik (3.8)'de tanımlanmıştır. Bu tezde VGG-19'un </w:t>
      </w:r>
      <w:r>
        <w:drawing>
          <wp:inline xmlns:a="http://schemas.openxmlformats.org/drawingml/2006/main" xmlns:pic="http://schemas.openxmlformats.org/drawingml/2006/picture">
            <wp:extent cx="1752955" cy="180000"/>
            <wp:docPr id="119" name="Picture 119"/>
            <wp:cNvGraphicFramePr>
              <a:graphicFrameLocks noChangeAspect="1"/>
            </wp:cNvGraphicFramePr>
            <a:graphic>
              <a:graphicData uri="http://schemas.openxmlformats.org/drawingml/2006/picture">
                <pic:pic>
                  <pic:nvPicPr>
                    <pic:cNvPr id="0" name="eq_2da4f1b37baf.png"/>
                    <pic:cNvPicPr/>
                  </pic:nvPicPr>
                  <pic:blipFill>
                    <a:blip r:embed="rId104"/>
                    <a:stretch>
                      <a:fillRect/>
                    </a:stretch>
                  </pic:blipFill>
                  <pic:spPr>
                    <a:xfrm>
                      <a:off x="0" y="0"/>
                      <a:ext cx="1752955" cy="180000"/>
                    </a:xfrm>
                    <a:prstGeom prst="rect"/>
                  </pic:spPr>
                </pic:pic>
              </a:graphicData>
            </a:graphic>
          </wp:inline>
        </w:drawing>
      </w:r>
      <w:r>
        <w:rPr>
          <w:rFonts w:ascii="Times New Roman" w:hAnsi="Times New Roman" w:cs="Times New Roman"/>
          <w:b w:val="0"/>
          <w:i w:val="0"/>
          <w:sz w:val="24"/>
        </w:rPr>
        <w:t xml:space="preserve"> katmanları kullanılır; sırasıyla ağırlıklar </w:t>
      </w:r>
      <w:r>
        <w:drawing>
          <wp:inline xmlns:a="http://schemas.openxmlformats.org/drawingml/2006/main" xmlns:pic="http://schemas.openxmlformats.org/drawingml/2006/picture">
            <wp:extent cx="531509" cy="180000"/>
            <wp:docPr id="120" name="Picture 120"/>
            <wp:cNvGraphicFramePr>
              <a:graphicFrameLocks noChangeAspect="1"/>
            </wp:cNvGraphicFramePr>
            <a:graphic>
              <a:graphicData uri="http://schemas.openxmlformats.org/drawingml/2006/picture">
                <pic:pic>
                  <pic:nvPicPr>
                    <pic:cNvPr id="0" name="eq_e2f8ae474db9.png"/>
                    <pic:cNvPicPr/>
                  </pic:nvPicPr>
                  <pic:blipFill>
                    <a:blip r:embed="rId105"/>
                    <a:stretch>
                      <a:fillRect/>
                    </a:stretch>
                  </pic:blipFill>
                  <pic:spPr>
                    <a:xfrm>
                      <a:off x="0" y="0"/>
                      <a:ext cx="531509" cy="180000"/>
                    </a:xfrm>
                    <a:prstGeom prst="rect"/>
                  </pic:spPr>
                </pic:pic>
              </a:graphicData>
            </a:graphic>
          </wp:inline>
        </w:drawing>
      </w:r>
      <w:r>
        <w:rPr>
          <w:rFonts w:ascii="Times New Roman" w:hAnsi="Times New Roman" w:cs="Times New Roman"/>
          <w:b w:val="0"/>
          <w:i w:val="0"/>
          <w:sz w:val="24"/>
        </w:rPr>
        <w:t>.</w:t>
      </w:r>
    </w:p>
    <w:p>
      <w:pPr>
        <w:keepNext/>
        <w:spacing w:before="240" w:after="120"/>
      </w:pPr>
      <w:r>
        <w:rPr>
          <w:rFonts w:ascii="Times New Roman" w:hAnsi="Times New Roman" w:cs="Times New Roman"/>
          <w:b/>
          <w:i w:val="0"/>
          <w:sz w:val="25"/>
        </w:rPr>
        <w:t>3.4.4 Toplam Jeneratör Kaybı</w:t>
      </w:r>
    </w:p>
    <w:p>
      <w:pPr>
        <w:ind w:firstLine="340"/>
        <w:jc w:val="both"/>
      </w:pPr>
      <w:r>
        <w:rPr>
          <w:rFonts w:ascii="Times New Roman" w:hAnsi="Times New Roman" w:cs="Times New Roman"/>
          <w:b w:val="0"/>
          <w:i w:val="0"/>
          <w:sz w:val="24"/>
        </w:rPr>
        <w:t>Pix2Pix için toplam jeneratör kaybı (eşitlik 3.14):</w:t>
      </w:r>
    </w:p>
    <w:p>
      <w:pPr>
        <w:spacing w:before="120" w:after="120"/>
        <w:jc w:val="center"/>
      </w:pPr>
      <w:r>
        <w:drawing>
          <wp:inline xmlns:a="http://schemas.openxmlformats.org/drawingml/2006/main" xmlns:pic="http://schemas.openxmlformats.org/drawingml/2006/picture">
            <wp:extent cx="4314156" cy="396000"/>
            <wp:docPr id="121" name="Picture 121"/>
            <wp:cNvGraphicFramePr>
              <a:graphicFrameLocks noChangeAspect="1"/>
            </wp:cNvGraphicFramePr>
            <a:graphic>
              <a:graphicData uri="http://schemas.openxmlformats.org/drawingml/2006/picture">
                <pic:pic>
                  <pic:nvPicPr>
                    <pic:cNvPr id="0" name="eq_6bda2f3d9786.png"/>
                    <pic:cNvPicPr/>
                  </pic:nvPicPr>
                  <pic:blipFill>
                    <a:blip r:embed="rId106"/>
                    <a:stretch>
                      <a:fillRect/>
                    </a:stretch>
                  </pic:blipFill>
                  <pic:spPr>
                    <a:xfrm>
                      <a:off x="0" y="0"/>
                      <a:ext cx="4314156" cy="396000"/>
                    </a:xfrm>
                    <a:prstGeom prst="rect"/>
                  </pic:spPr>
                </pic:pic>
              </a:graphicData>
            </a:graphic>
          </wp:inline>
        </w:drawing>
      </w:r>
      <w:r>
        <w:rPr>
          <w:rFonts w:ascii="Times New Roman" w:hAnsi="Times New Roman" w:cs="Times New Roman"/>
          <w:b w:val="0"/>
          <w:i w:val="0"/>
          <w:sz w:val="24"/>
        </w:rPr>
        <w:t xml:space="preserve">     (3.14)</w:t>
      </w:r>
    </w:p>
    <w:p>
      <w:pPr>
        <w:ind w:firstLine="340"/>
        <w:jc w:val="both"/>
      </w:pPr>
      <w:r>
        <w:rPr>
          <w:rFonts w:ascii="Times New Roman" w:hAnsi="Times New Roman" w:cs="Times New Roman"/>
          <w:b w:val="0"/>
          <w:i w:val="0"/>
          <w:sz w:val="24"/>
        </w:rPr>
        <w:t xml:space="preserve">Varsayılan: </w:t>
      </w:r>
      <w:r>
        <w:drawing>
          <wp:inline xmlns:a="http://schemas.openxmlformats.org/drawingml/2006/main" xmlns:pic="http://schemas.openxmlformats.org/drawingml/2006/picture">
            <wp:extent cx="542143" cy="180000"/>
            <wp:docPr id="122" name="Picture 122"/>
            <wp:cNvGraphicFramePr>
              <a:graphicFrameLocks noChangeAspect="1"/>
            </wp:cNvGraphicFramePr>
            <a:graphic>
              <a:graphicData uri="http://schemas.openxmlformats.org/drawingml/2006/picture">
                <pic:pic>
                  <pic:nvPicPr>
                    <pic:cNvPr id="0" name="eq_7f84c86dfddb.png"/>
                    <pic:cNvPicPr/>
                  </pic:nvPicPr>
                  <pic:blipFill>
                    <a:blip r:embed="rId103"/>
                    <a:stretch>
                      <a:fillRect/>
                    </a:stretch>
                  </pic:blipFill>
                  <pic:spPr>
                    <a:xfrm>
                      <a:off x="0" y="0"/>
                      <a:ext cx="542143" cy="180000"/>
                    </a:xfrm>
                    <a:prstGeom prst="rect"/>
                  </pic:spPr>
                </pic:pic>
              </a:graphicData>
            </a:graphic>
          </wp:inline>
        </w:drawing>
      </w:r>
      <w:r>
        <w:rPr>
          <w:rFonts w:ascii="Times New Roman" w:hAnsi="Times New Roman" w:cs="Times New Roman"/>
          <w:b w:val="0"/>
          <w:i w:val="0"/>
          <w:sz w:val="24"/>
        </w:rPr>
        <w:t xml:space="preserve">, </w:t>
      </w:r>
      <w:r>
        <w:drawing>
          <wp:inline xmlns:a="http://schemas.openxmlformats.org/drawingml/2006/main" xmlns:pic="http://schemas.openxmlformats.org/drawingml/2006/picture">
            <wp:extent cx="488571" cy="180000"/>
            <wp:docPr id="123" name="Picture 123"/>
            <wp:cNvGraphicFramePr>
              <a:graphicFrameLocks noChangeAspect="1"/>
            </wp:cNvGraphicFramePr>
            <a:graphic>
              <a:graphicData uri="http://schemas.openxmlformats.org/drawingml/2006/picture">
                <pic:pic>
                  <pic:nvPicPr>
                    <pic:cNvPr id="0" name="eq_991be4520fcf.png"/>
                    <pic:cNvPicPr/>
                  </pic:nvPicPr>
                  <pic:blipFill>
                    <a:blip r:embed="rId107"/>
                    <a:stretch>
                      <a:fillRect/>
                    </a:stretch>
                  </pic:blipFill>
                  <pic:spPr>
                    <a:xfrm>
                      <a:off x="0" y="0"/>
                      <a:ext cx="488571" cy="180000"/>
                    </a:xfrm>
                    <a:prstGeom prst="rect"/>
                  </pic:spPr>
                </pic:pic>
              </a:graphicData>
            </a:graphic>
          </wp:inline>
        </w:drawing>
      </w:r>
      <w:r>
        <w:rPr>
          <w:rFonts w:ascii="Times New Roman" w:hAnsi="Times New Roman" w:cs="Times New Roman"/>
          <w:b w:val="0"/>
          <w:i w:val="0"/>
          <w:sz w:val="24"/>
        </w:rPr>
        <w:t xml:space="preserve"> (Pix2Pix baseline'da kapalı; Pix2PixHD'de 10).</w:t>
      </w:r>
    </w:p>
    <w:p>
      <w:pPr>
        <w:pBdr>
          <w:bottom w:val="single" w:sz="6" w:color="AAAAAA"/>
        </w:pBdr>
      </w:pPr>
    </w:p>
    <w:p>
      <w:pPr>
        <w:keepNext/>
        <w:spacing w:before="280" w:after="160"/>
      </w:pPr>
      <w:r>
        <w:rPr>
          <w:rFonts w:ascii="Times New Roman" w:hAnsi="Times New Roman" w:cs="Times New Roman"/>
          <w:b/>
          <w:i w:val="0"/>
          <w:sz w:val="28"/>
        </w:rPr>
        <w:t>3.5 Eğitim Protokolü</w:t>
      </w:r>
    </w:p>
    <w:p>
      <w:pPr>
        <w:keepNext/>
        <w:spacing w:before="240" w:after="120"/>
      </w:pPr>
      <w:r>
        <w:rPr>
          <w:rFonts w:ascii="Times New Roman" w:hAnsi="Times New Roman" w:cs="Times New Roman"/>
          <w:b/>
          <w:i w:val="0"/>
          <w:sz w:val="25"/>
        </w:rPr>
        <w:t>3.5.1 Optimizasyon</w:t>
      </w:r>
    </w:p>
    <w:p>
      <w:pPr>
        <w:ind w:firstLine="340"/>
        <w:jc w:val="both"/>
      </w:pPr>
      <w:r>
        <w:rPr>
          <w:rFonts w:ascii="Times New Roman" w:hAnsi="Times New Roman" w:cs="Times New Roman"/>
          <w:b w:val="0"/>
          <w:i w:val="0"/>
          <w:sz w:val="24"/>
        </w:rPr>
        <w:t xml:space="preserve">Tüm modeller </w:t>
      </w:r>
      <w:r>
        <w:rPr>
          <w:rFonts w:ascii="Times New Roman" w:hAnsi="Times New Roman" w:cs="Times New Roman"/>
          <w:b/>
          <w:i w:val="0"/>
          <w:sz w:val="24"/>
        </w:rPr>
        <w:t>Adam optimizatörü</w:t>
      </w:r>
      <w:r>
        <w:rPr>
          <w:rFonts w:ascii="Times New Roman" w:hAnsi="Times New Roman" w:cs="Times New Roman"/>
          <w:b w:val="0"/>
          <w:i w:val="0"/>
          <w:sz w:val="24"/>
        </w:rPr>
        <w:t xml:space="preserve"> ile eğitilmiştir [4]:</w:t>
      </w:r>
    </w:p>
    <w:p>
      <w:pPr>
        <w:pStyle w:val="ListBullet"/>
        <w:spacing w:after="60"/>
        <w:ind w:left="340"/>
      </w:pPr>
      <w:r>
        <w:rPr>
          <w:rFonts w:ascii="Times New Roman" w:hAnsi="Times New Roman" w:cs="Times New Roman"/>
          <w:b w:val="0"/>
          <w:i w:val="0"/>
          <w:sz w:val="24"/>
        </w:rPr>
        <w:t xml:space="preserve">Öğrenme oranı: </w:t>
      </w:r>
      <w:r>
        <w:drawing>
          <wp:inline xmlns:a="http://schemas.openxmlformats.org/drawingml/2006/main" xmlns:pic="http://schemas.openxmlformats.org/drawingml/2006/picture">
            <wp:extent cx="671860" cy="180000"/>
            <wp:docPr id="124" name="Picture 124"/>
            <wp:cNvGraphicFramePr>
              <a:graphicFrameLocks noChangeAspect="1"/>
            </wp:cNvGraphicFramePr>
            <a:graphic>
              <a:graphicData uri="http://schemas.openxmlformats.org/drawingml/2006/picture">
                <pic:pic>
                  <pic:nvPicPr>
                    <pic:cNvPr id="0" name="eq_72da94424ebf.png"/>
                    <pic:cNvPicPr/>
                  </pic:nvPicPr>
                  <pic:blipFill>
                    <a:blip r:embed="rId108"/>
                    <a:stretch>
                      <a:fillRect/>
                    </a:stretch>
                  </pic:blipFill>
                  <pic:spPr>
                    <a:xfrm>
                      <a:off x="0" y="0"/>
                      <a:ext cx="671860" cy="180000"/>
                    </a:xfrm>
                    <a:prstGeom prst="rect"/>
                  </pic:spPr>
                </pic:pic>
              </a:graphicData>
            </a:graphic>
          </wp:inline>
        </w:drawing>
      </w:r>
      <w:r>
        <w:rPr>
          <w:rFonts w:ascii="Times New Roman" w:hAnsi="Times New Roman" w:cs="Times New Roman"/>
          <w:b w:val="0"/>
          <w:i w:val="0"/>
          <w:sz w:val="24"/>
        </w:rPr>
        <w:t>;</w:t>
      </w:r>
    </w:p>
    <w:p>
      <w:pPr>
        <w:pStyle w:val="ListBullet"/>
        <w:spacing w:after="60"/>
        <w:ind w:left="340"/>
      </w:pPr>
      <w:r>
        <w:rPr>
          <w:rFonts w:ascii="Times New Roman" w:hAnsi="Times New Roman" w:cs="Times New Roman"/>
          <w:b w:val="0"/>
          <w:i w:val="0"/>
          <w:sz w:val="24"/>
        </w:rPr>
        <w:t xml:space="preserve">Momentum: </w:t>
      </w:r>
      <w:r>
        <w:drawing>
          <wp:inline xmlns:a="http://schemas.openxmlformats.org/drawingml/2006/main" xmlns:pic="http://schemas.openxmlformats.org/drawingml/2006/picture">
            <wp:extent cx="453103" cy="180000"/>
            <wp:docPr id="125" name="Picture 125"/>
            <wp:cNvGraphicFramePr>
              <a:graphicFrameLocks noChangeAspect="1"/>
            </wp:cNvGraphicFramePr>
            <a:graphic>
              <a:graphicData uri="http://schemas.openxmlformats.org/drawingml/2006/picture">
                <pic:pic>
                  <pic:nvPicPr>
                    <pic:cNvPr id="0" name="eq_b8882962d25b.png"/>
                    <pic:cNvPicPr/>
                  </pic:nvPicPr>
                  <pic:blipFill>
                    <a:blip r:embed="rId109"/>
                    <a:stretch>
                      <a:fillRect/>
                    </a:stretch>
                  </pic:blipFill>
                  <pic:spPr>
                    <a:xfrm>
                      <a:off x="0" y="0"/>
                      <a:ext cx="453103" cy="180000"/>
                    </a:xfrm>
                    <a:prstGeom prst="rect"/>
                  </pic:spPr>
                </pic:pic>
              </a:graphicData>
            </a:graphic>
          </wp:inline>
        </w:drawing>
      </w:r>
      <w:r>
        <w:rPr>
          <w:rFonts w:ascii="Times New Roman" w:hAnsi="Times New Roman" w:cs="Times New Roman"/>
          <w:b w:val="0"/>
          <w:i w:val="0"/>
          <w:sz w:val="24"/>
        </w:rPr>
        <w:t xml:space="preserve">, </w:t>
      </w:r>
      <w:r>
        <w:drawing>
          <wp:inline xmlns:a="http://schemas.openxmlformats.org/drawingml/2006/main" xmlns:pic="http://schemas.openxmlformats.org/drawingml/2006/picture">
            <wp:extent cx="577241" cy="180000"/>
            <wp:docPr id="126" name="Picture 126"/>
            <wp:cNvGraphicFramePr>
              <a:graphicFrameLocks noChangeAspect="1"/>
            </wp:cNvGraphicFramePr>
            <a:graphic>
              <a:graphicData uri="http://schemas.openxmlformats.org/drawingml/2006/picture">
                <pic:pic>
                  <pic:nvPicPr>
                    <pic:cNvPr id="0" name="eq_e87569133208.png"/>
                    <pic:cNvPicPr/>
                  </pic:nvPicPr>
                  <pic:blipFill>
                    <a:blip r:embed="rId110"/>
                    <a:stretch>
                      <a:fillRect/>
                    </a:stretch>
                  </pic:blipFill>
                  <pic:spPr>
                    <a:xfrm>
                      <a:off x="0" y="0"/>
                      <a:ext cx="577241" cy="180000"/>
                    </a:xfrm>
                    <a:prstGeom prst="rect"/>
                  </pic:spPr>
                </pic:pic>
              </a:graphicData>
            </a:graphic>
          </wp:inline>
        </w:drawing>
      </w:r>
      <w:r>
        <w:rPr>
          <w:rFonts w:ascii="Times New Roman" w:hAnsi="Times New Roman" w:cs="Times New Roman"/>
          <w:b w:val="0"/>
          <w:i w:val="0"/>
          <w:sz w:val="24"/>
        </w:rPr>
        <w:t>.</w:t>
      </w:r>
    </w:p>
    <w:p>
      <w:pPr>
        <w:ind w:firstLine="340"/>
        <w:jc w:val="both"/>
      </w:pPr>
      <w:r>
        <w:drawing>
          <wp:inline xmlns:a="http://schemas.openxmlformats.org/drawingml/2006/main" xmlns:pic="http://schemas.openxmlformats.org/drawingml/2006/picture">
            <wp:extent cx="180000" cy="180000"/>
            <wp:docPr id="127" name="Picture 127"/>
            <wp:cNvGraphicFramePr>
              <a:graphicFrameLocks noChangeAspect="1"/>
            </wp:cNvGraphicFramePr>
            <a:graphic>
              <a:graphicData uri="http://schemas.openxmlformats.org/drawingml/2006/picture">
                <pic:pic>
                  <pic:nvPicPr>
                    <pic:cNvPr id="0" name="eq_ff656566cba3.png"/>
                    <pic:cNvPicPr/>
                  </pic:nvPicPr>
                  <pic:blipFill>
                    <a:blip r:embed="rId111"/>
                    <a:stretch>
                      <a:fillRect/>
                    </a:stretch>
                  </pic:blipFill>
                  <pic:spPr>
                    <a:xfrm>
                      <a:off x="0" y="0"/>
                      <a:ext cx="180000" cy="180000"/>
                    </a:xfrm>
                    <a:prstGeom prst="rect"/>
                  </pic:spPr>
                </pic:pic>
              </a:graphicData>
            </a:graphic>
          </wp:inline>
        </w:drawing>
      </w:r>
      <w:r>
        <w:rPr>
          <w:rFonts w:ascii="Times New Roman" w:hAnsi="Times New Roman" w:cs="Times New Roman"/>
          <w:b w:val="0"/>
          <w:i w:val="0"/>
          <w:sz w:val="24"/>
        </w:rPr>
        <w:t>'in düşük (0,5) seçimi Pix2Pix'in orijinal makalesinden gelen ampirik tavsiyedir ve GAN eğitiminde standart pratiktir.</w:t>
      </w:r>
    </w:p>
    <w:p>
      <w:pPr>
        <w:keepNext/>
        <w:spacing w:before="240" w:after="120"/>
      </w:pPr>
      <w:r>
        <w:rPr>
          <w:rFonts w:ascii="Times New Roman" w:hAnsi="Times New Roman" w:cs="Times New Roman"/>
          <w:b/>
          <w:i w:val="0"/>
          <w:sz w:val="25"/>
        </w:rPr>
        <w:t>3.5.2 Öğrenme Oranı Çizelgesi (LR Schedule)</w:t>
      </w:r>
    </w:p>
    <w:p>
      <w:pPr>
        <w:ind w:firstLine="340"/>
        <w:jc w:val="both"/>
      </w:pPr>
      <w:r>
        <w:rPr>
          <w:rFonts w:ascii="Times New Roman" w:hAnsi="Times New Roman" w:cs="Times New Roman"/>
          <w:b w:val="0"/>
          <w:i w:val="0"/>
          <w:sz w:val="24"/>
        </w:rPr>
        <w:t xml:space="preserve">İlk </w:t>
      </w:r>
      <w:r>
        <w:drawing>
          <wp:inline xmlns:a="http://schemas.openxmlformats.org/drawingml/2006/main" xmlns:pic="http://schemas.openxmlformats.org/drawingml/2006/picture">
            <wp:extent cx="645000" cy="180000"/>
            <wp:docPr id="128" name="Picture 128"/>
            <wp:cNvGraphicFramePr>
              <a:graphicFrameLocks noChangeAspect="1"/>
            </wp:cNvGraphicFramePr>
            <a:graphic>
              <a:graphicData uri="http://schemas.openxmlformats.org/drawingml/2006/picture">
                <pic:pic>
                  <pic:nvPicPr>
                    <pic:cNvPr id="0" name="eq_9db3a9ba1fd2.png"/>
                    <pic:cNvPicPr/>
                  </pic:nvPicPr>
                  <pic:blipFill>
                    <a:blip r:embed="rId112"/>
                    <a:stretch>
                      <a:fillRect/>
                    </a:stretch>
                  </pic:blipFill>
                  <pic:spPr>
                    <a:xfrm>
                      <a:off x="0" y="0"/>
                      <a:ext cx="645000" cy="180000"/>
                    </a:xfrm>
                    <a:prstGeom prst="rect"/>
                  </pic:spPr>
                </pic:pic>
              </a:graphicData>
            </a:graphic>
          </wp:inline>
        </w:drawing>
      </w:r>
      <w:r>
        <w:rPr>
          <w:rFonts w:ascii="Times New Roman" w:hAnsi="Times New Roman" w:cs="Times New Roman"/>
          <w:b w:val="0"/>
          <w:i w:val="0"/>
          <w:sz w:val="24"/>
        </w:rPr>
        <w:t xml:space="preserve"> epoch sabit öğrenme oranıyla, kalan </w:t>
      </w:r>
      <w:r>
        <w:drawing>
          <wp:inline xmlns:a="http://schemas.openxmlformats.org/drawingml/2006/main" xmlns:pic="http://schemas.openxmlformats.org/drawingml/2006/picture">
            <wp:extent cx="526988" cy="180000"/>
            <wp:docPr id="129" name="Picture 129"/>
            <wp:cNvGraphicFramePr>
              <a:graphicFrameLocks noChangeAspect="1"/>
            </wp:cNvGraphicFramePr>
            <a:graphic>
              <a:graphicData uri="http://schemas.openxmlformats.org/drawingml/2006/picture">
                <pic:pic>
                  <pic:nvPicPr>
                    <pic:cNvPr id="0" name="eq_8a9eb09ffb40.png"/>
                    <pic:cNvPicPr/>
                  </pic:nvPicPr>
                  <pic:blipFill>
                    <a:blip r:embed="rId113"/>
                    <a:stretch>
                      <a:fillRect/>
                    </a:stretch>
                  </pic:blipFill>
                  <pic:spPr>
                    <a:xfrm>
                      <a:off x="0" y="0"/>
                      <a:ext cx="526988" cy="180000"/>
                    </a:xfrm>
                    <a:prstGeom prst="rect"/>
                  </pic:spPr>
                </pic:pic>
              </a:graphicData>
            </a:graphic>
          </wp:inline>
        </w:drawing>
      </w:r>
      <w:r>
        <w:rPr>
          <w:rFonts w:ascii="Times New Roman" w:hAnsi="Times New Roman" w:cs="Times New Roman"/>
          <w:b w:val="0"/>
          <w:i w:val="0"/>
          <w:sz w:val="24"/>
        </w:rPr>
        <w:t xml:space="preserve"> epoch boyunca </w:t>
      </w:r>
      <w:r>
        <w:rPr>
          <w:rFonts w:ascii="Times New Roman" w:hAnsi="Times New Roman" w:cs="Times New Roman"/>
          <w:b/>
          <w:i w:val="0"/>
          <w:sz w:val="24"/>
        </w:rPr>
        <w:t>doğrusal azalan (linear decay)</w:t>
      </w:r>
      <w:r>
        <w:rPr>
          <w:rFonts w:ascii="Times New Roman" w:hAnsi="Times New Roman" w:cs="Times New Roman"/>
          <w:b w:val="0"/>
          <w:i w:val="0"/>
          <w:sz w:val="24"/>
        </w:rPr>
        <w:t xml:space="preserve"> öğrenme oranıyla eğitilir (eşitlik 3.15):</w:t>
      </w:r>
    </w:p>
    <w:p>
      <w:pPr>
        <w:jc w:val="center"/>
      </w:pPr>
      <w:r>
        <w:rPr>
          <w:rFonts w:ascii="Cambria Math" w:hAnsi="Cambria Math" w:cs="Cambria Math"/>
          <w:b w:val="0"/>
          <w:i/>
          <w:sz w:val="24"/>
        </w:rPr>
        <w:t>\alpha(t) = \begin{cases} \alpha_0, &amp; t \leq T_{const} \\ \alpha_0 \cdot \dfrac{T - t}{T - T_{const}}, &amp; t &gt; T_{const} \end{cases} \tag{3.15}</w:t>
      </w:r>
    </w:p>
    <w:p>
      <w:pPr>
        <w:ind w:firstLine="340"/>
        <w:jc w:val="both"/>
      </w:pPr>
      <w:r>
        <w:rPr>
          <w:rFonts w:ascii="Times New Roman" w:hAnsi="Times New Roman" w:cs="Times New Roman"/>
          <w:b w:val="0"/>
          <w:i w:val="0"/>
          <w:sz w:val="24"/>
        </w:rPr>
        <w:t xml:space="preserve">burada </w:t>
      </w:r>
      <w:r>
        <w:drawing>
          <wp:inline xmlns:a="http://schemas.openxmlformats.org/drawingml/2006/main" xmlns:pic="http://schemas.openxmlformats.org/drawingml/2006/picture">
            <wp:extent cx="153976" cy="180000"/>
            <wp:docPr id="130" name="Picture 130"/>
            <wp:cNvGraphicFramePr>
              <a:graphicFrameLocks noChangeAspect="1"/>
            </wp:cNvGraphicFramePr>
            <a:graphic>
              <a:graphicData uri="http://schemas.openxmlformats.org/drawingml/2006/picture">
                <pic:pic>
                  <pic:nvPicPr>
                    <pic:cNvPr id="0" name="eq_c0766682c1a9.png"/>
                    <pic:cNvPicPr/>
                  </pic:nvPicPr>
                  <pic:blipFill>
                    <a:blip r:embed="rId114"/>
                    <a:stretch>
                      <a:fillRect/>
                    </a:stretch>
                  </pic:blipFill>
                  <pic:spPr>
                    <a:xfrm>
                      <a:off x="0" y="0"/>
                      <a:ext cx="153976" cy="180000"/>
                    </a:xfrm>
                    <a:prstGeom prst="rect"/>
                  </pic:spPr>
                </pic:pic>
              </a:graphicData>
            </a:graphic>
          </wp:inline>
        </w:drawing>
      </w:r>
      <w:r>
        <w:rPr>
          <w:rFonts w:ascii="Times New Roman" w:hAnsi="Times New Roman" w:cs="Times New Roman"/>
          <w:b w:val="0"/>
          <w:i w:val="0"/>
          <w:sz w:val="24"/>
        </w:rPr>
        <w:t xml:space="preserve"> toplam epoch sayısı, </w:t>
      </w:r>
      <w:r>
        <w:drawing>
          <wp:inline xmlns:a="http://schemas.openxmlformats.org/drawingml/2006/main" xmlns:pic="http://schemas.openxmlformats.org/drawingml/2006/picture">
            <wp:extent cx="130120" cy="180000"/>
            <wp:docPr id="131" name="Picture 131"/>
            <wp:cNvGraphicFramePr>
              <a:graphicFrameLocks noChangeAspect="1"/>
            </wp:cNvGraphicFramePr>
            <a:graphic>
              <a:graphicData uri="http://schemas.openxmlformats.org/drawingml/2006/picture">
                <pic:pic>
                  <pic:nvPicPr>
                    <pic:cNvPr id="0" name="eq_460e2aafe8e2.png"/>
                    <pic:cNvPicPr/>
                  </pic:nvPicPr>
                  <pic:blipFill>
                    <a:blip r:embed="rId115"/>
                    <a:stretch>
                      <a:fillRect/>
                    </a:stretch>
                  </pic:blipFill>
                  <pic:spPr>
                    <a:xfrm>
                      <a:off x="0" y="0"/>
                      <a:ext cx="130120" cy="180000"/>
                    </a:xfrm>
                    <a:prstGeom prst="rect"/>
                  </pic:spPr>
                </pic:pic>
              </a:graphicData>
            </a:graphic>
          </wp:inline>
        </w:drawing>
      </w:r>
      <w:r>
        <w:rPr>
          <w:rFonts w:ascii="Times New Roman" w:hAnsi="Times New Roman" w:cs="Times New Roman"/>
          <w:b w:val="0"/>
          <w:i w:val="0"/>
          <w:sz w:val="24"/>
        </w:rPr>
        <w:t xml:space="preserve"> mevcut epoch.</w:t>
      </w:r>
    </w:p>
    <w:p>
      <w:pPr>
        <w:spacing w:before="120" w:after="120"/>
        <w:ind w:left="454"/>
        <w:pBdr>
          <w:left w:val="single" w:sz="12" w:color="888888" w:space="4"/>
        </w:pBdr>
      </w:pPr>
      <w:r>
        <w:rPr>
          <w:rFonts w:ascii="Times New Roman" w:hAnsi="Times New Roman" w:cs="Times New Roman"/>
          <w:b/>
          <w:i/>
          <w:sz w:val="24"/>
        </w:rPr>
        <w:t>Repo yolu:</w:t>
      </w:r>
      <w:r>
        <w:rPr>
          <w:rFonts w:ascii="Times New Roman" w:hAnsi="Times New Roman" w:cs="Times New Roman"/>
          <w:b w:val="0"/>
          <w:i/>
          <w:sz w:val="24"/>
        </w:rPr>
        <w:t xml:space="preserve"> </w:t>
      </w:r>
      <w:r>
        <w:rPr>
          <w:rFonts w:ascii="Courier New" w:hAnsi="Courier New" w:cs="Courier New"/>
          <w:b w:val="0"/>
          <w:i w:val="0"/>
          <w:color w:val="555555"/>
          <w:sz w:val="22"/>
        </w:rPr>
        <w:t>src/utils.py</w:t>
      </w:r>
      <w:r>
        <w:rPr>
          <w:rFonts w:ascii="Times New Roman" w:hAnsi="Times New Roman" w:cs="Times New Roman"/>
          <w:b w:val="0"/>
          <w:i/>
          <w:sz w:val="24"/>
        </w:rPr>
        <w:t xml:space="preserve">, fonksiyon </w:t>
      </w:r>
      <w:r>
        <w:rPr>
          <w:rFonts w:ascii="Courier New" w:hAnsi="Courier New" w:cs="Courier New"/>
          <w:b w:val="0"/>
          <w:i w:val="0"/>
          <w:color w:val="555555"/>
          <w:sz w:val="22"/>
        </w:rPr>
        <w:t>make_lambda_scheduler()</w:t>
      </w:r>
      <w:r>
        <w:rPr>
          <w:rFonts w:ascii="Times New Roman" w:hAnsi="Times New Roman" w:cs="Times New Roman"/>
          <w:b w:val="0"/>
          <w:i/>
          <w:sz w:val="24"/>
        </w:rPr>
        <w:t>.</w:t>
      </w:r>
    </w:p>
    <w:p>
      <w:pPr>
        <w:keepNext/>
        <w:spacing w:before="240" w:after="120"/>
      </w:pPr>
      <w:r>
        <w:rPr>
          <w:rFonts w:ascii="Times New Roman" w:hAnsi="Times New Roman" w:cs="Times New Roman"/>
          <w:b/>
          <w:i w:val="0"/>
          <w:sz w:val="25"/>
        </w:rPr>
        <w:t>3.5.3 Diğer Hiperparametreler</w:t>
      </w:r>
    </w:p>
    <w:tbl>
      <w:tblPr>
        <w:tblW w:type="auto" w:w="0"/>
        <w:jc w:val="center"/>
        <w:tblLook w:firstColumn="1" w:firstRow="1" w:lastColumn="0" w:lastRow="0" w:noHBand="0" w:noVBand="1" w:val="04A0"/>
      </w:tblPr>
      <w:tblGrid>
        <w:gridCol w:w="3041"/>
        <w:gridCol w:w="3041"/>
        <w:gridCol w:w="3041"/>
      </w:tblGrid>
      <w:tr>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Hiperparametre</w:t>
            </w:r>
          </w:p>
        </w:tc>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Değer</w:t>
            </w:r>
          </w:p>
        </w:tc>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Kaynak</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Görüntü boyutu</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256×256 (Pix2Pix), 512×512 (Pix2PixHD/SPADE)</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[4], [6], [7]</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Batch boyutu</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16 (256²) / 4 (512²)</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A100 bellek kapasitesine göre</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 xml:space="preserve">Toplam epoch sayısı </w:t>
            </w:r>
            <w:r>
              <w:drawing>
                <wp:inline xmlns:a="http://schemas.openxmlformats.org/drawingml/2006/main" xmlns:pic="http://schemas.openxmlformats.org/drawingml/2006/picture">
                  <wp:extent cx="154615" cy="180000"/>
                  <wp:docPr id="132" name="Picture 132"/>
                  <wp:cNvGraphicFramePr>
                    <a:graphicFrameLocks noChangeAspect="1"/>
                  </wp:cNvGraphicFramePr>
                  <a:graphic>
                    <a:graphicData uri="http://schemas.openxmlformats.org/drawingml/2006/picture">
                      <pic:pic>
                        <pic:nvPicPr>
                          <pic:cNvPr id="0" name="eq_fe50c7178648.png"/>
                          <pic:cNvPicPr/>
                        </pic:nvPicPr>
                        <pic:blipFill>
                          <a:blip r:embed="rId32"/>
                          <a:stretch>
                            <a:fillRect/>
                          </a:stretch>
                        </pic:blipFill>
                        <pic:spPr>
                          <a:xfrm>
                            <a:off x="0" y="0"/>
                            <a:ext cx="154615"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200 (Pix2Pix), 150 (Pix2PixHD/SPADE)</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[4], [6]</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325385" cy="180000"/>
                  <wp:docPr id="133" name="Picture 133"/>
                  <wp:cNvGraphicFramePr>
                    <a:graphicFrameLocks noChangeAspect="1"/>
                  </wp:cNvGraphicFramePr>
                  <a:graphic>
                    <a:graphicData uri="http://schemas.openxmlformats.org/drawingml/2006/picture">
                      <pic:pic>
                        <pic:nvPicPr>
                          <pic:cNvPr id="0" name="eq_68af56be366a.png"/>
                          <pic:cNvPicPr/>
                        </pic:nvPicPr>
                        <pic:blipFill>
                          <a:blip r:embed="rId34"/>
                          <a:stretch>
                            <a:fillRect/>
                          </a:stretch>
                        </pic:blipFill>
                        <pic:spPr>
                          <a:xfrm>
                            <a:off x="0" y="0"/>
                            <a:ext cx="325385"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100</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[4]</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216000" cy="180000"/>
                  <wp:docPr id="134" name="Picture 134"/>
                  <wp:cNvGraphicFramePr>
                    <a:graphicFrameLocks noChangeAspect="1"/>
                  </wp:cNvGraphicFramePr>
                  <a:graphic>
                    <a:graphicData uri="http://schemas.openxmlformats.org/drawingml/2006/picture">
                      <pic:pic>
                        <pic:nvPicPr>
                          <pic:cNvPr id="0" name="eq_52644f200562.png"/>
                          <pic:cNvPicPr/>
                        </pic:nvPicPr>
                        <pic:blipFill>
                          <a:blip r:embed="rId27"/>
                          <a:stretch>
                            <a:fillRect/>
                          </a:stretch>
                        </pic:blipFill>
                        <pic:spPr>
                          <a:xfrm>
                            <a:off x="0" y="0"/>
                            <a:ext cx="216000"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100</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[4]</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287089" cy="180000"/>
                  <wp:docPr id="135" name="Picture 135"/>
                  <wp:cNvGraphicFramePr>
                    <a:graphicFrameLocks noChangeAspect="1"/>
                  </wp:cNvGraphicFramePr>
                  <a:graphic>
                    <a:graphicData uri="http://schemas.openxmlformats.org/drawingml/2006/picture">
                      <pic:pic>
                        <pic:nvPicPr>
                          <pic:cNvPr id="0" name="eq_228d7b2afd42.png"/>
                          <pic:cNvPicPr/>
                        </pic:nvPicPr>
                        <pic:blipFill>
                          <a:blip r:embed="rId28"/>
                          <a:stretch>
                            <a:fillRect/>
                          </a:stretch>
                        </pic:blipFill>
                        <pic:spPr>
                          <a:xfrm>
                            <a:off x="0" y="0"/>
                            <a:ext cx="287089"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0 (Pix2Pix), 10 (Pix2PixHD)</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[6]</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Generator base channels (ngf)</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64</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[4]</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Discriminator base channels (ndf)</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64</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[4]</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Norm tipi</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InstanceNorm</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[4]</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Dropout (decoder ilk 3 katman)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0,5</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[4]</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Tekrarlanabilirlik için seed</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42</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w:t>
            </w:r>
          </w:p>
        </w:tc>
      </w:tr>
    </w:tbl>
    <w:p/>
    <w:p>
      <w:pPr>
        <w:spacing w:before="120" w:after="120"/>
        <w:ind w:left="454"/>
        <w:pBdr>
          <w:left w:val="single" w:sz="12" w:color="888888" w:space="4"/>
        </w:pBdr>
      </w:pPr>
      <w:r>
        <w:rPr>
          <w:rFonts w:ascii="Times New Roman" w:hAnsi="Times New Roman" w:cs="Times New Roman"/>
          <w:b/>
          <w:i/>
          <w:sz w:val="24"/>
        </w:rPr>
        <w:t>Repo yolu:</w:t>
      </w:r>
      <w:r>
        <w:rPr>
          <w:rFonts w:ascii="Times New Roman" w:hAnsi="Times New Roman" w:cs="Times New Roman"/>
          <w:b w:val="0"/>
          <w:i/>
          <w:sz w:val="24"/>
        </w:rPr>
        <w:t xml:space="preserve"> </w:t>
      </w:r>
      <w:r>
        <w:rPr>
          <w:rFonts w:ascii="Courier New" w:hAnsi="Courier New" w:cs="Courier New"/>
          <w:b w:val="0"/>
          <w:i w:val="0"/>
          <w:color w:val="555555"/>
          <w:sz w:val="22"/>
        </w:rPr>
        <w:t>configs/pix2pix_default.yaml</w:t>
      </w:r>
      <w:r>
        <w:rPr>
          <w:rFonts w:ascii="Times New Roman" w:hAnsi="Times New Roman" w:cs="Times New Roman"/>
          <w:b w:val="0"/>
          <w:i/>
          <w:sz w:val="24"/>
        </w:rPr>
        <w:t xml:space="preserve">, </w:t>
      </w:r>
      <w:r>
        <w:rPr>
          <w:rFonts w:ascii="Courier New" w:hAnsi="Courier New" w:cs="Courier New"/>
          <w:b w:val="0"/>
          <w:i w:val="0"/>
          <w:color w:val="555555"/>
          <w:sz w:val="22"/>
        </w:rPr>
        <w:t>configs/pix2pix_sat2map.yaml</w:t>
      </w:r>
      <w:r>
        <w:rPr>
          <w:rFonts w:ascii="Times New Roman" w:hAnsi="Times New Roman" w:cs="Times New Roman"/>
          <w:b w:val="0"/>
          <w:i/>
          <w:sz w:val="24"/>
        </w:rPr>
        <w:t>.</w:t>
      </w:r>
    </w:p>
    <w:p>
      <w:pPr>
        <w:keepNext/>
        <w:spacing w:before="240" w:after="120"/>
      </w:pPr>
      <w:r>
        <w:rPr>
          <w:rFonts w:ascii="Times New Roman" w:hAnsi="Times New Roman" w:cs="Times New Roman"/>
          <w:b/>
          <w:i w:val="0"/>
          <w:sz w:val="25"/>
        </w:rPr>
        <w:t>3.5.4 Eğitim Altyapısı</w:t>
      </w:r>
    </w:p>
    <w:p>
      <w:pPr>
        <w:ind w:firstLine="340"/>
        <w:jc w:val="both"/>
      </w:pPr>
      <w:r>
        <w:rPr>
          <w:rFonts w:ascii="Times New Roman" w:hAnsi="Times New Roman" w:cs="Times New Roman"/>
          <w:b w:val="0"/>
          <w:i w:val="0"/>
          <w:sz w:val="24"/>
        </w:rPr>
        <w:t xml:space="preserve">Tüm eğitimler </w:t>
      </w:r>
      <w:r>
        <w:rPr>
          <w:rFonts w:ascii="Times New Roman" w:hAnsi="Times New Roman" w:cs="Times New Roman"/>
          <w:b/>
          <w:i w:val="0"/>
          <w:sz w:val="24"/>
        </w:rPr>
        <w:t>Google Colab Pro</w:t>
      </w:r>
      <w:r>
        <w:rPr>
          <w:rFonts w:ascii="Times New Roman" w:hAnsi="Times New Roman" w:cs="Times New Roman"/>
          <w:b w:val="0"/>
          <w:i w:val="0"/>
          <w:sz w:val="24"/>
        </w:rPr>
        <w:t xml:space="preserve"> ortamında, </w:t>
      </w:r>
      <w:r>
        <w:rPr>
          <w:rFonts w:ascii="Times New Roman" w:hAnsi="Times New Roman" w:cs="Times New Roman"/>
          <w:b/>
          <w:i w:val="0"/>
          <w:sz w:val="24"/>
        </w:rPr>
        <w:t>NVIDIA A100 (40 GB)</w:t>
      </w:r>
      <w:r>
        <w:rPr>
          <w:rFonts w:ascii="Times New Roman" w:hAnsi="Times New Roman" w:cs="Times New Roman"/>
          <w:b w:val="0"/>
          <w:i w:val="0"/>
          <w:sz w:val="24"/>
        </w:rPr>
        <w:t xml:space="preserve"> GPU üzerinde yürütülmüştür. Her epoch sonunda checkpoint dosyaları Google Drive'a yazılmakta; bu, Colab oturumu kesilmesi durumunda eğitimin </w:t>
      </w:r>
      <w:r>
        <w:rPr>
          <w:rFonts w:ascii="Times New Roman" w:hAnsi="Times New Roman" w:cs="Times New Roman"/>
          <w:b/>
          <w:i w:val="0"/>
          <w:sz w:val="24"/>
        </w:rPr>
        <w:t>resume edilebilirliğini</w:t>
      </w:r>
      <w:r>
        <w:rPr>
          <w:rFonts w:ascii="Times New Roman" w:hAnsi="Times New Roman" w:cs="Times New Roman"/>
          <w:b w:val="0"/>
          <w:i w:val="0"/>
          <w:sz w:val="24"/>
        </w:rPr>
        <w:t xml:space="preserve"> garanti eder.</w:t>
      </w:r>
    </w:p>
    <w:p>
      <w:pPr>
        <w:ind w:firstLine="340"/>
        <w:jc w:val="both"/>
      </w:pPr>
      <w:r>
        <w:rPr>
          <w:rFonts w:ascii="Times New Roman" w:hAnsi="Times New Roman" w:cs="Times New Roman"/>
          <w:b w:val="0"/>
          <w:i w:val="0"/>
          <w:sz w:val="24"/>
        </w:rPr>
        <w:t>Beklenen toplam GPU saati:</w:t>
      </w:r>
    </w:p>
    <w:tbl>
      <w:tblPr>
        <w:tblW w:type="auto" w:w="0"/>
        <w:jc w:val="center"/>
        <w:tblLook w:firstColumn="1" w:firstRow="1" w:lastColumn="0" w:lastRow="0" w:noHBand="0" w:noVBand="1" w:val="04A0"/>
      </w:tblPr>
      <w:tblGrid>
        <w:gridCol w:w="2280"/>
        <w:gridCol w:w="2280"/>
        <w:gridCol w:w="2280"/>
        <w:gridCol w:w="2280"/>
      </w:tblGrid>
      <w:tr>
        <w:tc>
          <w:tcPr>
            <w:tcW w:type="dxa" w:w="2280"/>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Model</w:t>
            </w:r>
          </w:p>
        </w:tc>
        <w:tc>
          <w:tcPr>
            <w:tcW w:type="dxa" w:w="2280"/>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Çözünürlük</w:t>
            </w:r>
          </w:p>
        </w:tc>
        <w:tc>
          <w:tcPr>
            <w:tcW w:type="dxa" w:w="2280"/>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Epoch</w:t>
            </w:r>
          </w:p>
        </w:tc>
        <w:tc>
          <w:tcPr>
            <w:tcW w:type="dxa" w:w="2280"/>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A100 saat</w:t>
            </w:r>
          </w:p>
        </w:tc>
      </w:tr>
      <w:tr>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Pix2Pix</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256²</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200</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~1,0</w:t>
            </w:r>
          </w:p>
        </w:tc>
      </w:tr>
      <w:tr>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CycleGAN</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256²</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200</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~2,0</w:t>
            </w:r>
          </w:p>
        </w:tc>
      </w:tr>
      <w:tr>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Pix2PixHD</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512²</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150</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~4,5</w:t>
            </w:r>
          </w:p>
        </w:tc>
      </w:tr>
      <w:tr>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SPADE</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512²</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150</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~6,0</w:t>
            </w:r>
          </w:p>
        </w:tc>
      </w:tr>
      <w:tr>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Toplam</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~13,5</w:t>
            </w:r>
          </w:p>
        </w:tc>
      </w:tr>
    </w:tbl>
    <w:p/>
    <w:p>
      <w:pPr>
        <w:spacing w:before="120" w:after="120"/>
        <w:ind w:left="454"/>
        <w:pBdr>
          <w:left w:val="single" w:sz="12" w:color="888888" w:space="4"/>
        </w:pBdr>
      </w:pPr>
      <w:r>
        <w:rPr>
          <w:rFonts w:ascii="Times New Roman" w:hAnsi="Times New Roman" w:cs="Times New Roman"/>
          <w:b/>
          <w:i/>
          <w:sz w:val="24"/>
        </w:rPr>
        <w:t>Repo yolu:</w:t>
      </w:r>
      <w:r>
        <w:rPr>
          <w:rFonts w:ascii="Times New Roman" w:hAnsi="Times New Roman" w:cs="Times New Roman"/>
          <w:b w:val="0"/>
          <w:i/>
          <w:sz w:val="24"/>
        </w:rPr>
        <w:t xml:space="preserve"> </w:t>
      </w:r>
      <w:r>
        <w:rPr>
          <w:rFonts w:ascii="Courier New" w:hAnsi="Courier New" w:cs="Courier New"/>
          <w:b w:val="0"/>
          <w:i w:val="0"/>
          <w:color w:val="555555"/>
          <w:sz w:val="22"/>
        </w:rPr>
        <w:t>notebooks/colab_pix2pix.ipynb</w:t>
      </w:r>
      <w:r>
        <w:rPr>
          <w:rFonts w:ascii="Times New Roman" w:hAnsi="Times New Roman" w:cs="Times New Roman"/>
          <w:b w:val="0"/>
          <w:i/>
          <w:sz w:val="24"/>
        </w:rPr>
        <w:t>.</w:t>
      </w:r>
    </w:p>
    <w:p>
      <w:pPr>
        <w:pBdr>
          <w:bottom w:val="single" w:sz="6" w:color="AAAAAA"/>
        </w:pBdr>
      </w:pPr>
    </w:p>
    <w:p>
      <w:pPr>
        <w:keepNext/>
        <w:spacing w:before="280" w:after="160"/>
      </w:pPr>
      <w:r>
        <w:rPr>
          <w:rFonts w:ascii="Times New Roman" w:hAnsi="Times New Roman" w:cs="Times New Roman"/>
          <w:b/>
          <w:i w:val="0"/>
          <w:sz w:val="28"/>
        </w:rPr>
        <w:t>3.6 Değerlendirme Metrikleri</w:t>
      </w:r>
    </w:p>
    <w:p>
      <w:pPr>
        <w:ind w:firstLine="340"/>
        <w:jc w:val="both"/>
      </w:pPr>
      <w:r>
        <w:rPr>
          <w:rFonts w:ascii="Times New Roman" w:hAnsi="Times New Roman" w:cs="Times New Roman"/>
          <w:b w:val="0"/>
          <w:i w:val="0"/>
          <w:sz w:val="24"/>
        </w:rPr>
        <w:t>Üretilen çıktıların kalitesi, beş tamamlayıcı metrik ile değerlendirilmektedir. Her metrik val seti üzerinde örnek-bazında hesaplanır; sonuçlar ortalama ve standart sapma olarak raporlanır.</w:t>
      </w:r>
    </w:p>
    <w:p>
      <w:pPr>
        <w:keepNext/>
        <w:spacing w:before="240" w:after="120"/>
      </w:pPr>
      <w:r>
        <w:rPr>
          <w:rFonts w:ascii="Times New Roman" w:hAnsi="Times New Roman" w:cs="Times New Roman"/>
          <w:b/>
          <w:i w:val="0"/>
          <w:sz w:val="25"/>
        </w:rPr>
        <w:t>3.6.1 Fréchet Inception Distance (FID)</w:t>
      </w:r>
    </w:p>
    <w:p>
      <w:pPr>
        <w:ind w:firstLine="340"/>
        <w:jc w:val="both"/>
      </w:pPr>
      <w:r>
        <w:rPr>
          <w:rFonts w:ascii="Times New Roman" w:hAnsi="Times New Roman" w:cs="Times New Roman"/>
          <w:b w:val="0"/>
          <w:i w:val="0"/>
          <w:sz w:val="24"/>
        </w:rPr>
        <w:t>Heusel ve arkadaşları (2017) tarafından önerilen FID [24], gerçek ve sentetik dağılımları önceden-eğitilmiş Inception-V3 ağının özellik uzayında karşılaştırır (eşitlik 3.16):</w:t>
      </w:r>
    </w:p>
    <w:p>
      <w:pPr>
        <w:spacing w:before="120" w:after="120"/>
        <w:jc w:val="center"/>
      </w:pPr>
      <w:r>
        <w:drawing>
          <wp:inline xmlns:a="http://schemas.openxmlformats.org/drawingml/2006/main" xmlns:pic="http://schemas.openxmlformats.org/drawingml/2006/picture">
            <wp:extent cx="4344522" cy="396000"/>
            <wp:docPr id="136" name="Picture 136"/>
            <wp:cNvGraphicFramePr>
              <a:graphicFrameLocks noChangeAspect="1"/>
            </wp:cNvGraphicFramePr>
            <a:graphic>
              <a:graphicData uri="http://schemas.openxmlformats.org/drawingml/2006/picture">
                <pic:pic>
                  <pic:nvPicPr>
                    <pic:cNvPr id="0" name="eq_117a405909c8.png"/>
                    <pic:cNvPicPr/>
                  </pic:nvPicPr>
                  <pic:blipFill>
                    <a:blip r:embed="rId116"/>
                    <a:stretch>
                      <a:fillRect/>
                    </a:stretch>
                  </pic:blipFill>
                  <pic:spPr>
                    <a:xfrm>
                      <a:off x="0" y="0"/>
                      <a:ext cx="4344522" cy="396000"/>
                    </a:xfrm>
                    <a:prstGeom prst="rect"/>
                  </pic:spPr>
                </pic:pic>
              </a:graphicData>
            </a:graphic>
          </wp:inline>
        </w:drawing>
      </w:r>
      <w:r>
        <w:rPr>
          <w:rFonts w:ascii="Times New Roman" w:hAnsi="Times New Roman" w:cs="Times New Roman"/>
          <w:b w:val="0"/>
          <w:i w:val="0"/>
          <w:sz w:val="24"/>
        </w:rPr>
        <w:t xml:space="preserve">     (3.16)</w:t>
      </w:r>
    </w:p>
    <w:p>
      <w:pPr>
        <w:ind w:firstLine="340"/>
        <w:jc w:val="both"/>
      </w:pPr>
      <w:r>
        <w:rPr>
          <w:rFonts w:ascii="Times New Roman" w:hAnsi="Times New Roman" w:cs="Times New Roman"/>
          <w:b w:val="0"/>
          <w:i w:val="0"/>
          <w:sz w:val="24"/>
        </w:rPr>
        <w:t xml:space="preserve">burada </w:t>
      </w:r>
      <w:r>
        <w:drawing>
          <wp:inline xmlns:a="http://schemas.openxmlformats.org/drawingml/2006/main" xmlns:pic="http://schemas.openxmlformats.org/drawingml/2006/picture">
            <wp:extent cx="147470" cy="180000"/>
            <wp:docPr id="137" name="Picture 137"/>
            <wp:cNvGraphicFramePr>
              <a:graphicFrameLocks noChangeAspect="1"/>
            </wp:cNvGraphicFramePr>
            <a:graphic>
              <a:graphicData uri="http://schemas.openxmlformats.org/drawingml/2006/picture">
                <pic:pic>
                  <pic:nvPicPr>
                    <pic:cNvPr id="0" name="eq_802239b617db.png"/>
                    <pic:cNvPicPr/>
                  </pic:nvPicPr>
                  <pic:blipFill>
                    <a:blip r:embed="rId117"/>
                    <a:stretch>
                      <a:fillRect/>
                    </a:stretch>
                  </pic:blipFill>
                  <pic:spPr>
                    <a:xfrm>
                      <a:off x="0" y="0"/>
                      <a:ext cx="147470" cy="180000"/>
                    </a:xfrm>
                    <a:prstGeom prst="rect"/>
                  </pic:spPr>
                </pic:pic>
              </a:graphicData>
            </a:graphic>
          </wp:inline>
        </w:drawing>
      </w:r>
      <w:r>
        <w:rPr>
          <w:rFonts w:ascii="Times New Roman" w:hAnsi="Times New Roman" w:cs="Times New Roman"/>
          <w:b w:val="0"/>
          <w:i w:val="0"/>
          <w:sz w:val="24"/>
        </w:rPr>
        <w:t xml:space="preserve"> ve </w:t>
      </w:r>
      <w:r>
        <w:drawing>
          <wp:inline xmlns:a="http://schemas.openxmlformats.org/drawingml/2006/main" xmlns:pic="http://schemas.openxmlformats.org/drawingml/2006/picture">
            <wp:extent cx="143133" cy="180000"/>
            <wp:docPr id="138" name="Picture 138"/>
            <wp:cNvGraphicFramePr>
              <a:graphicFrameLocks noChangeAspect="1"/>
            </wp:cNvGraphicFramePr>
            <a:graphic>
              <a:graphicData uri="http://schemas.openxmlformats.org/drawingml/2006/picture">
                <pic:pic>
                  <pic:nvPicPr>
                    <pic:cNvPr id="0" name="eq_86672d556969.png"/>
                    <pic:cNvPicPr/>
                  </pic:nvPicPr>
                  <pic:blipFill>
                    <a:blip r:embed="rId118"/>
                    <a:stretch>
                      <a:fillRect/>
                    </a:stretch>
                  </pic:blipFill>
                  <pic:spPr>
                    <a:xfrm>
                      <a:off x="0" y="0"/>
                      <a:ext cx="143133" cy="180000"/>
                    </a:xfrm>
                    <a:prstGeom prst="rect"/>
                  </pic:spPr>
                </pic:pic>
              </a:graphicData>
            </a:graphic>
          </wp:inline>
        </w:drawing>
      </w:r>
      <w:r>
        <w:rPr>
          <w:rFonts w:ascii="Times New Roman" w:hAnsi="Times New Roman" w:cs="Times New Roman"/>
          <w:b w:val="0"/>
          <w:i w:val="0"/>
          <w:sz w:val="24"/>
        </w:rPr>
        <w:t xml:space="preserve">, Inception-V3 son havuzlama (pool3) katmanı aktivasyonlarının (2048 boyutlu) ortalama ve kovaryans matrisidir. </w:t>
      </w:r>
      <w:r>
        <w:rPr>
          <w:rFonts w:ascii="Times New Roman" w:hAnsi="Times New Roman" w:cs="Times New Roman"/>
          <w:b/>
          <w:i w:val="0"/>
          <w:sz w:val="24"/>
        </w:rPr>
        <w:t>Düşük FID değeri daha iyidir.</w:t>
      </w:r>
    </w:p>
    <w:p>
      <w:pPr>
        <w:keepNext/>
        <w:spacing w:before="240" w:after="120"/>
      </w:pPr>
      <w:r>
        <w:rPr>
          <w:rFonts w:ascii="Times New Roman" w:hAnsi="Times New Roman" w:cs="Times New Roman"/>
          <w:b/>
          <w:i w:val="0"/>
          <w:sz w:val="25"/>
        </w:rPr>
        <w:t>3.6.2 Structural Similarity Index (SSIM)</w:t>
      </w:r>
    </w:p>
    <w:p>
      <w:pPr>
        <w:ind w:firstLine="340"/>
        <w:jc w:val="both"/>
      </w:pPr>
      <w:r>
        <w:rPr>
          <w:rFonts w:ascii="Times New Roman" w:hAnsi="Times New Roman" w:cs="Times New Roman"/>
          <w:b w:val="0"/>
          <w:i w:val="0"/>
          <w:sz w:val="24"/>
        </w:rPr>
        <w:t xml:space="preserve">Wang ve arkadaşları (2004) tarafından önerilen SSIM, görüntüleri </w:t>
      </w:r>
      <w:r>
        <w:rPr>
          <w:rFonts w:ascii="Times New Roman" w:hAnsi="Times New Roman" w:cs="Times New Roman"/>
          <w:b/>
          <w:i w:val="0"/>
          <w:sz w:val="24"/>
        </w:rPr>
        <w:t>luminans + kontrast + yapı</w:t>
      </w:r>
      <w:r>
        <w:rPr>
          <w:rFonts w:ascii="Times New Roman" w:hAnsi="Times New Roman" w:cs="Times New Roman"/>
          <w:b w:val="0"/>
          <w:i w:val="0"/>
          <w:sz w:val="24"/>
        </w:rPr>
        <w:t xml:space="preserve"> üç bileşeniyle karşılaştırır (eşitlik 3.17):</w:t>
      </w:r>
    </w:p>
    <w:p>
      <w:pPr>
        <w:spacing w:before="120" w:after="120"/>
        <w:jc w:val="center"/>
      </w:pPr>
      <w:r>
        <w:drawing>
          <wp:inline xmlns:a="http://schemas.openxmlformats.org/drawingml/2006/main" xmlns:pic="http://schemas.openxmlformats.org/drawingml/2006/picture">
            <wp:extent cx="2373763" cy="396000"/>
            <wp:docPr id="139" name="Picture 139"/>
            <wp:cNvGraphicFramePr>
              <a:graphicFrameLocks noChangeAspect="1"/>
            </wp:cNvGraphicFramePr>
            <a:graphic>
              <a:graphicData uri="http://schemas.openxmlformats.org/drawingml/2006/picture">
                <pic:pic>
                  <pic:nvPicPr>
                    <pic:cNvPr id="0" name="eq_940cf79411ed.png"/>
                    <pic:cNvPicPr/>
                  </pic:nvPicPr>
                  <pic:blipFill>
                    <a:blip r:embed="rId119"/>
                    <a:stretch>
                      <a:fillRect/>
                    </a:stretch>
                  </pic:blipFill>
                  <pic:spPr>
                    <a:xfrm>
                      <a:off x="0" y="0"/>
                      <a:ext cx="2373763" cy="396000"/>
                    </a:xfrm>
                    <a:prstGeom prst="rect"/>
                  </pic:spPr>
                </pic:pic>
              </a:graphicData>
            </a:graphic>
          </wp:inline>
        </w:drawing>
      </w:r>
      <w:r>
        <w:rPr>
          <w:rFonts w:ascii="Times New Roman" w:hAnsi="Times New Roman" w:cs="Times New Roman"/>
          <w:b w:val="0"/>
          <w:i w:val="0"/>
          <w:sz w:val="24"/>
        </w:rPr>
        <w:t xml:space="preserve">     (3.17)</w:t>
      </w:r>
    </w:p>
    <w:p>
      <w:pPr>
        <w:ind w:firstLine="340"/>
        <w:jc w:val="both"/>
      </w:pPr>
      <w:r>
        <w:rPr>
          <w:rFonts w:ascii="Times New Roman" w:hAnsi="Times New Roman" w:cs="Times New Roman"/>
          <w:b w:val="0"/>
          <w:i w:val="0"/>
          <w:sz w:val="24"/>
        </w:rPr>
        <w:t xml:space="preserve">burada </w:t>
      </w:r>
      <w:r>
        <w:drawing>
          <wp:inline xmlns:a="http://schemas.openxmlformats.org/drawingml/2006/main" xmlns:pic="http://schemas.openxmlformats.org/drawingml/2006/picture">
            <wp:extent cx="708261" cy="180000"/>
            <wp:docPr id="140" name="Picture 140"/>
            <wp:cNvGraphicFramePr>
              <a:graphicFrameLocks noChangeAspect="1"/>
            </wp:cNvGraphicFramePr>
            <a:graphic>
              <a:graphicData uri="http://schemas.openxmlformats.org/drawingml/2006/picture">
                <pic:pic>
                  <pic:nvPicPr>
                    <pic:cNvPr id="0" name="eq_38dcd9003737.png"/>
                    <pic:cNvPicPr/>
                  </pic:nvPicPr>
                  <pic:blipFill>
                    <a:blip r:embed="rId120"/>
                    <a:stretch>
                      <a:fillRect/>
                    </a:stretch>
                  </pic:blipFill>
                  <pic:spPr>
                    <a:xfrm>
                      <a:off x="0" y="0"/>
                      <a:ext cx="708261" cy="180000"/>
                    </a:xfrm>
                    <a:prstGeom prst="rect"/>
                  </pic:spPr>
                </pic:pic>
              </a:graphicData>
            </a:graphic>
          </wp:inline>
        </w:drawing>
      </w:r>
      <w:r>
        <w:rPr>
          <w:rFonts w:ascii="Times New Roman" w:hAnsi="Times New Roman" w:cs="Times New Roman"/>
          <w:b w:val="0"/>
          <w:i w:val="0"/>
          <w:sz w:val="24"/>
        </w:rPr>
        <w:t xml:space="preserve">, </w:t>
      </w:r>
      <w:r>
        <w:drawing>
          <wp:inline xmlns:a="http://schemas.openxmlformats.org/drawingml/2006/main" xmlns:pic="http://schemas.openxmlformats.org/drawingml/2006/picture">
            <wp:extent cx="708261" cy="180000"/>
            <wp:docPr id="141" name="Picture 141"/>
            <wp:cNvGraphicFramePr>
              <a:graphicFrameLocks noChangeAspect="1"/>
            </wp:cNvGraphicFramePr>
            <a:graphic>
              <a:graphicData uri="http://schemas.openxmlformats.org/drawingml/2006/picture">
                <pic:pic>
                  <pic:nvPicPr>
                    <pic:cNvPr id="0" name="eq_8f428a03d876.png"/>
                    <pic:cNvPicPr/>
                  </pic:nvPicPr>
                  <pic:blipFill>
                    <a:blip r:embed="rId121"/>
                    <a:stretch>
                      <a:fillRect/>
                    </a:stretch>
                  </pic:blipFill>
                  <pic:spPr>
                    <a:xfrm>
                      <a:off x="0" y="0"/>
                      <a:ext cx="708261" cy="180000"/>
                    </a:xfrm>
                    <a:prstGeom prst="rect"/>
                  </pic:spPr>
                </pic:pic>
              </a:graphicData>
            </a:graphic>
          </wp:inline>
        </w:drawing>
      </w:r>
      <w:r>
        <w:rPr>
          <w:rFonts w:ascii="Times New Roman" w:hAnsi="Times New Roman" w:cs="Times New Roman"/>
          <w:b w:val="0"/>
          <w:i w:val="0"/>
          <w:sz w:val="24"/>
        </w:rPr>
        <w:t xml:space="preserve"> ve </w:t>
      </w:r>
      <w:r>
        <w:drawing>
          <wp:inline xmlns:a="http://schemas.openxmlformats.org/drawingml/2006/main" xmlns:pic="http://schemas.openxmlformats.org/drawingml/2006/picture">
            <wp:extent cx="451084" cy="180000"/>
            <wp:docPr id="142" name="Picture 142"/>
            <wp:cNvGraphicFramePr>
              <a:graphicFrameLocks noChangeAspect="1"/>
            </wp:cNvGraphicFramePr>
            <a:graphic>
              <a:graphicData uri="http://schemas.openxmlformats.org/drawingml/2006/picture">
                <pic:pic>
                  <pic:nvPicPr>
                    <pic:cNvPr id="0" name="eq_5780cd66eeb4.png"/>
                    <pic:cNvPicPr/>
                  </pic:nvPicPr>
                  <pic:blipFill>
                    <a:blip r:embed="rId122"/>
                    <a:stretch>
                      <a:fillRect/>
                    </a:stretch>
                  </pic:blipFill>
                  <pic:spPr>
                    <a:xfrm>
                      <a:off x="0" y="0"/>
                      <a:ext cx="451084" cy="180000"/>
                    </a:xfrm>
                    <a:prstGeom prst="rect"/>
                  </pic:spPr>
                </pic:pic>
              </a:graphicData>
            </a:graphic>
          </wp:inline>
        </w:drawing>
      </w:r>
      <w:r>
        <w:rPr>
          <w:rFonts w:ascii="Times New Roman" w:hAnsi="Times New Roman" w:cs="Times New Roman"/>
          <w:b w:val="0"/>
          <w:i w:val="0"/>
          <w:sz w:val="24"/>
        </w:rPr>
        <w:t xml:space="preserve"> piksel dinamik aralığı. SSIM değeri </w:t>
      </w:r>
      <w:r>
        <w:drawing>
          <wp:inline xmlns:a="http://schemas.openxmlformats.org/drawingml/2006/main" xmlns:pic="http://schemas.openxmlformats.org/drawingml/2006/picture">
            <wp:extent cx="417857" cy="180000"/>
            <wp:docPr id="143" name="Picture 143"/>
            <wp:cNvGraphicFramePr>
              <a:graphicFrameLocks noChangeAspect="1"/>
            </wp:cNvGraphicFramePr>
            <a:graphic>
              <a:graphicData uri="http://schemas.openxmlformats.org/drawingml/2006/picture">
                <pic:pic>
                  <pic:nvPicPr>
                    <pic:cNvPr id="0" name="eq_0c1fbd01743a.png"/>
                    <pic:cNvPicPr/>
                  </pic:nvPicPr>
                  <pic:blipFill>
                    <a:blip r:embed="rId77"/>
                    <a:stretch>
                      <a:fillRect/>
                    </a:stretch>
                  </pic:blipFill>
                  <pic:spPr>
                    <a:xfrm>
                      <a:off x="0" y="0"/>
                      <a:ext cx="417857" cy="180000"/>
                    </a:xfrm>
                    <a:prstGeom prst="rect"/>
                  </pic:spPr>
                </pic:pic>
              </a:graphicData>
            </a:graphic>
          </wp:inline>
        </w:drawing>
      </w:r>
      <w:r>
        <w:rPr>
          <w:rFonts w:ascii="Times New Roman" w:hAnsi="Times New Roman" w:cs="Times New Roman"/>
          <w:b w:val="0"/>
          <w:i w:val="0"/>
          <w:sz w:val="24"/>
        </w:rPr>
        <w:t xml:space="preserve"> aralığında olup </w:t>
      </w:r>
      <w:r>
        <w:rPr>
          <w:rFonts w:ascii="Times New Roman" w:hAnsi="Times New Roman" w:cs="Times New Roman"/>
          <w:b/>
          <w:i w:val="0"/>
          <w:sz w:val="24"/>
        </w:rPr>
        <w:t>1'e yakın değer daha iyidir.</w:t>
      </w:r>
    </w:p>
    <w:p>
      <w:pPr>
        <w:keepNext/>
        <w:spacing w:before="240" w:after="120"/>
      </w:pPr>
      <w:r>
        <w:rPr>
          <w:rFonts w:ascii="Times New Roman" w:hAnsi="Times New Roman" w:cs="Times New Roman"/>
          <w:b/>
          <w:i w:val="0"/>
          <w:sz w:val="25"/>
        </w:rPr>
        <w:t>3.6.3 Peak Signal-to-Noise Ratio (PSNR)</w:t>
      </w:r>
    </w:p>
    <w:p>
      <w:pPr>
        <w:ind w:firstLine="340"/>
        <w:jc w:val="both"/>
      </w:pPr>
      <w:r>
        <w:rPr>
          <w:rFonts w:ascii="Times New Roman" w:hAnsi="Times New Roman" w:cs="Times New Roman"/>
          <w:b w:val="0"/>
          <w:i w:val="0"/>
          <w:sz w:val="24"/>
        </w:rPr>
        <w:t>Klasik piksel-tabanlı kalite metriği (eşitlik 3.18):</w:t>
      </w:r>
    </w:p>
    <w:p>
      <w:pPr>
        <w:spacing w:before="120" w:after="120"/>
        <w:jc w:val="center"/>
      </w:pPr>
      <w:r>
        <w:drawing>
          <wp:inline xmlns:a="http://schemas.openxmlformats.org/drawingml/2006/main" xmlns:pic="http://schemas.openxmlformats.org/drawingml/2006/picture">
            <wp:extent cx="2441132" cy="396000"/>
            <wp:docPr id="144" name="Picture 144"/>
            <wp:cNvGraphicFramePr>
              <a:graphicFrameLocks noChangeAspect="1"/>
            </wp:cNvGraphicFramePr>
            <a:graphic>
              <a:graphicData uri="http://schemas.openxmlformats.org/drawingml/2006/picture">
                <pic:pic>
                  <pic:nvPicPr>
                    <pic:cNvPr id="0" name="eq_f8b427a10b1b.png"/>
                    <pic:cNvPicPr/>
                  </pic:nvPicPr>
                  <pic:blipFill>
                    <a:blip r:embed="rId123"/>
                    <a:stretch>
                      <a:fillRect/>
                    </a:stretch>
                  </pic:blipFill>
                  <pic:spPr>
                    <a:xfrm>
                      <a:off x="0" y="0"/>
                      <a:ext cx="2441132" cy="396000"/>
                    </a:xfrm>
                    <a:prstGeom prst="rect"/>
                  </pic:spPr>
                </pic:pic>
              </a:graphicData>
            </a:graphic>
          </wp:inline>
        </w:drawing>
      </w:r>
      <w:r>
        <w:rPr>
          <w:rFonts w:ascii="Times New Roman" w:hAnsi="Times New Roman" w:cs="Times New Roman"/>
          <w:b w:val="0"/>
          <w:i w:val="0"/>
          <w:sz w:val="24"/>
        </w:rPr>
        <w:t xml:space="preserve">     (3.18)</w:t>
      </w:r>
    </w:p>
    <w:p>
      <w:pPr>
        <w:ind w:firstLine="340"/>
        <w:jc w:val="both"/>
      </w:pPr>
      <w:r>
        <w:rPr>
          <w:rFonts w:ascii="Times New Roman" w:hAnsi="Times New Roman" w:cs="Times New Roman"/>
          <w:b w:val="0"/>
          <w:i w:val="0"/>
          <w:sz w:val="24"/>
        </w:rPr>
        <w:t xml:space="preserve">burada </w:t>
      </w:r>
      <w:r>
        <w:drawing>
          <wp:inline xmlns:a="http://schemas.openxmlformats.org/drawingml/2006/main" xmlns:pic="http://schemas.openxmlformats.org/drawingml/2006/picture">
            <wp:extent cx="782937" cy="180000"/>
            <wp:docPr id="145" name="Picture 145"/>
            <wp:cNvGraphicFramePr>
              <a:graphicFrameLocks noChangeAspect="1"/>
            </wp:cNvGraphicFramePr>
            <a:graphic>
              <a:graphicData uri="http://schemas.openxmlformats.org/drawingml/2006/picture">
                <pic:pic>
                  <pic:nvPicPr>
                    <pic:cNvPr id="0" name="eq_008781c6a2cc.png"/>
                    <pic:cNvPicPr/>
                  </pic:nvPicPr>
                  <pic:blipFill>
                    <a:blip r:embed="rId124"/>
                    <a:stretch>
                      <a:fillRect/>
                    </a:stretch>
                  </pic:blipFill>
                  <pic:spPr>
                    <a:xfrm>
                      <a:off x="0" y="0"/>
                      <a:ext cx="782937" cy="180000"/>
                    </a:xfrm>
                    <a:prstGeom prst="rect"/>
                  </pic:spPr>
                </pic:pic>
              </a:graphicData>
            </a:graphic>
          </wp:inline>
        </w:drawing>
      </w:r>
      <w:r>
        <w:rPr>
          <w:rFonts w:ascii="Times New Roman" w:hAnsi="Times New Roman" w:cs="Times New Roman"/>
          <w:b w:val="0"/>
          <w:i w:val="0"/>
          <w:sz w:val="24"/>
        </w:rPr>
        <w:t xml:space="preserve">. </w:t>
      </w:r>
      <w:r>
        <w:rPr>
          <w:rFonts w:ascii="Times New Roman" w:hAnsi="Times New Roman" w:cs="Times New Roman"/>
          <w:b/>
          <w:i w:val="0"/>
          <w:sz w:val="24"/>
        </w:rPr>
        <w:t>Yüksek PSNR daha iyidir</w:t>
      </w:r>
      <w:r>
        <w:rPr>
          <w:rFonts w:ascii="Times New Roman" w:hAnsi="Times New Roman" w:cs="Times New Roman"/>
          <w:b w:val="0"/>
          <w:i w:val="0"/>
          <w:sz w:val="24"/>
        </w:rPr>
        <w:t xml:space="preserve"> (genellikle 25-40 dB arası kabul edilir).</w:t>
      </w:r>
    </w:p>
    <w:p>
      <w:pPr>
        <w:keepNext/>
        <w:spacing w:before="240" w:after="120"/>
      </w:pPr>
      <w:r>
        <w:rPr>
          <w:rFonts w:ascii="Times New Roman" w:hAnsi="Times New Roman" w:cs="Times New Roman"/>
          <w:b/>
          <w:i w:val="0"/>
          <w:sz w:val="25"/>
        </w:rPr>
        <w:t>3.6.4 Learned Perceptual Image Patch Similarity (LPIPS)</w:t>
      </w:r>
    </w:p>
    <w:p>
      <w:pPr>
        <w:ind w:firstLine="340"/>
        <w:jc w:val="both"/>
      </w:pPr>
      <w:r>
        <w:rPr>
          <w:rFonts w:ascii="Times New Roman" w:hAnsi="Times New Roman" w:cs="Times New Roman"/>
          <w:b w:val="0"/>
          <w:i w:val="0"/>
          <w:sz w:val="24"/>
        </w:rPr>
        <w:t>Zhang ve arkadaşları (2018) tarafından önerilen LPIPS, derin CNN özellik aktivasyonlarında öğrenilen algısal uzaklıktır. Bu çalışmada AlexNet backbone kullanılmıştır:</w:t>
      </w:r>
    </w:p>
    <w:p>
      <w:pPr>
        <w:spacing w:before="120" w:after="120"/>
        <w:jc w:val="center"/>
      </w:pPr>
      <w:r>
        <w:drawing>
          <wp:inline xmlns:a="http://schemas.openxmlformats.org/drawingml/2006/main" xmlns:pic="http://schemas.openxmlformats.org/drawingml/2006/picture">
            <wp:extent cx="3161747" cy="396000"/>
            <wp:docPr id="146" name="Picture 146"/>
            <wp:cNvGraphicFramePr>
              <a:graphicFrameLocks noChangeAspect="1"/>
            </wp:cNvGraphicFramePr>
            <a:graphic>
              <a:graphicData uri="http://schemas.openxmlformats.org/drawingml/2006/picture">
                <pic:pic>
                  <pic:nvPicPr>
                    <pic:cNvPr id="0" name="eq_49dd20f0acdc.png"/>
                    <pic:cNvPicPr/>
                  </pic:nvPicPr>
                  <pic:blipFill>
                    <a:blip r:embed="rId125"/>
                    <a:stretch>
                      <a:fillRect/>
                    </a:stretch>
                  </pic:blipFill>
                  <pic:spPr>
                    <a:xfrm>
                      <a:off x="0" y="0"/>
                      <a:ext cx="3161747" cy="396000"/>
                    </a:xfrm>
                    <a:prstGeom prst="rect"/>
                  </pic:spPr>
                </pic:pic>
              </a:graphicData>
            </a:graphic>
          </wp:inline>
        </w:drawing>
      </w:r>
      <w:r>
        <w:rPr>
          <w:rFonts w:ascii="Times New Roman" w:hAnsi="Times New Roman" w:cs="Times New Roman"/>
          <w:b w:val="0"/>
          <w:i w:val="0"/>
          <w:sz w:val="24"/>
        </w:rPr>
        <w:t xml:space="preserve">     (3.19)</w:t>
      </w:r>
    </w:p>
    <w:p>
      <w:pPr>
        <w:ind w:firstLine="340"/>
        <w:jc w:val="both"/>
      </w:pPr>
      <w:r>
        <w:rPr>
          <w:rFonts w:ascii="Times New Roman" w:hAnsi="Times New Roman" w:cs="Times New Roman"/>
          <w:b w:val="0"/>
          <w:i w:val="0"/>
          <w:sz w:val="24"/>
        </w:rPr>
        <w:t xml:space="preserve">burada </w:t>
      </w:r>
      <w:r>
        <w:drawing>
          <wp:inline xmlns:a="http://schemas.openxmlformats.org/drawingml/2006/main" xmlns:pic="http://schemas.openxmlformats.org/drawingml/2006/picture">
            <wp:extent cx="138462" cy="180000"/>
            <wp:docPr id="147" name="Picture 147"/>
            <wp:cNvGraphicFramePr>
              <a:graphicFrameLocks noChangeAspect="1"/>
            </wp:cNvGraphicFramePr>
            <a:graphic>
              <a:graphicData uri="http://schemas.openxmlformats.org/drawingml/2006/picture">
                <pic:pic>
                  <pic:nvPicPr>
                    <pic:cNvPr id="0" name="eq_94cc8f9edc46.png"/>
                    <pic:cNvPicPr/>
                  </pic:nvPicPr>
                  <pic:blipFill>
                    <a:blip r:embed="rId126"/>
                    <a:stretch>
                      <a:fillRect/>
                    </a:stretch>
                  </pic:blipFill>
                  <pic:spPr>
                    <a:xfrm>
                      <a:off x="0" y="0"/>
                      <a:ext cx="138462" cy="180000"/>
                    </a:xfrm>
                    <a:prstGeom prst="rect"/>
                  </pic:spPr>
                </pic:pic>
              </a:graphicData>
            </a:graphic>
          </wp:inline>
        </w:drawing>
      </w:r>
      <w:r>
        <w:rPr>
          <w:rFonts w:ascii="Times New Roman" w:hAnsi="Times New Roman" w:cs="Times New Roman"/>
          <w:b w:val="0"/>
          <w:i w:val="0"/>
          <w:sz w:val="24"/>
        </w:rPr>
        <w:t xml:space="preserve"> normalize edilmiş AlexNet aktivasyonları, </w:t>
      </w:r>
      <w:r>
        <w:drawing>
          <wp:inline xmlns:a="http://schemas.openxmlformats.org/drawingml/2006/main" xmlns:pic="http://schemas.openxmlformats.org/drawingml/2006/picture">
            <wp:extent cx="188675" cy="180000"/>
            <wp:docPr id="148" name="Picture 148"/>
            <wp:cNvGraphicFramePr>
              <a:graphicFrameLocks noChangeAspect="1"/>
            </wp:cNvGraphicFramePr>
            <a:graphic>
              <a:graphicData uri="http://schemas.openxmlformats.org/drawingml/2006/picture">
                <pic:pic>
                  <pic:nvPicPr>
                    <pic:cNvPr id="0" name="eq_739ca563ff91.png"/>
                    <pic:cNvPicPr/>
                  </pic:nvPicPr>
                  <pic:blipFill>
                    <a:blip r:embed="rId127"/>
                    <a:stretch>
                      <a:fillRect/>
                    </a:stretch>
                  </pic:blipFill>
                  <pic:spPr>
                    <a:xfrm>
                      <a:off x="0" y="0"/>
                      <a:ext cx="188675" cy="180000"/>
                    </a:xfrm>
                    <a:prstGeom prst="rect"/>
                  </pic:spPr>
                </pic:pic>
              </a:graphicData>
            </a:graphic>
          </wp:inline>
        </w:drawing>
      </w:r>
      <w:r>
        <w:rPr>
          <w:rFonts w:ascii="Times New Roman" w:hAnsi="Times New Roman" w:cs="Times New Roman"/>
          <w:b w:val="0"/>
          <w:i w:val="0"/>
          <w:sz w:val="24"/>
        </w:rPr>
        <w:t xml:space="preserve"> öğrenilen kanal-bazlı ağırlıklar. </w:t>
      </w:r>
      <w:r>
        <w:rPr>
          <w:rFonts w:ascii="Times New Roman" w:hAnsi="Times New Roman" w:cs="Times New Roman"/>
          <w:b/>
          <w:i w:val="0"/>
          <w:sz w:val="24"/>
        </w:rPr>
        <w:t>Düşük LPIPS daha iyidir.</w:t>
      </w:r>
    </w:p>
    <w:p>
      <w:pPr>
        <w:keepNext/>
        <w:spacing w:before="240" w:after="120"/>
      </w:pPr>
      <w:r>
        <w:rPr>
          <w:rFonts w:ascii="Times New Roman" w:hAnsi="Times New Roman" w:cs="Times New Roman"/>
          <w:b/>
          <w:i w:val="0"/>
          <w:sz w:val="25"/>
        </w:rPr>
        <w:t>3.6.5 L1 Ortalama Mutlak Hata</w:t>
      </w:r>
    </w:p>
    <w:p>
      <w:pPr>
        <w:ind w:firstLine="340"/>
        <w:jc w:val="both"/>
      </w:pPr>
      <w:r>
        <w:rPr>
          <w:rFonts w:ascii="Times New Roman" w:hAnsi="Times New Roman" w:cs="Times New Roman"/>
          <w:b w:val="0"/>
          <w:i w:val="0"/>
          <w:sz w:val="24"/>
        </w:rPr>
        <w:t>Tamamlayıcı piksel-bazlı metrik (eşitlik 3.20):</w:t>
      </w:r>
    </w:p>
    <w:p>
      <w:pPr>
        <w:spacing w:before="120" w:after="120"/>
        <w:jc w:val="center"/>
      </w:pPr>
      <w:r>
        <w:drawing>
          <wp:inline xmlns:a="http://schemas.openxmlformats.org/drawingml/2006/main" xmlns:pic="http://schemas.openxmlformats.org/drawingml/2006/picture">
            <wp:extent cx="1888941" cy="396000"/>
            <wp:docPr id="149" name="Picture 149"/>
            <wp:cNvGraphicFramePr>
              <a:graphicFrameLocks noChangeAspect="1"/>
            </wp:cNvGraphicFramePr>
            <a:graphic>
              <a:graphicData uri="http://schemas.openxmlformats.org/drawingml/2006/picture">
                <pic:pic>
                  <pic:nvPicPr>
                    <pic:cNvPr id="0" name="eq_d41e64081e18.png"/>
                    <pic:cNvPicPr/>
                  </pic:nvPicPr>
                  <pic:blipFill>
                    <a:blip r:embed="rId128"/>
                    <a:stretch>
                      <a:fillRect/>
                    </a:stretch>
                  </pic:blipFill>
                  <pic:spPr>
                    <a:xfrm>
                      <a:off x="0" y="0"/>
                      <a:ext cx="1888941" cy="396000"/>
                    </a:xfrm>
                    <a:prstGeom prst="rect"/>
                  </pic:spPr>
                </pic:pic>
              </a:graphicData>
            </a:graphic>
          </wp:inline>
        </w:drawing>
      </w:r>
      <w:r>
        <w:rPr>
          <w:rFonts w:ascii="Times New Roman" w:hAnsi="Times New Roman" w:cs="Times New Roman"/>
          <w:b w:val="0"/>
          <w:i w:val="0"/>
          <w:sz w:val="24"/>
        </w:rPr>
        <w:t xml:space="preserve">     (3.20)</w:t>
      </w:r>
    </w:p>
    <w:p>
      <w:pPr>
        <w:ind w:firstLine="340"/>
        <w:jc w:val="both"/>
      </w:pPr>
      <w:r>
        <w:rPr>
          <w:rFonts w:ascii="Times New Roman" w:hAnsi="Times New Roman" w:cs="Times New Roman"/>
          <w:b/>
          <w:i w:val="0"/>
          <w:sz w:val="24"/>
        </w:rPr>
        <w:t>Düşük L1 daha iyidir.</w:t>
      </w:r>
    </w:p>
    <w:p>
      <w:pPr>
        <w:spacing w:before="120" w:after="120"/>
        <w:ind w:left="454"/>
        <w:pBdr>
          <w:left w:val="single" w:sz="12" w:color="888888" w:space="4"/>
        </w:pBdr>
      </w:pPr>
      <w:r>
        <w:rPr>
          <w:rFonts w:ascii="Times New Roman" w:hAnsi="Times New Roman" w:cs="Times New Roman"/>
          <w:b/>
          <w:i/>
          <w:sz w:val="24"/>
        </w:rPr>
        <w:t>Repo yolu:</w:t>
      </w:r>
      <w:r>
        <w:rPr>
          <w:rFonts w:ascii="Times New Roman" w:hAnsi="Times New Roman" w:cs="Times New Roman"/>
          <w:b w:val="0"/>
          <w:i/>
          <w:sz w:val="24"/>
        </w:rPr>
        <w:t xml:space="preserve"> </w:t>
      </w:r>
      <w:r>
        <w:rPr>
          <w:rFonts w:ascii="Courier New" w:hAnsi="Courier New" w:cs="Courier New"/>
          <w:b w:val="0"/>
          <w:i w:val="0"/>
          <w:color w:val="555555"/>
          <w:sz w:val="22"/>
        </w:rPr>
        <w:t>src/evaluate.py</w:t>
      </w:r>
      <w:r>
        <w:rPr>
          <w:rFonts w:ascii="Times New Roman" w:hAnsi="Times New Roman" w:cs="Times New Roman"/>
          <w:b w:val="0"/>
          <w:i/>
          <w:sz w:val="24"/>
        </w:rPr>
        <w:t xml:space="preserve">, fonksiyonlar </w:t>
      </w:r>
      <w:r>
        <w:rPr>
          <w:rFonts w:ascii="Courier New" w:hAnsi="Courier New" w:cs="Courier New"/>
          <w:b w:val="0"/>
          <w:i w:val="0"/>
          <w:color w:val="555555"/>
          <w:sz w:val="22"/>
        </w:rPr>
        <w:t>compute_pixel_metrics()</w:t>
      </w:r>
      <w:r>
        <w:rPr>
          <w:rFonts w:ascii="Times New Roman" w:hAnsi="Times New Roman" w:cs="Times New Roman"/>
          <w:b w:val="0"/>
          <w:i/>
          <w:sz w:val="24"/>
        </w:rPr>
        <w:t xml:space="preserve">, </w:t>
      </w:r>
      <w:r>
        <w:rPr>
          <w:rFonts w:ascii="Courier New" w:hAnsi="Courier New" w:cs="Courier New"/>
          <w:b w:val="0"/>
          <w:i w:val="0"/>
          <w:color w:val="555555"/>
          <w:sz w:val="22"/>
        </w:rPr>
        <w:t>compute_lpips()</w:t>
      </w:r>
      <w:r>
        <w:rPr>
          <w:rFonts w:ascii="Times New Roman" w:hAnsi="Times New Roman" w:cs="Times New Roman"/>
          <w:b w:val="0"/>
          <w:i/>
          <w:sz w:val="24"/>
        </w:rPr>
        <w:t xml:space="preserve">, </w:t>
      </w:r>
      <w:r>
        <w:rPr>
          <w:rFonts w:ascii="Courier New" w:hAnsi="Courier New" w:cs="Courier New"/>
          <w:b w:val="0"/>
          <w:i w:val="0"/>
          <w:color w:val="555555"/>
          <w:sz w:val="22"/>
        </w:rPr>
        <w:t>compute_fid()</w:t>
      </w:r>
      <w:r>
        <w:rPr>
          <w:rFonts w:ascii="Times New Roman" w:hAnsi="Times New Roman" w:cs="Times New Roman"/>
          <w:b w:val="0"/>
          <w:i/>
          <w:sz w:val="24"/>
        </w:rPr>
        <w:t>.</w:t>
      </w:r>
    </w:p>
    <w:p>
      <w:pPr>
        <w:pBdr>
          <w:bottom w:val="single" w:sz="6" w:color="AAAAAA"/>
        </w:pBdr>
      </w:pPr>
    </w:p>
    <w:p>
      <w:pPr>
        <w:keepNext/>
        <w:spacing w:before="280" w:after="160"/>
      </w:pPr>
      <w:r>
        <w:rPr>
          <w:rFonts w:ascii="Times New Roman" w:hAnsi="Times New Roman" w:cs="Times New Roman"/>
          <w:b/>
          <w:i w:val="0"/>
          <w:sz w:val="28"/>
        </w:rPr>
        <w:t>3.7 Yazılım Mimarisi ve Tekrarlanabilirlik</w:t>
      </w:r>
    </w:p>
    <w:p>
      <w:pPr>
        <w:keepNext/>
        <w:spacing w:before="240" w:after="120"/>
      </w:pPr>
      <w:r>
        <w:rPr>
          <w:rFonts w:ascii="Times New Roman" w:hAnsi="Times New Roman" w:cs="Times New Roman"/>
          <w:b/>
          <w:i w:val="0"/>
          <w:sz w:val="25"/>
        </w:rPr>
        <w:t>3.7.1 Repository Yapısı</w:t>
      </w:r>
    </w:p>
    <w:p>
      <w:pPr>
        <w:ind w:firstLine="340"/>
        <w:jc w:val="both"/>
      </w:pPr>
      <w:r>
        <w:rPr>
          <w:rFonts w:ascii="Times New Roman" w:hAnsi="Times New Roman" w:cs="Times New Roman"/>
          <w:b w:val="0"/>
          <w:i w:val="0"/>
          <w:sz w:val="24"/>
        </w:rPr>
        <w:t>Çalışma, MIT lisansı altında halka açık olan https://github.com/ilker-23/gan-urban-design-v2 deposunda yayımlanmıştır. Klasör organizasyonu:</w:t>
      </w:r>
    </w:p>
    <w:p>
      <w:pPr>
        <w:spacing w:line="276" w:lineRule="auto" w:after="120"/>
        <w:ind w:left="283"/>
        <w:shd w:val="clear" w:color="auto" w:fill="F2F2F2"/>
      </w:pPr>
      <w:r>
        <w:rPr>
          <w:rFonts w:ascii="Courier New" w:hAnsi="Courier New" w:cs="Courier New"/>
          <w:b w:val="0"/>
          <w:i w:val="0"/>
          <w:color w:val="333333"/>
          <w:sz w:val="20"/>
        </w:rPr>
        <w:t>gan-urban-design-v2/</w:t>
        <w:br/>
        <w:t>├── configs/        # YAML eğitim konfigürasyonları</w:t>
        <w:br/>
        <w:t>├── data/           # Veri seti dizini (gitignore — Drive/Colab'da)</w:t>
        <w:br/>
        <w:t>├── docs/           # Araştırma raporu, dataset kararı, tez bölümleri</w:t>
        <w:br/>
        <w:t>├── notebooks/      # Colab notebook'ları</w:t>
        <w:br/>
        <w:t>├── scripts/        # İndirme, sentetik sketch, external repo setup</w:t>
        <w:br/>
        <w:t>└── src/</w:t>
        <w:br/>
        <w:t xml:space="preserve">    ├── datasets/   # PairedImageDataset</w:t>
        <w:br/>
        <w:t xml:space="preserve">    ├── models/     # UNetGenerator, PatchDiscriminator, Pix2PixModel</w:t>
        <w:br/>
        <w:t xml:space="preserve">    ├── losses.py   # GANLoss, VGGPerceptualLoss</w:t>
        <w:br/>
        <w:t xml:space="preserve">    ├── train.py    # Eğitim girdisi</w:t>
        <w:br/>
        <w:t xml:space="preserve">    ├── evaluate.py # FID/SSIM/PSNR/LPIPS/L1</w:t>
        <w:br/>
        <w:t xml:space="preserve">    └── utils.py    # seed, config, scheduler</w:t>
      </w:r>
    </w:p>
    <w:p>
      <w:pPr>
        <w:keepNext/>
        <w:spacing w:before="240" w:after="120"/>
      </w:pPr>
      <w:r>
        <w:rPr>
          <w:rFonts w:ascii="Times New Roman" w:hAnsi="Times New Roman" w:cs="Times New Roman"/>
          <w:b/>
          <w:i w:val="0"/>
          <w:sz w:val="25"/>
        </w:rPr>
        <w:t>3.7.2 Tekrarlanabilirlik</w:t>
      </w:r>
    </w:p>
    <w:p>
      <w:pPr>
        <w:ind w:firstLine="340"/>
        <w:jc w:val="both"/>
      </w:pPr>
      <w:r>
        <w:rPr>
          <w:rFonts w:ascii="Times New Roman" w:hAnsi="Times New Roman" w:cs="Times New Roman"/>
          <w:b w:val="0"/>
          <w:i w:val="0"/>
          <w:sz w:val="24"/>
        </w:rPr>
        <w:t>Aşağıdaki üç adım, sonuçların tam tekrarlanabilirliğini sağlar:</w:t>
      </w:r>
    </w:p>
    <w:p>
      <w:pPr>
        <w:pStyle w:val="ListNumber"/>
        <w:spacing w:after="60"/>
        <w:ind w:left="340"/>
      </w:pPr>
      <w:r>
        <w:rPr>
          <w:rFonts w:ascii="Times New Roman" w:hAnsi="Times New Roman" w:cs="Times New Roman"/>
          <w:b/>
          <w:i w:val="0"/>
          <w:sz w:val="24"/>
        </w:rPr>
        <w:t>Sabit rastgelelik tohumu:</w:t>
      </w:r>
      <w:r>
        <w:rPr>
          <w:rFonts w:ascii="Times New Roman" w:hAnsi="Times New Roman" w:cs="Times New Roman"/>
          <w:b w:val="0"/>
          <w:i w:val="0"/>
          <w:sz w:val="24"/>
        </w:rPr>
        <w:t xml:space="preserve"> Python random, NumPy, PyTorch (CPU+GPU) için seed=42 (</w:t>
      </w:r>
      <w:r>
        <w:rPr>
          <w:rFonts w:ascii="Courier New" w:hAnsi="Courier New" w:cs="Courier New"/>
          <w:b w:val="0"/>
          <w:i w:val="0"/>
          <w:color w:val="555555"/>
          <w:sz w:val="22"/>
        </w:rPr>
        <w:t>src/utils.py::set_seed</w:t>
      </w:r>
      <w:r>
        <w:rPr>
          <w:rFonts w:ascii="Times New Roman" w:hAnsi="Times New Roman" w:cs="Times New Roman"/>
          <w:b w:val="0"/>
          <w:i w:val="0"/>
          <w:sz w:val="24"/>
        </w:rPr>
        <w:t>).</w:t>
      </w:r>
    </w:p>
    <w:p>
      <w:pPr>
        <w:pStyle w:val="ListNumber"/>
        <w:spacing w:after="60"/>
        <w:ind w:left="340"/>
      </w:pPr>
      <w:r>
        <w:rPr>
          <w:rFonts w:ascii="Times New Roman" w:hAnsi="Times New Roman" w:cs="Times New Roman"/>
          <w:b/>
          <w:i w:val="0"/>
          <w:sz w:val="24"/>
        </w:rPr>
        <w:t>Versiyonlanmış bağımlılıklar:</w:t>
      </w:r>
      <w:r>
        <w:rPr>
          <w:rFonts w:ascii="Times New Roman" w:hAnsi="Times New Roman" w:cs="Times New Roman"/>
          <w:b w:val="0"/>
          <w:i w:val="0"/>
          <w:sz w:val="24"/>
        </w:rPr>
        <w:t xml:space="preserve"> </w:t>
      </w:r>
      <w:r>
        <w:rPr>
          <w:rFonts w:ascii="Courier New" w:hAnsi="Courier New" w:cs="Courier New"/>
          <w:b w:val="0"/>
          <w:i w:val="0"/>
          <w:color w:val="555555"/>
          <w:sz w:val="22"/>
        </w:rPr>
        <w:t>requirements.txt</w:t>
      </w:r>
      <w:r>
        <w:rPr>
          <w:rFonts w:ascii="Times New Roman" w:hAnsi="Times New Roman" w:cs="Times New Roman"/>
          <w:b w:val="0"/>
          <w:i w:val="0"/>
          <w:sz w:val="24"/>
        </w:rPr>
        <w:t xml:space="preserve"> minimum versiyonları sabitler (PyTorch ≥ 2.1, vb.).</w:t>
      </w:r>
    </w:p>
    <w:p>
      <w:pPr>
        <w:pStyle w:val="ListNumber"/>
        <w:spacing w:after="60"/>
        <w:ind w:left="340"/>
      </w:pPr>
      <w:r>
        <w:rPr>
          <w:rFonts w:ascii="Times New Roman" w:hAnsi="Times New Roman" w:cs="Times New Roman"/>
          <w:b/>
          <w:i w:val="0"/>
          <w:sz w:val="24"/>
        </w:rPr>
        <w:t>Konfigürasyon serileştirmesi:</w:t>
      </w:r>
      <w:r>
        <w:rPr>
          <w:rFonts w:ascii="Times New Roman" w:hAnsi="Times New Roman" w:cs="Times New Roman"/>
          <w:b w:val="0"/>
          <w:i w:val="0"/>
          <w:sz w:val="24"/>
        </w:rPr>
        <w:t xml:space="preserve"> Eğitim başlangıcında çözümlenmiş YAML konfigürasyonu </w:t>
      </w:r>
      <w:r>
        <w:rPr>
          <w:rFonts w:ascii="Courier New" w:hAnsi="Courier New" w:cs="Courier New"/>
          <w:b w:val="0"/>
          <w:i w:val="0"/>
          <w:color w:val="555555"/>
          <w:sz w:val="22"/>
        </w:rPr>
        <w:t>${RUN_DIR}/config_resolved.json</w:t>
      </w:r>
      <w:r>
        <w:rPr>
          <w:rFonts w:ascii="Times New Roman" w:hAnsi="Times New Roman" w:cs="Times New Roman"/>
          <w:b w:val="0"/>
          <w:i w:val="0"/>
          <w:sz w:val="24"/>
        </w:rPr>
        <w:t xml:space="preserve"> olarak yazılır.</w:t>
      </w:r>
    </w:p>
    <w:p>
      <w:pPr>
        <w:keepNext/>
        <w:spacing w:before="240" w:after="120"/>
      </w:pPr>
      <w:r>
        <w:rPr>
          <w:rFonts w:ascii="Times New Roman" w:hAnsi="Times New Roman" w:cs="Times New Roman"/>
          <w:b/>
          <w:i w:val="0"/>
          <w:sz w:val="25"/>
        </w:rPr>
        <w:t>3.7.3 Tek Komutta Yeniden Üretim</w:t>
      </w:r>
    </w:p>
    <w:p>
      <w:pPr>
        <w:ind w:firstLine="340"/>
        <w:jc w:val="both"/>
      </w:pPr>
      <w:r>
        <w:rPr>
          <w:rFonts w:ascii="Times New Roman" w:hAnsi="Times New Roman" w:cs="Times New Roman"/>
          <w:b w:val="0"/>
          <w:i w:val="0"/>
          <w:sz w:val="24"/>
        </w:rPr>
        <w:t>Aşağıdaki komutlar zinciri, sıfırdan tüm pipeline'ı çalıştırır:</w:t>
      </w:r>
    </w:p>
    <w:p>
      <w:pPr>
        <w:spacing w:line="276" w:lineRule="auto" w:after="120"/>
        <w:ind w:left="283"/>
        <w:shd w:val="clear" w:color="auto" w:fill="F2F2F2"/>
      </w:pPr>
      <w:r>
        <w:rPr>
          <w:rFonts w:ascii="Courier New" w:hAnsi="Courier New" w:cs="Courier New"/>
          <w:b w:val="0"/>
          <w:i w:val="0"/>
          <w:color w:val="333333"/>
          <w:sz w:val="20"/>
        </w:rPr>
        <w:t>git clone https://github.com/ilker-23/gan-urban-design-v2.git</w:t>
        <w:br/>
        <w:t>cd gan-urban-design-v2</w:t>
        <w:br/>
        <w:t>pip install -r requirements.txt</w:t>
        <w:br/>
        <w:t>bash scripts/download_data.sh maps</w:t>
        <w:br/>
        <w:t>python scripts/prepare_sketches.py</w:t>
        <w:br/>
        <w:t>python -m src.train --config configs/pix2pix_default.yaml</w:t>
        <w:br/>
        <w:t>python -m src.evaluate --config configs/pix2pix_default.yaml \</w:t>
        <w:br/>
        <w:t xml:space="preserve">                       --checkpoint results/pix2pix_default/checkpoints/pix2pix_epoch_0200.pth</w:t>
      </w:r>
    </w:p>
    <w:p>
      <w:pPr>
        <w:pBdr>
          <w:bottom w:val="single" w:sz="6" w:color="AAAAAA"/>
        </w:pBdr>
      </w:pPr>
    </w:p>
    <w:p>
      <w:pPr>
        <w:keepNext/>
        <w:spacing w:before="280" w:after="160"/>
      </w:pPr>
      <w:r>
        <w:rPr>
          <w:rFonts w:ascii="Times New Roman" w:hAnsi="Times New Roman" w:cs="Times New Roman"/>
          <w:b/>
          <w:i w:val="0"/>
          <w:sz w:val="28"/>
        </w:rPr>
        <w:t>3.8 Bölümün Özeti</w:t>
      </w:r>
    </w:p>
    <w:p>
      <w:pPr>
        <w:ind w:firstLine="340"/>
        <w:jc w:val="both"/>
      </w:pPr>
      <w:r>
        <w:rPr>
          <w:rFonts w:ascii="Times New Roman" w:hAnsi="Times New Roman" w:cs="Times New Roman"/>
          <w:b w:val="0"/>
          <w:i w:val="0"/>
          <w:sz w:val="24"/>
        </w:rPr>
        <w:t>Bu bölümde:</w:t>
      </w:r>
    </w:p>
    <w:p>
      <w:pPr>
        <w:pStyle w:val="ListBullet"/>
        <w:spacing w:after="60"/>
        <w:ind w:left="340"/>
      </w:pPr>
      <w:r>
        <w:rPr>
          <w:rFonts w:ascii="Times New Roman" w:hAnsi="Times New Roman" w:cs="Times New Roman"/>
          <w:b/>
          <w:i w:val="0"/>
          <w:sz w:val="24"/>
        </w:rPr>
        <w:t>Veri seti</w:t>
      </w:r>
      <w:r>
        <w:rPr>
          <w:rFonts w:ascii="Times New Roman" w:hAnsi="Times New Roman" w:cs="Times New Roman"/>
          <w:b w:val="0"/>
          <w:i w:val="0"/>
          <w:sz w:val="24"/>
        </w:rPr>
        <w:t xml:space="preserve"> olarak halka açık </w:t>
      </w:r>
      <w:r>
        <w:rPr>
          <w:rFonts w:ascii="Courier New" w:hAnsi="Courier New" w:cs="Courier New"/>
          <w:b w:val="0"/>
          <w:i w:val="0"/>
          <w:color w:val="555555"/>
          <w:sz w:val="22"/>
        </w:rPr>
        <w:t>maps</w:t>
      </w:r>
      <w:r>
        <w:rPr>
          <w:rFonts w:ascii="Times New Roman" w:hAnsi="Times New Roman" w:cs="Times New Roman"/>
          <w:b w:val="0"/>
          <w:i w:val="0"/>
          <w:sz w:val="24"/>
        </w:rPr>
        <w:t xml:space="preserve"> (Berkeley, 2194 çift) ve </w:t>
      </w:r>
      <w:r>
        <w:rPr>
          <w:rFonts w:ascii="Courier New" w:hAnsi="Courier New" w:cs="Courier New"/>
          <w:b w:val="0"/>
          <w:i w:val="0"/>
          <w:color w:val="555555"/>
          <w:sz w:val="22"/>
        </w:rPr>
        <w:t>DeepGlobe Land Cover</w:t>
      </w:r>
      <w:r>
        <w:rPr>
          <w:rFonts w:ascii="Times New Roman" w:hAnsi="Times New Roman" w:cs="Times New Roman"/>
          <w:b w:val="0"/>
          <w:i w:val="0"/>
          <w:sz w:val="24"/>
        </w:rPr>
        <w:t xml:space="preserve"> (1.146 görüntü, 7-sınıflı mask) tanıtıldı.</w:t>
      </w:r>
    </w:p>
    <w:p>
      <w:pPr>
        <w:pStyle w:val="ListBullet"/>
        <w:spacing w:after="60"/>
        <w:ind w:left="340"/>
      </w:pPr>
      <w:r>
        <w:rPr>
          <w:rFonts w:ascii="Times New Roman" w:hAnsi="Times New Roman" w:cs="Times New Roman"/>
          <w:b/>
          <w:i w:val="0"/>
          <w:sz w:val="24"/>
        </w:rPr>
        <w:t>Sentetik kroki üretimi</w:t>
      </w:r>
      <w:r>
        <w:rPr>
          <w:rFonts w:ascii="Times New Roman" w:hAnsi="Times New Roman" w:cs="Times New Roman"/>
          <w:b w:val="0"/>
          <w:i w:val="0"/>
          <w:sz w:val="24"/>
        </w:rPr>
        <w:t xml:space="preserve"> için Canny + XDoG birleşim algoritması formel olarak verildi.</w:t>
      </w:r>
    </w:p>
    <w:p>
      <w:pPr>
        <w:pStyle w:val="ListBullet"/>
        <w:spacing w:after="60"/>
        <w:ind w:left="340"/>
      </w:pPr>
      <w:r>
        <w:rPr>
          <w:rFonts w:ascii="Times New Roman" w:hAnsi="Times New Roman" w:cs="Times New Roman"/>
          <w:b w:val="0"/>
          <w:i w:val="0"/>
          <w:sz w:val="24"/>
        </w:rPr>
        <w:t xml:space="preserve">Karşılaştırılan </w:t>
      </w:r>
      <w:r>
        <w:rPr>
          <w:rFonts w:ascii="Times New Roman" w:hAnsi="Times New Roman" w:cs="Times New Roman"/>
          <w:b/>
          <w:i w:val="0"/>
          <w:sz w:val="24"/>
        </w:rPr>
        <w:t>dört GAN mimarisi</w:t>
      </w:r>
      <w:r>
        <w:rPr>
          <w:rFonts w:ascii="Times New Roman" w:hAnsi="Times New Roman" w:cs="Times New Roman"/>
          <w:b w:val="0"/>
          <w:i w:val="0"/>
          <w:sz w:val="24"/>
        </w:rPr>
        <w:t xml:space="preserve"> (Pix2Pix, CycleGAN, Pix2PixHD, SPADE) matematiksel formülasyonlarıyla sunuldu.</w:t>
      </w:r>
    </w:p>
    <w:p>
      <w:pPr>
        <w:pStyle w:val="ListBullet"/>
        <w:spacing w:after="60"/>
        <w:ind w:left="340"/>
      </w:pPr>
      <w:r>
        <w:rPr>
          <w:rFonts w:ascii="Times New Roman" w:hAnsi="Times New Roman" w:cs="Times New Roman"/>
          <w:b/>
          <w:i w:val="0"/>
          <w:sz w:val="24"/>
        </w:rPr>
        <w:t>Üç çekişmeli kayıp varyantı</w:t>
      </w:r>
      <w:r>
        <w:rPr>
          <w:rFonts w:ascii="Times New Roman" w:hAnsi="Times New Roman" w:cs="Times New Roman"/>
          <w:b w:val="0"/>
          <w:i w:val="0"/>
          <w:sz w:val="24"/>
        </w:rPr>
        <w:t xml:space="preserve"> (Vanilla, LSGAN, WGAN-GP), </w:t>
      </w:r>
      <w:r>
        <w:rPr>
          <w:rFonts w:ascii="Times New Roman" w:hAnsi="Times New Roman" w:cs="Times New Roman"/>
          <w:b/>
          <w:i w:val="0"/>
          <w:sz w:val="24"/>
        </w:rPr>
        <w:t>L1 piksel kaybı</w:t>
      </w:r>
      <w:r>
        <w:rPr>
          <w:rFonts w:ascii="Times New Roman" w:hAnsi="Times New Roman" w:cs="Times New Roman"/>
          <w:b w:val="0"/>
          <w:i w:val="0"/>
          <w:sz w:val="24"/>
        </w:rPr>
        <w:t xml:space="preserve"> ve </w:t>
      </w:r>
      <w:r>
        <w:rPr>
          <w:rFonts w:ascii="Times New Roman" w:hAnsi="Times New Roman" w:cs="Times New Roman"/>
          <w:b/>
          <w:i w:val="0"/>
          <w:sz w:val="24"/>
        </w:rPr>
        <w:t>VGG algısal kaybı</w:t>
      </w:r>
      <w:r>
        <w:rPr>
          <w:rFonts w:ascii="Times New Roman" w:hAnsi="Times New Roman" w:cs="Times New Roman"/>
          <w:b w:val="0"/>
          <w:i w:val="0"/>
          <w:sz w:val="24"/>
        </w:rPr>
        <w:t xml:space="preserve"> açıklandı.</w:t>
      </w:r>
    </w:p>
    <w:p>
      <w:pPr>
        <w:pStyle w:val="ListBullet"/>
        <w:spacing w:after="60"/>
        <w:ind w:left="340"/>
      </w:pPr>
      <w:r>
        <w:rPr>
          <w:rFonts w:ascii="Times New Roman" w:hAnsi="Times New Roman" w:cs="Times New Roman"/>
          <w:b/>
          <w:i w:val="0"/>
          <w:sz w:val="24"/>
        </w:rPr>
        <w:t>Eğitim hiperparametreleri</w:t>
      </w:r>
      <w:r>
        <w:rPr>
          <w:rFonts w:ascii="Times New Roman" w:hAnsi="Times New Roman" w:cs="Times New Roman"/>
          <w:b w:val="0"/>
          <w:i w:val="0"/>
          <w:sz w:val="24"/>
        </w:rPr>
        <w:t xml:space="preserve"> ve </w:t>
      </w:r>
      <w:r>
        <w:rPr>
          <w:rFonts w:ascii="Times New Roman" w:hAnsi="Times New Roman" w:cs="Times New Roman"/>
          <w:b/>
          <w:i w:val="0"/>
          <w:sz w:val="24"/>
        </w:rPr>
        <w:t>Colab Pro A100 altyapısı</w:t>
      </w:r>
      <w:r>
        <w:rPr>
          <w:rFonts w:ascii="Times New Roman" w:hAnsi="Times New Roman" w:cs="Times New Roman"/>
          <w:b w:val="0"/>
          <w:i w:val="0"/>
          <w:sz w:val="24"/>
        </w:rPr>
        <w:t xml:space="preserve"> tanımlandı.</w:t>
      </w:r>
    </w:p>
    <w:p>
      <w:pPr>
        <w:pStyle w:val="ListBullet"/>
        <w:spacing w:after="60"/>
        <w:ind w:left="340"/>
      </w:pPr>
      <w:r>
        <w:rPr>
          <w:rFonts w:ascii="Times New Roman" w:hAnsi="Times New Roman" w:cs="Times New Roman"/>
          <w:b/>
          <w:i w:val="0"/>
          <w:sz w:val="24"/>
        </w:rPr>
        <w:t>Beş değerlendirme metriği</w:t>
      </w:r>
      <w:r>
        <w:rPr>
          <w:rFonts w:ascii="Times New Roman" w:hAnsi="Times New Roman" w:cs="Times New Roman"/>
          <w:b w:val="0"/>
          <w:i w:val="0"/>
          <w:sz w:val="24"/>
        </w:rPr>
        <w:t xml:space="preserve"> (FID, SSIM, PSNR, LPIPS, L1) formel olarak verildi.</w:t>
      </w:r>
    </w:p>
    <w:p>
      <w:pPr>
        <w:pStyle w:val="ListBullet"/>
        <w:spacing w:after="60"/>
        <w:ind w:left="340"/>
      </w:pPr>
      <w:r>
        <w:rPr>
          <w:rFonts w:ascii="Times New Roman" w:hAnsi="Times New Roman" w:cs="Times New Roman"/>
          <w:b w:val="0"/>
          <w:i w:val="0"/>
          <w:sz w:val="24"/>
        </w:rPr>
        <w:t xml:space="preserve">Tezin </w:t>
      </w:r>
      <w:r>
        <w:rPr>
          <w:rFonts w:ascii="Times New Roman" w:hAnsi="Times New Roman" w:cs="Times New Roman"/>
          <w:b/>
          <w:i w:val="0"/>
          <w:sz w:val="24"/>
        </w:rPr>
        <w:t>açık kaynak repository yapısı</w:t>
      </w:r>
      <w:r>
        <w:rPr>
          <w:rFonts w:ascii="Times New Roman" w:hAnsi="Times New Roman" w:cs="Times New Roman"/>
          <w:b w:val="0"/>
          <w:i w:val="0"/>
          <w:sz w:val="24"/>
        </w:rPr>
        <w:t xml:space="preserve"> ve </w:t>
      </w:r>
      <w:r>
        <w:rPr>
          <w:rFonts w:ascii="Times New Roman" w:hAnsi="Times New Roman" w:cs="Times New Roman"/>
          <w:b/>
          <w:i w:val="0"/>
          <w:sz w:val="24"/>
        </w:rPr>
        <w:t>tekrarlanabilirlik garantileri</w:t>
      </w:r>
      <w:r>
        <w:rPr>
          <w:rFonts w:ascii="Times New Roman" w:hAnsi="Times New Roman" w:cs="Times New Roman"/>
          <w:b w:val="0"/>
          <w:i w:val="0"/>
          <w:sz w:val="24"/>
        </w:rPr>
        <w:t xml:space="preserve"> belgelendi.</w:t>
      </w:r>
    </w:p>
    <w:p>
      <w:pPr>
        <w:ind w:firstLine="340"/>
        <w:jc w:val="both"/>
      </w:pPr>
      <w:r>
        <w:rPr>
          <w:rFonts w:ascii="Times New Roman" w:hAnsi="Times New Roman" w:cs="Times New Roman"/>
          <w:b w:val="0"/>
          <w:i w:val="0"/>
          <w:sz w:val="24"/>
        </w:rPr>
        <w:t>Bölüm 4'te bu metodolojinin deneysel sonuçları sunulmaktadır.</w:t>
      </w:r>
    </w:p>
    <w:p>
      <w:r>
        <w:br w:type="page"/>
      </w:r>
    </w:p>
    <w:p>
      <w:pPr>
        <w:keepNext/>
        <w:spacing w:before="320" w:after="200"/>
      </w:pPr>
      <w:r>
        <w:rPr>
          <w:rFonts w:ascii="Times New Roman" w:hAnsi="Times New Roman" w:cs="Times New Roman"/>
          <w:b/>
          <w:i w:val="0"/>
          <w:sz w:val="36"/>
        </w:rPr>
        <w:t>4. DENEYSEL SONUÇLAR</w:t>
      </w:r>
    </w:p>
    <w:p>
      <w:pPr>
        <w:spacing w:before="120" w:after="120"/>
        <w:ind w:left="454"/>
        <w:pBdr>
          <w:left w:val="single" w:sz="12" w:color="888888" w:space="4"/>
        </w:pBdr>
      </w:pPr>
      <w:r>
        <w:rPr>
          <w:rFonts w:ascii="Times New Roman" w:hAnsi="Times New Roman" w:cs="Times New Roman"/>
          <w:b/>
          <w:i/>
          <w:sz w:val="24"/>
        </w:rPr>
        <w:t>Durum notu (Mayıs 2026):</w:t>
      </w:r>
      <w:r>
        <w:rPr>
          <w:rFonts w:ascii="Times New Roman" w:hAnsi="Times New Roman" w:cs="Times New Roman"/>
          <w:b w:val="0"/>
          <w:i/>
          <w:sz w:val="24"/>
        </w:rPr>
        <w:t xml:space="preserve"> Bu bölümün </w:t>
      </w:r>
      <w:r>
        <w:rPr>
          <w:rFonts w:ascii="Times New Roman" w:hAnsi="Times New Roman" w:cs="Times New Roman"/>
          <w:b/>
          <w:i/>
          <w:sz w:val="24"/>
        </w:rPr>
        <w:t>§4.2 Pix2Pix Baseline</w:t>
      </w:r>
      <w:r>
        <w:rPr>
          <w:rFonts w:ascii="Times New Roman" w:hAnsi="Times New Roman" w:cs="Times New Roman"/>
          <w:b w:val="0"/>
          <w:i/>
          <w:sz w:val="24"/>
        </w:rPr>
        <w:t xml:space="preserve"> alt bölümü, Google Colab Pro NVIDIA A100 GPU üzerinde 256×256 çözünürlükte 200 epoch boyunca eğitilmiş modelin val kümesi üzerindeki </w:t>
      </w:r>
      <w:r>
        <w:rPr>
          <w:rFonts w:ascii="Times New Roman" w:hAnsi="Times New Roman" w:cs="Times New Roman"/>
          <w:b/>
          <w:i/>
          <w:sz w:val="24"/>
        </w:rPr>
        <w:t>tam değerlendirme sonuçlarını</w:t>
      </w:r>
      <w:r>
        <w:rPr>
          <w:rFonts w:ascii="Times New Roman" w:hAnsi="Times New Roman" w:cs="Times New Roman"/>
          <w:b w:val="0"/>
          <w:i/>
          <w:sz w:val="24"/>
        </w:rPr>
        <w:t xml:space="preserve"> içerir. §4.3 (CycleGAN), §4.4 (Pix2PixHD) ve §4.5 (SPADE) alt bölümleri, ilgili modellerin eğitimi tamamlandıkça aynı protokol altında doldurulmak üzere yapı olarak hazırdır.</w:t>
      </w:r>
    </w:p>
    <w:p>
      <w:pPr>
        <w:pBdr>
          <w:bottom w:val="single" w:sz="6" w:color="AAAAAA"/>
        </w:pBdr>
      </w:pPr>
    </w:p>
    <w:p>
      <w:pPr>
        <w:keepNext/>
        <w:spacing w:before="280" w:after="160"/>
      </w:pPr>
      <w:r>
        <w:rPr>
          <w:rFonts w:ascii="Times New Roman" w:hAnsi="Times New Roman" w:cs="Times New Roman"/>
          <w:b/>
          <w:i w:val="0"/>
          <w:sz w:val="28"/>
        </w:rPr>
        <w:t>4.1 Deney Düzeneği</w:t>
      </w:r>
    </w:p>
    <w:p>
      <w:pPr>
        <w:keepNext/>
        <w:spacing w:before="240" w:after="120"/>
      </w:pPr>
      <w:r>
        <w:rPr>
          <w:rFonts w:ascii="Times New Roman" w:hAnsi="Times New Roman" w:cs="Times New Roman"/>
          <w:b/>
          <w:i w:val="0"/>
          <w:sz w:val="25"/>
        </w:rPr>
        <w:t>4.1.1 Donanım ve Yazılım</w:t>
      </w:r>
    </w:p>
    <w:p>
      <w:pPr>
        <w:ind w:firstLine="340"/>
        <w:jc w:val="both"/>
      </w:pPr>
      <w:r>
        <w:rPr>
          <w:rFonts w:ascii="Times New Roman" w:hAnsi="Times New Roman" w:cs="Times New Roman"/>
          <w:b w:val="0"/>
          <w:i w:val="0"/>
          <w:sz w:val="24"/>
        </w:rPr>
        <w:t>Tüm deneyler aşağıdaki ortamda yürütülmüştür:</w:t>
      </w:r>
    </w:p>
    <w:tbl>
      <w:tblPr>
        <w:tblW w:type="auto" w:w="0"/>
        <w:jc w:val="center"/>
        <w:tblLook w:firstColumn="1" w:firstRow="1" w:lastColumn="0" w:lastRow="0" w:noHBand="0" w:noVBand="1" w:val="04A0"/>
      </w:tblPr>
      <w:tblGrid>
        <w:gridCol w:w="4561"/>
        <w:gridCol w:w="4561"/>
      </w:tblGrid>
      <w:tr>
        <w:tc>
          <w:tcPr>
            <w:tcW w:type="dxa" w:w="456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Bileşen</w:t>
            </w:r>
          </w:p>
        </w:tc>
        <w:tc>
          <w:tcPr>
            <w:tcW w:type="dxa" w:w="456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Spesifikasyon</w:t>
            </w:r>
          </w:p>
        </w:tc>
      </w:tr>
      <w:tr>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GPU</w:t>
            </w:r>
          </w:p>
        </w:tc>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NVIDIA A100 SXM4 (40 GB HBM2e)</w:t>
            </w:r>
          </w:p>
        </w:tc>
      </w:tr>
      <w:tr>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Platform</w:t>
            </w:r>
          </w:p>
        </w:tc>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Google Colab Pro</w:t>
            </w:r>
          </w:p>
        </w:tc>
      </w:tr>
      <w:tr>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CUDA</w:t>
            </w:r>
          </w:p>
        </w:tc>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12.x</w:t>
            </w:r>
          </w:p>
        </w:tc>
      </w:tr>
      <w:tr>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PyTorch</w:t>
            </w:r>
          </w:p>
        </w:tc>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2.x</w:t>
            </w:r>
          </w:p>
        </w:tc>
      </w:tr>
      <w:tr>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Python</w:t>
            </w:r>
          </w:p>
        </w:tc>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3.10</w:t>
            </w:r>
          </w:p>
        </w:tc>
      </w:tr>
      <w:tr>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OpenCV</w:t>
            </w:r>
          </w:p>
        </w:tc>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4.x</w:t>
            </w:r>
          </w:p>
        </w:tc>
      </w:tr>
    </w:tbl>
    <w:p/>
    <w:p>
      <w:pPr>
        <w:keepNext/>
        <w:spacing w:before="240" w:after="120"/>
      </w:pPr>
      <w:r>
        <w:rPr>
          <w:rFonts w:ascii="Times New Roman" w:hAnsi="Times New Roman" w:cs="Times New Roman"/>
          <w:b/>
          <w:i w:val="0"/>
          <w:sz w:val="25"/>
        </w:rPr>
        <w:t>4.1.2 Veri Bölmesi</w:t>
      </w:r>
    </w:p>
    <w:p>
      <w:pPr>
        <w:ind w:firstLine="340"/>
        <w:jc w:val="both"/>
      </w:pPr>
      <w:r>
        <w:rPr>
          <w:rFonts w:ascii="Courier New" w:hAnsi="Courier New" w:cs="Courier New"/>
          <w:b w:val="0"/>
          <w:i w:val="0"/>
          <w:color w:val="555555"/>
          <w:sz w:val="22"/>
        </w:rPr>
        <w:t>maps</w:t>
      </w:r>
      <w:r>
        <w:rPr>
          <w:rFonts w:ascii="Times New Roman" w:hAnsi="Times New Roman" w:cs="Times New Roman"/>
          <w:b w:val="0"/>
          <w:i w:val="0"/>
          <w:sz w:val="24"/>
        </w:rPr>
        <w:t xml:space="preserve"> veri kümesi (bkz. §3.2.1) Berkeley'in resmî train/val ayrımı kullanılarak işlenmiştir:</w:t>
      </w:r>
    </w:p>
    <w:p>
      <w:pPr>
        <w:pStyle w:val="ListBullet"/>
        <w:spacing w:after="60"/>
        <w:ind w:left="340"/>
      </w:pPr>
      <w:r>
        <w:rPr>
          <w:rFonts w:ascii="Times New Roman" w:hAnsi="Times New Roman" w:cs="Times New Roman"/>
          <w:b/>
          <w:i w:val="0"/>
          <w:sz w:val="24"/>
        </w:rPr>
        <w:t>Eğitim kümesi:</w:t>
      </w:r>
      <w:r>
        <w:rPr>
          <w:rFonts w:ascii="Times New Roman" w:hAnsi="Times New Roman" w:cs="Times New Roman"/>
          <w:b w:val="0"/>
          <w:i w:val="0"/>
          <w:sz w:val="24"/>
        </w:rPr>
        <w:t xml:space="preserve"> 1.096 eşli görüntü çifti</w:t>
      </w:r>
    </w:p>
    <w:p>
      <w:pPr>
        <w:pStyle w:val="ListBullet"/>
        <w:spacing w:after="60"/>
        <w:ind w:left="340"/>
      </w:pPr>
      <w:r>
        <w:rPr>
          <w:rFonts w:ascii="Times New Roman" w:hAnsi="Times New Roman" w:cs="Times New Roman"/>
          <w:b/>
          <w:i w:val="0"/>
          <w:sz w:val="24"/>
        </w:rPr>
        <w:t>Doğrulama (test) kümesi:</w:t>
      </w:r>
      <w:r>
        <w:rPr>
          <w:rFonts w:ascii="Times New Roman" w:hAnsi="Times New Roman" w:cs="Times New Roman"/>
          <w:b w:val="0"/>
          <w:i w:val="0"/>
          <w:sz w:val="24"/>
        </w:rPr>
        <w:t xml:space="preserve"> 1.098 eşli görüntü çifti</w:t>
      </w:r>
    </w:p>
    <w:p>
      <w:pPr>
        <w:pStyle w:val="ListBullet"/>
        <w:spacing w:after="60"/>
        <w:ind w:left="340"/>
      </w:pPr>
      <w:r>
        <w:rPr>
          <w:rFonts w:ascii="Times New Roman" w:hAnsi="Times New Roman" w:cs="Times New Roman"/>
          <w:b/>
          <w:i w:val="0"/>
          <w:sz w:val="24"/>
        </w:rPr>
        <w:t>Sentetik kroki üretimi:</w:t>
      </w:r>
      <w:r>
        <w:rPr>
          <w:rFonts w:ascii="Times New Roman" w:hAnsi="Times New Roman" w:cs="Times New Roman"/>
          <w:b w:val="0"/>
          <w:i w:val="0"/>
          <w:sz w:val="24"/>
        </w:rPr>
        <w:t xml:space="preserve"> Tüm görüntüler </w:t>
      </w:r>
      <w:r>
        <w:rPr>
          <w:rFonts w:ascii="Courier New" w:hAnsi="Courier New" w:cs="Courier New"/>
          <w:b w:val="0"/>
          <w:i w:val="0"/>
          <w:color w:val="555555"/>
          <w:sz w:val="22"/>
        </w:rPr>
        <w:t>scripts/prepare_sketches.py</w:t>
      </w:r>
      <w:r>
        <w:rPr>
          <w:rFonts w:ascii="Times New Roman" w:hAnsi="Times New Roman" w:cs="Times New Roman"/>
          <w:b w:val="0"/>
          <w:i w:val="0"/>
          <w:sz w:val="24"/>
        </w:rPr>
        <w:t xml:space="preserve"> ile Canny + XDoG birleşimi yöntemiyle B&amp;W kroki haline getirilmiş; çıktı </w:t>
      </w:r>
      <w:r>
        <w:rPr>
          <w:rFonts w:ascii="Courier New" w:hAnsi="Courier New" w:cs="Courier New"/>
          <w:b w:val="0"/>
          <w:i w:val="0"/>
          <w:color w:val="555555"/>
          <w:sz w:val="22"/>
        </w:rPr>
        <w:t>data/processed/maps_sketch/</w:t>
      </w:r>
      <w:r>
        <w:rPr>
          <w:rFonts w:ascii="Times New Roman" w:hAnsi="Times New Roman" w:cs="Times New Roman"/>
          <w:b w:val="0"/>
          <w:i w:val="0"/>
          <w:sz w:val="24"/>
        </w:rPr>
        <w:t xml:space="preserve"> altına yazılmıştır.</w:t>
      </w:r>
    </w:p>
    <w:p>
      <w:pPr>
        <w:keepNext/>
        <w:spacing w:before="240" w:after="120"/>
      </w:pPr>
      <w:r>
        <w:rPr>
          <w:rFonts w:ascii="Times New Roman" w:hAnsi="Times New Roman" w:cs="Times New Roman"/>
          <w:b/>
          <w:i w:val="0"/>
          <w:sz w:val="25"/>
        </w:rPr>
        <w:t>4.1.3 Deney Listesi</w:t>
      </w:r>
    </w:p>
    <w:p>
      <w:pPr>
        <w:ind w:firstLine="340"/>
        <w:jc w:val="both"/>
      </w:pPr>
      <w:r>
        <w:rPr>
          <w:rFonts w:ascii="Times New Roman" w:hAnsi="Times New Roman" w:cs="Times New Roman"/>
          <w:b w:val="0"/>
          <w:i w:val="0"/>
          <w:sz w:val="24"/>
        </w:rPr>
        <w:t>Bu çalışmada gerçekleştirilen ana deneyler aşağıdaki tabloda özetlenmiştir:</w:t>
      </w:r>
    </w:p>
    <w:tbl>
      <w:tblPr>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Deney ID</w:t>
            </w:r>
          </w:p>
        </w:tc>
        <w:tc>
          <w:tcPr>
            <w:tcW w:type="dxa" w:w="1824"/>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Girdi → Çıktı</w:t>
            </w:r>
          </w:p>
        </w:tc>
        <w:tc>
          <w:tcPr>
            <w:tcW w:type="dxa" w:w="1824"/>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Model</w:t>
            </w:r>
          </w:p>
        </w:tc>
        <w:tc>
          <w:tcPr>
            <w:tcW w:type="dxa" w:w="1824"/>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Veri</w:t>
            </w:r>
          </w:p>
        </w:tc>
        <w:tc>
          <w:tcPr>
            <w:tcW w:type="dxa" w:w="1824"/>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Durum</w:t>
            </w:r>
          </w:p>
        </w:tc>
      </w:tr>
      <w:tr>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E1-Pix2Pix</w:t>
            </w:r>
          </w:p>
        </w:tc>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Sentetik sketch → renkli map</w:t>
            </w:r>
          </w:p>
        </w:tc>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Pix2Pix (UNet + 70² PatchGAN), 256²</w:t>
            </w:r>
          </w:p>
        </w:tc>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maps_sketch</w:t>
            </w:r>
          </w:p>
        </w:tc>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 xml:space="preserve">✅ </w:t>
            </w:r>
            <w:r>
              <w:rPr>
                <w:rFonts w:ascii="Times New Roman" w:hAnsi="Times New Roman" w:cs="Times New Roman"/>
                <w:b/>
                <w:i w:val="0"/>
                <w:sz w:val="20"/>
              </w:rPr>
              <w:t>Tamamlandı</w:t>
            </w:r>
          </w:p>
        </w:tc>
      </w:tr>
      <w:tr>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E1-CycleGAN</w:t>
            </w:r>
          </w:p>
        </w:tc>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Sentetik sketch → renkli map (eşsiz)</w:t>
            </w:r>
          </w:p>
        </w:tc>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CycleGAN, 256²</w:t>
            </w:r>
          </w:p>
        </w:tc>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maps_sketch</w:t>
            </w:r>
          </w:p>
        </w:tc>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 xml:space="preserve">✅ </w:t>
            </w:r>
            <w:r>
              <w:rPr>
                <w:rFonts w:ascii="Times New Roman" w:hAnsi="Times New Roman" w:cs="Times New Roman"/>
                <w:b/>
                <w:i w:val="0"/>
                <w:sz w:val="20"/>
              </w:rPr>
              <w:t>Tamamlandı</w:t>
            </w:r>
          </w:p>
        </w:tc>
      </w:tr>
      <w:tr>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E1-Enhanced</w:t>
            </w:r>
          </w:p>
        </w:tc>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Sentetik sketch → renkli map</w:t>
            </w:r>
          </w:p>
        </w:tc>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Geliştirilmiş Pix2Pix (512² + VGG)</w:t>
            </w:r>
          </w:p>
        </w:tc>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maps_sketch</w:t>
            </w:r>
          </w:p>
        </w:tc>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 Eğitimde</w:t>
            </w:r>
          </w:p>
        </w:tc>
      </w:tr>
      <w:tr>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E1-Pix2PixHD</w:t>
            </w:r>
          </w:p>
        </w:tc>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Sentetik sketch → renkli map</w:t>
            </w:r>
          </w:p>
        </w:tc>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Pix2PixHD (multi-scale D), 512²</w:t>
            </w:r>
          </w:p>
        </w:tc>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maps_sketch</w:t>
            </w:r>
          </w:p>
        </w:tc>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 Bkz. §4.5</w:t>
            </w:r>
          </w:p>
        </w:tc>
      </w:tr>
      <w:tr>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E2-Pix2Pix</w:t>
            </w:r>
          </w:p>
        </w:tc>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Satellite → renkli map</w:t>
            </w:r>
          </w:p>
        </w:tc>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Pix2Pix</w:t>
            </w:r>
          </w:p>
        </w:tc>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maps_paired</w:t>
            </w:r>
          </w:p>
        </w:tc>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 İsteğe bağlı</w:t>
            </w:r>
          </w:p>
        </w:tc>
      </w:tr>
      <w:tr>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E3-SPADE</w:t>
            </w:r>
          </w:p>
        </w:tc>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Semantic mask → aerial photo</w:t>
            </w:r>
          </w:p>
        </w:tc>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SPADE</w:t>
            </w:r>
          </w:p>
        </w:tc>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DeepGlobe</w:t>
            </w:r>
          </w:p>
        </w:tc>
        <w:tc>
          <w:tcPr>
            <w:tcW w:type="dxa" w:w="1824"/>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 İsteğe bağlı</w:t>
            </w:r>
          </w:p>
        </w:tc>
      </w:tr>
    </w:tbl>
    <w:p/>
    <w:p>
      <w:pPr>
        <w:pBdr>
          <w:bottom w:val="single" w:sz="6" w:color="AAAAAA"/>
        </w:pBdr>
      </w:pPr>
    </w:p>
    <w:p>
      <w:pPr>
        <w:keepNext/>
        <w:spacing w:before="280" w:after="160"/>
      </w:pPr>
      <w:r>
        <w:rPr>
          <w:rFonts w:ascii="Times New Roman" w:hAnsi="Times New Roman" w:cs="Times New Roman"/>
          <w:b/>
          <w:i w:val="0"/>
          <w:sz w:val="28"/>
        </w:rPr>
        <w:t>4.2 Pix2Pix Baseline Sonuçları (E1-Pix2Pix)</w:t>
      </w:r>
    </w:p>
    <w:p>
      <w:pPr>
        <w:keepNext/>
        <w:spacing w:before="240" w:after="120"/>
      </w:pPr>
      <w:r>
        <w:rPr>
          <w:rFonts w:ascii="Times New Roman" w:hAnsi="Times New Roman" w:cs="Times New Roman"/>
          <w:b/>
          <w:i w:val="0"/>
          <w:sz w:val="25"/>
        </w:rPr>
        <w:t>4.2.1 Eğitim Konfigürasyonu</w:t>
      </w:r>
    </w:p>
    <w:tbl>
      <w:tblPr>
        <w:tblW w:type="auto" w:w="0"/>
        <w:jc w:val="center"/>
        <w:tblLook w:firstColumn="1" w:firstRow="1" w:lastColumn="0" w:lastRow="0" w:noHBand="0" w:noVBand="1" w:val="04A0"/>
      </w:tblPr>
      <w:tblGrid>
        <w:gridCol w:w="3041"/>
        <w:gridCol w:w="3041"/>
        <w:gridCol w:w="3041"/>
      </w:tblGrid>
      <w:tr>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Hiperparametre</w:t>
            </w:r>
          </w:p>
        </w:tc>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Değer</w:t>
            </w:r>
          </w:p>
        </w:tc>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Kaynak</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Çözünürlük</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256×256</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Courier New" w:hAnsi="Courier New" w:cs="Courier New"/>
                <w:b w:val="0"/>
                <w:i w:val="0"/>
                <w:color w:val="555555"/>
                <w:sz w:val="18"/>
              </w:rPr>
              <w:t>configs/pix2pix_default.yaml</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Batch boyutu</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16</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Epoch sayısı</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200</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[4]</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LR sabit faz</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1–100 epoch (</w:t>
            </w:r>
            <w:r>
              <w:drawing>
                <wp:inline xmlns:a="http://schemas.openxmlformats.org/drawingml/2006/main" xmlns:pic="http://schemas.openxmlformats.org/drawingml/2006/picture">
                  <wp:extent cx="648462" cy="180000"/>
                  <wp:docPr id="150" name="Picture 150"/>
                  <wp:cNvGraphicFramePr>
                    <a:graphicFrameLocks noChangeAspect="1"/>
                  </wp:cNvGraphicFramePr>
                  <a:graphic>
                    <a:graphicData uri="http://schemas.openxmlformats.org/drawingml/2006/picture">
                      <pic:pic>
                        <pic:nvPicPr>
                          <pic:cNvPr id="0" name="eq_5038ce3996ff.png"/>
                          <pic:cNvPicPr/>
                        </pic:nvPicPr>
                        <pic:blipFill>
                          <a:blip r:embed="rId129"/>
                          <a:stretch>
                            <a:fillRect/>
                          </a:stretch>
                        </pic:blipFill>
                        <pic:spPr>
                          <a:xfrm>
                            <a:off x="0" y="0"/>
                            <a:ext cx="648462" cy="180000"/>
                          </a:xfrm>
                          <a:prstGeom prst="rect"/>
                        </pic:spPr>
                      </pic:pic>
                    </a:graphicData>
                  </a:graphic>
                </wp:inline>
              </w:drawing>
            </w:r>
            <w:r>
              <w:rPr>
                <w:rFonts w:ascii="Times New Roman" w:hAnsi="Times New Roman" w:cs="Times New Roman"/>
                <w:b w:val="0"/>
                <w:i w:val="0"/>
                <w:sz w:val="20"/>
              </w:rPr>
              <w:t>)</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[4]</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LR decay faz</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100–200 epoch (lineer)</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(3.15)</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Optimizatör</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Adam (</w:t>
            </w:r>
            <w:r>
              <w:drawing>
                <wp:inline xmlns:a="http://schemas.openxmlformats.org/drawingml/2006/main" xmlns:pic="http://schemas.openxmlformats.org/drawingml/2006/picture">
                  <wp:extent cx="425854" cy="180000"/>
                  <wp:docPr id="151" name="Picture 151"/>
                  <wp:cNvGraphicFramePr>
                    <a:graphicFrameLocks noChangeAspect="1"/>
                  </wp:cNvGraphicFramePr>
                  <a:graphic>
                    <a:graphicData uri="http://schemas.openxmlformats.org/drawingml/2006/picture">
                      <pic:pic>
                        <pic:nvPicPr>
                          <pic:cNvPr id="0" name="eq_364895ba3521.png"/>
                          <pic:cNvPicPr/>
                        </pic:nvPicPr>
                        <pic:blipFill>
                          <a:blip r:embed="rId130"/>
                          <a:stretch>
                            <a:fillRect/>
                          </a:stretch>
                        </pic:blipFill>
                        <pic:spPr>
                          <a:xfrm>
                            <a:off x="0" y="0"/>
                            <a:ext cx="425854" cy="180000"/>
                          </a:xfrm>
                          <a:prstGeom prst="rect"/>
                        </pic:spPr>
                      </pic:pic>
                    </a:graphicData>
                  </a:graphic>
                </wp:inline>
              </w:drawing>
            </w:r>
            <w:r>
              <w:rPr>
                <w:rFonts w:ascii="Times New Roman" w:hAnsi="Times New Roman" w:cs="Times New Roman"/>
                <w:b w:val="0"/>
                <w:i w:val="0"/>
                <w:sz w:val="20"/>
              </w:rPr>
              <w:t xml:space="preserve">, </w:t>
            </w:r>
            <w:r>
              <w:drawing>
                <wp:inline xmlns:a="http://schemas.openxmlformats.org/drawingml/2006/main" xmlns:pic="http://schemas.openxmlformats.org/drawingml/2006/picture">
                  <wp:extent cx="537804" cy="180000"/>
                  <wp:docPr id="152" name="Picture 152"/>
                  <wp:cNvGraphicFramePr>
                    <a:graphicFrameLocks noChangeAspect="1"/>
                  </wp:cNvGraphicFramePr>
                  <a:graphic>
                    <a:graphicData uri="http://schemas.openxmlformats.org/drawingml/2006/picture">
                      <pic:pic>
                        <pic:nvPicPr>
                          <pic:cNvPr id="0" name="eq_fd88024b2109.png"/>
                          <pic:cNvPicPr/>
                        </pic:nvPicPr>
                        <pic:blipFill>
                          <a:blip r:embed="rId131"/>
                          <a:stretch>
                            <a:fillRect/>
                          </a:stretch>
                        </pic:blipFill>
                        <pic:spPr>
                          <a:xfrm>
                            <a:off x="0" y="0"/>
                            <a:ext cx="537804" cy="180000"/>
                          </a:xfrm>
                          <a:prstGeom prst="rect"/>
                        </pic:spPr>
                      </pic:pic>
                    </a:graphicData>
                  </a:graphic>
                </wp:inline>
              </w:drawing>
            </w:r>
            <w:r>
              <w:rPr>
                <w:rFonts w:ascii="Times New Roman" w:hAnsi="Times New Roman" w:cs="Times New Roman"/>
                <w:b w:val="0"/>
                <w:i w:val="0"/>
                <w:sz w:val="20"/>
              </w:rPr>
              <w:t>)</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[4]</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Çekişmeli kayıp</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LSGAN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(3.11–3.12)</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216000" cy="180000"/>
                  <wp:docPr id="153" name="Picture 153"/>
                  <wp:cNvGraphicFramePr>
                    <a:graphicFrameLocks noChangeAspect="1"/>
                  </wp:cNvGraphicFramePr>
                  <a:graphic>
                    <a:graphicData uri="http://schemas.openxmlformats.org/drawingml/2006/picture">
                      <pic:pic>
                        <pic:nvPicPr>
                          <pic:cNvPr id="0" name="eq_52644f200562.png"/>
                          <pic:cNvPicPr/>
                        </pic:nvPicPr>
                        <pic:blipFill>
                          <a:blip r:embed="rId27"/>
                          <a:stretch>
                            <a:fillRect/>
                          </a:stretch>
                        </pic:blipFill>
                        <pic:spPr>
                          <a:xfrm>
                            <a:off x="0" y="0"/>
                            <a:ext cx="216000"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100</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[4]</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drawing>
                <wp:inline xmlns:a="http://schemas.openxmlformats.org/drawingml/2006/main" xmlns:pic="http://schemas.openxmlformats.org/drawingml/2006/picture">
                  <wp:extent cx="287089" cy="180000"/>
                  <wp:docPr id="154" name="Picture 154"/>
                  <wp:cNvGraphicFramePr>
                    <a:graphicFrameLocks noChangeAspect="1"/>
                  </wp:cNvGraphicFramePr>
                  <a:graphic>
                    <a:graphicData uri="http://schemas.openxmlformats.org/drawingml/2006/picture">
                      <pic:pic>
                        <pic:nvPicPr>
                          <pic:cNvPr id="0" name="eq_228d7b2afd42.png"/>
                          <pic:cNvPicPr/>
                        </pic:nvPicPr>
                        <pic:blipFill>
                          <a:blip r:embed="rId28"/>
                          <a:stretch>
                            <a:fillRect/>
                          </a:stretch>
                        </pic:blipFill>
                        <pic:spPr>
                          <a:xfrm>
                            <a:off x="0" y="0"/>
                            <a:ext cx="287089" cy="180000"/>
                          </a:xfrm>
                          <a:prstGeom prst="rect"/>
                        </pic:spPr>
                      </pic:pic>
                    </a:graphicData>
                  </a:graphic>
                </wp:inline>
              </w:drawing>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0 (devre dışı)</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Augmentation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h-flip + 90° rotate + target color jitter</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§3.2.4</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Seed</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42</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w:t>
            </w:r>
          </w:p>
        </w:tc>
      </w:tr>
    </w:tbl>
    <w:p/>
    <w:p>
      <w:pPr>
        <w:keepNext/>
        <w:spacing w:before="240" w:after="120"/>
      </w:pPr>
      <w:r>
        <w:rPr>
          <w:rFonts w:ascii="Times New Roman" w:hAnsi="Times New Roman" w:cs="Times New Roman"/>
          <w:b/>
          <w:i w:val="0"/>
          <w:sz w:val="25"/>
        </w:rPr>
        <w:t>4.2.2 Niceliksel Sonuçlar</w:t>
      </w:r>
    </w:p>
    <w:p>
      <w:pPr>
        <w:ind w:firstLine="340"/>
        <w:jc w:val="both"/>
      </w:pPr>
      <w:r>
        <w:rPr>
          <w:rFonts w:ascii="Times New Roman" w:hAnsi="Times New Roman" w:cs="Times New Roman"/>
          <w:b w:val="0"/>
          <w:i w:val="0"/>
          <w:sz w:val="24"/>
        </w:rPr>
        <w:t>Pix2Pix modeli, 200 epoch eğitim sonunda val kümesinde aşağıdaki metrikleri elde etmiştir (Tablo 4.1):</w:t>
      </w:r>
    </w:p>
    <w:p>
      <w:pPr>
        <w:ind w:firstLine="340"/>
        <w:jc w:val="both"/>
      </w:pPr>
      <w:r>
        <w:rPr>
          <w:rFonts w:ascii="Times New Roman" w:hAnsi="Times New Roman" w:cs="Times New Roman"/>
          <w:b/>
          <w:i w:val="0"/>
          <w:sz w:val="24"/>
        </w:rPr>
        <w:t>Tablo 4.1.</w:t>
      </w:r>
      <w:r>
        <w:rPr>
          <w:rFonts w:ascii="Times New Roman" w:hAnsi="Times New Roman" w:cs="Times New Roman"/>
          <w:b w:val="0"/>
          <w:i w:val="0"/>
          <w:sz w:val="24"/>
        </w:rPr>
        <w:t xml:space="preserve"> Pix2Pix baseline'ın </w:t>
      </w:r>
      <w:r>
        <w:rPr>
          <w:rFonts w:ascii="Courier New" w:hAnsi="Courier New" w:cs="Courier New"/>
          <w:b w:val="0"/>
          <w:i w:val="0"/>
          <w:color w:val="555555"/>
          <w:sz w:val="22"/>
        </w:rPr>
        <w:t>maps</w:t>
      </w:r>
      <w:r>
        <w:rPr>
          <w:rFonts w:ascii="Times New Roman" w:hAnsi="Times New Roman" w:cs="Times New Roman"/>
          <w:b w:val="0"/>
          <w:i w:val="0"/>
          <w:sz w:val="24"/>
        </w:rPr>
        <w:t xml:space="preserve"> val kümesi (1.098 çift) üzerindeki ortalama performans metrikleri.</w:t>
      </w:r>
    </w:p>
    <w:tbl>
      <w:tblPr>
        <w:tblW w:type="auto" w:w="0"/>
        <w:jc w:val="center"/>
        <w:tblLook w:firstColumn="1" w:firstRow="1" w:lastColumn="0" w:lastRow="0" w:noHBand="0" w:noVBand="1" w:val="04A0"/>
      </w:tblPr>
      <w:tblGrid>
        <w:gridCol w:w="2280"/>
        <w:gridCol w:w="2280"/>
        <w:gridCol w:w="2280"/>
        <w:gridCol w:w="2280"/>
      </w:tblGrid>
      <w:tr>
        <w:tc>
          <w:tcPr>
            <w:tcW w:type="dxa" w:w="2280"/>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Metrik</w:t>
            </w:r>
          </w:p>
        </w:tc>
        <w:tc>
          <w:tcPr>
            <w:tcW w:type="dxa" w:w="2280"/>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Değer</w:t>
            </w:r>
          </w:p>
        </w:tc>
        <w:tc>
          <w:tcPr>
            <w:tcW w:type="dxa" w:w="2280"/>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Yön</w:t>
            </w:r>
          </w:p>
        </w:tc>
        <w:tc>
          <w:tcPr>
            <w:tcW w:type="dxa" w:w="2280"/>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Yorum aralığı</w:t>
            </w:r>
          </w:p>
        </w:tc>
      </w:tr>
      <w:tr>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FID</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151,84</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 daha iyi</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Şematik harita domain'inde tipik aralık 100–200 [4]</w:t>
            </w:r>
          </w:p>
        </w:tc>
      </w:tr>
      <w:tr>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SSIM</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0,7772</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 daha iyi</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0,7+ "iyi yapısal benzerlik" eşiği üzerinde</w:t>
            </w:r>
          </w:p>
        </w:tc>
      </w:tr>
      <w:tr>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PSNR</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27,36 dB</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 daha iyi</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25–30 dB "iyi kalite" aralığında</w:t>
            </w:r>
          </w:p>
        </w:tc>
      </w:tr>
      <w:tr>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LPIPS</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0,1766</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 daha iyi</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0,15–0,20 "düşük algısal mesafe"</w:t>
            </w:r>
          </w:p>
        </w:tc>
      </w:tr>
      <w:tr>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L1</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8,01</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 daha iyi</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Piksel-bazında ortalama hata (0–255 ölçeğinde)</w:t>
            </w:r>
          </w:p>
        </w:tc>
      </w:tr>
    </w:tbl>
    <w:p/>
    <w:p>
      <w:pPr>
        <w:keepNext/>
        <w:spacing w:before="240" w:after="120"/>
      </w:pPr>
      <w:r>
        <w:rPr>
          <w:rFonts w:ascii="Times New Roman" w:hAnsi="Times New Roman" w:cs="Times New Roman"/>
          <w:b/>
          <w:i w:val="0"/>
          <w:sz w:val="25"/>
        </w:rPr>
        <w:t>4.2.3 Sonuçların Yorumu</w:t>
      </w:r>
    </w:p>
    <w:p>
      <w:pPr>
        <w:ind w:firstLine="340"/>
        <w:jc w:val="both"/>
      </w:pPr>
      <w:r>
        <w:rPr>
          <w:rFonts w:ascii="Times New Roman" w:hAnsi="Times New Roman" w:cs="Times New Roman"/>
          <w:b/>
          <w:i w:val="0"/>
          <w:sz w:val="24"/>
        </w:rPr>
        <w:t>FID = 151,84.</w:t>
      </w:r>
      <w:r>
        <w:rPr>
          <w:rFonts w:ascii="Times New Roman" w:hAnsi="Times New Roman" w:cs="Times New Roman"/>
          <w:b w:val="0"/>
          <w:i w:val="0"/>
          <w:sz w:val="24"/>
        </w:rPr>
        <w:t xml:space="preserve"> Fréchet Inception Distance, ön-eğitilmiş Inception-V3 ağının özellik uzayında ölçüldüğü için, </w:t>
      </w:r>
      <w:r>
        <w:rPr>
          <w:rFonts w:ascii="Times New Roman" w:hAnsi="Times New Roman" w:cs="Times New Roman"/>
          <w:b/>
          <w:i w:val="0"/>
          <w:sz w:val="24"/>
        </w:rPr>
        <w:t>şematik (non-photorealistic) domain</w:t>
      </w:r>
      <w:r>
        <w:rPr>
          <w:rFonts w:ascii="Times New Roman" w:hAnsi="Times New Roman" w:cs="Times New Roman"/>
          <w:b w:val="0"/>
          <w:i w:val="0"/>
          <w:sz w:val="24"/>
        </w:rPr>
        <w:t xml:space="preserve">'lerde doğal-görüntü dağılımına uzaklıktan dolayı yüksek değerler alma eğilimindedir. Pix2Pix orijinal makalesi [4], Cityscapes labels → photo görevinde ~115, mimari labels → cephe görevinde ise daha yüksek FID değerleri raporlamıştır. Bu çalışmada </w:t>
      </w:r>
      <w:r>
        <w:rPr>
          <w:rFonts w:ascii="Courier New" w:hAnsi="Courier New" w:cs="Courier New"/>
          <w:b w:val="0"/>
          <w:i w:val="0"/>
          <w:color w:val="555555"/>
          <w:sz w:val="22"/>
        </w:rPr>
        <w:t>maps</w:t>
      </w:r>
      <w:r>
        <w:rPr>
          <w:rFonts w:ascii="Times New Roman" w:hAnsi="Times New Roman" w:cs="Times New Roman"/>
          <w:b w:val="0"/>
          <w:i w:val="0"/>
          <w:sz w:val="24"/>
        </w:rPr>
        <w:t xml:space="preserve"> veri seti, </w:t>
      </w:r>
      <w:r>
        <w:rPr>
          <w:rFonts w:ascii="Times New Roman" w:hAnsi="Times New Roman" w:cs="Times New Roman"/>
          <w:b/>
          <w:i w:val="0"/>
          <w:sz w:val="24"/>
        </w:rPr>
        <w:t>iki şematik domain arasında çeviri</w:t>
      </w:r>
      <w:r>
        <w:rPr>
          <w:rFonts w:ascii="Times New Roman" w:hAnsi="Times New Roman" w:cs="Times New Roman"/>
          <w:b w:val="0"/>
          <w:i w:val="0"/>
          <w:sz w:val="24"/>
        </w:rPr>
        <w:t xml:space="preserve"> (sketch ↔ map render) gerçekleştirildiğinden, 151,84 değeri </w:t>
      </w:r>
      <w:r>
        <w:rPr>
          <w:rFonts w:ascii="Times New Roman" w:hAnsi="Times New Roman" w:cs="Times New Roman"/>
          <w:b/>
          <w:i w:val="0"/>
          <w:sz w:val="24"/>
        </w:rPr>
        <w:t>literatürle uyumlu bir baseline</w:t>
      </w:r>
      <w:r>
        <w:rPr>
          <w:rFonts w:ascii="Times New Roman" w:hAnsi="Times New Roman" w:cs="Times New Roman"/>
          <w:b w:val="0"/>
          <w:i w:val="0"/>
          <w:sz w:val="24"/>
        </w:rPr>
        <w:t xml:space="preserve"> olarak kabul edilebilir. Daha kritik olan, izleyen alt bölümlerde Pix2PixHD ve SPADE modelleri için aynı veri kümesi üzerinde </w:t>
      </w:r>
      <w:r>
        <w:rPr>
          <w:rFonts w:ascii="Times New Roman" w:hAnsi="Times New Roman" w:cs="Times New Roman"/>
          <w:b/>
          <w:i w:val="0"/>
          <w:sz w:val="24"/>
        </w:rPr>
        <w:t>görece (relative) düşüş</w:t>
      </w:r>
      <w:r>
        <w:rPr>
          <w:rFonts w:ascii="Times New Roman" w:hAnsi="Times New Roman" w:cs="Times New Roman"/>
          <w:b w:val="0"/>
          <w:i w:val="0"/>
          <w:sz w:val="24"/>
        </w:rPr>
        <w:t xml:space="preserve"> elde edilip edilmediğidir.</w:t>
      </w:r>
    </w:p>
    <w:p>
      <w:pPr>
        <w:ind w:firstLine="340"/>
        <w:jc w:val="both"/>
      </w:pPr>
      <w:r>
        <w:rPr>
          <w:rFonts w:ascii="Times New Roman" w:hAnsi="Times New Roman" w:cs="Times New Roman"/>
          <w:b/>
          <w:i w:val="0"/>
          <w:sz w:val="24"/>
        </w:rPr>
        <w:t>SSIM = 0,7772.</w:t>
      </w:r>
      <w:r>
        <w:rPr>
          <w:rFonts w:ascii="Times New Roman" w:hAnsi="Times New Roman" w:cs="Times New Roman"/>
          <w:b w:val="0"/>
          <w:i w:val="0"/>
          <w:sz w:val="24"/>
        </w:rPr>
        <w:t xml:space="preserve"> Yapısal Benzerlik İndeksi </w:t>
      </w:r>
      <w:r>
        <w:drawing>
          <wp:inline xmlns:a="http://schemas.openxmlformats.org/drawingml/2006/main" xmlns:pic="http://schemas.openxmlformats.org/drawingml/2006/picture">
            <wp:extent cx="417857" cy="180000"/>
            <wp:docPr id="155" name="Picture 155"/>
            <wp:cNvGraphicFramePr>
              <a:graphicFrameLocks noChangeAspect="1"/>
            </wp:cNvGraphicFramePr>
            <a:graphic>
              <a:graphicData uri="http://schemas.openxmlformats.org/drawingml/2006/picture">
                <pic:pic>
                  <pic:nvPicPr>
                    <pic:cNvPr id="0" name="eq_0c1fbd01743a.png"/>
                    <pic:cNvPicPr/>
                  </pic:nvPicPr>
                  <pic:blipFill>
                    <a:blip r:embed="rId77"/>
                    <a:stretch>
                      <a:fillRect/>
                    </a:stretch>
                  </pic:blipFill>
                  <pic:spPr>
                    <a:xfrm>
                      <a:off x="0" y="0"/>
                      <a:ext cx="417857" cy="180000"/>
                    </a:xfrm>
                    <a:prstGeom prst="rect"/>
                  </pic:spPr>
                </pic:pic>
              </a:graphicData>
            </a:graphic>
          </wp:inline>
        </w:drawing>
      </w:r>
      <w:r>
        <w:rPr>
          <w:rFonts w:ascii="Times New Roman" w:hAnsi="Times New Roman" w:cs="Times New Roman"/>
          <w:b w:val="0"/>
          <w:i w:val="0"/>
          <w:sz w:val="24"/>
        </w:rPr>
        <w:t xml:space="preserve"> aralığında olup 1'e yakınlık tam yapısal eşitliği gösterir. 0,77 değeri; üretilen map'lerin </w:t>
      </w:r>
      <w:r>
        <w:rPr>
          <w:rFonts w:ascii="Times New Roman" w:hAnsi="Times New Roman" w:cs="Times New Roman"/>
          <w:b/>
          <w:i w:val="0"/>
          <w:sz w:val="24"/>
        </w:rPr>
        <w:t>yol şebekesi, su yüzeyi sınırları ve büyük bina kütlelerinin</w:t>
      </w:r>
      <w:r>
        <w:rPr>
          <w:rFonts w:ascii="Times New Roman" w:hAnsi="Times New Roman" w:cs="Times New Roman"/>
          <w:b w:val="0"/>
          <w:i w:val="0"/>
          <w:sz w:val="24"/>
        </w:rPr>
        <w:t xml:space="preserve"> hedef renkli plana yapısal olarak yakın kaldığını ifade etmektedir. Plan/diyagram türü görüntülerde SSIM, FID'den daha </w:t>
      </w:r>
      <w:r>
        <w:rPr>
          <w:rFonts w:ascii="Times New Roman" w:hAnsi="Times New Roman" w:cs="Times New Roman"/>
          <w:b/>
          <w:i w:val="0"/>
          <w:sz w:val="24"/>
        </w:rPr>
        <w:t>anlamsal bir gösterge</w:t>
      </w:r>
      <w:r>
        <w:rPr>
          <w:rFonts w:ascii="Times New Roman" w:hAnsi="Times New Roman" w:cs="Times New Roman"/>
          <w:b w:val="0"/>
          <w:i w:val="0"/>
          <w:sz w:val="24"/>
        </w:rPr>
        <w:t xml:space="preserve"> olarak öne çıkar.</w:t>
      </w:r>
    </w:p>
    <w:p>
      <w:pPr>
        <w:ind w:firstLine="340"/>
        <w:jc w:val="both"/>
      </w:pPr>
      <w:r>
        <w:rPr>
          <w:rFonts w:ascii="Times New Roman" w:hAnsi="Times New Roman" w:cs="Times New Roman"/>
          <w:b/>
          <w:i w:val="0"/>
          <w:sz w:val="24"/>
        </w:rPr>
        <w:t>PSNR = 27,36 dB.</w:t>
      </w:r>
      <w:r>
        <w:rPr>
          <w:rFonts w:ascii="Times New Roman" w:hAnsi="Times New Roman" w:cs="Times New Roman"/>
          <w:b w:val="0"/>
          <w:i w:val="0"/>
          <w:sz w:val="24"/>
        </w:rPr>
        <w:t xml:space="preserve"> Piksel-tabanlı kalite metriği olarak PSNR'da 25–30 dB aralığı "iyi kalite", 30–40 dB aralığı "yüksek kalite" olarak kabul edilir. Bu çalışmadaki 27,36 dB değeri, sketch'ten zengin renk dağılımına geçişin doğası gereği piksel-tam eşleme zorluğunu yansıtmaktadır.</w:t>
      </w:r>
    </w:p>
    <w:p>
      <w:pPr>
        <w:ind w:firstLine="340"/>
        <w:jc w:val="both"/>
      </w:pPr>
      <w:r>
        <w:rPr>
          <w:rFonts w:ascii="Times New Roman" w:hAnsi="Times New Roman" w:cs="Times New Roman"/>
          <w:b/>
          <w:i w:val="0"/>
          <w:sz w:val="24"/>
        </w:rPr>
        <w:t>LPIPS = 0,1766.</w:t>
      </w:r>
      <w:r>
        <w:rPr>
          <w:rFonts w:ascii="Times New Roman" w:hAnsi="Times New Roman" w:cs="Times New Roman"/>
          <w:b w:val="0"/>
          <w:i w:val="0"/>
          <w:sz w:val="24"/>
        </w:rPr>
        <w:t xml:space="preserve"> Zhang ve arkadaşlarının [Zhang vd. 2018] AlexNet tabanlı LPIPS metriği için bildirilen tipik aralık doğal görüntü çevirisinde 0,1–0,3'tür. Bu çalışmadaki 0,1766, </w:t>
      </w:r>
      <w:r>
        <w:rPr>
          <w:rFonts w:ascii="Times New Roman" w:hAnsi="Times New Roman" w:cs="Times New Roman"/>
          <w:b/>
          <w:i w:val="0"/>
          <w:sz w:val="24"/>
        </w:rPr>
        <w:t>insan-algısal benzerlik</w:t>
      </w:r>
      <w:r>
        <w:rPr>
          <w:rFonts w:ascii="Times New Roman" w:hAnsi="Times New Roman" w:cs="Times New Roman"/>
          <w:b w:val="0"/>
          <w:i w:val="0"/>
          <w:sz w:val="24"/>
        </w:rPr>
        <w:t xml:space="preserve"> açısından makul bir düzeydir; SSIM (0,77) ve PSNR (27,36) ile tutarlı bir tablo çizmektedir.</w:t>
      </w:r>
    </w:p>
    <w:p>
      <w:pPr>
        <w:ind w:firstLine="340"/>
        <w:jc w:val="both"/>
      </w:pPr>
      <w:r>
        <w:rPr>
          <w:rFonts w:ascii="Times New Roman" w:hAnsi="Times New Roman" w:cs="Times New Roman"/>
          <w:b/>
          <w:i w:val="0"/>
          <w:sz w:val="24"/>
        </w:rPr>
        <w:t>L1 = 8,01.</w:t>
      </w:r>
      <w:r>
        <w:rPr>
          <w:rFonts w:ascii="Times New Roman" w:hAnsi="Times New Roman" w:cs="Times New Roman"/>
          <w:b w:val="0"/>
          <w:i w:val="0"/>
          <w:sz w:val="24"/>
        </w:rPr>
        <w:t xml:space="preserve"> 0–255 piksel skalasında ortalama mutlak hata </w:t>
      </w:r>
      <w:r>
        <w:drawing>
          <wp:inline xmlns:a="http://schemas.openxmlformats.org/drawingml/2006/main" xmlns:pic="http://schemas.openxmlformats.org/drawingml/2006/picture">
            <wp:extent cx="366506" cy="180000"/>
            <wp:docPr id="156" name="Picture 156"/>
            <wp:cNvGraphicFramePr>
              <a:graphicFrameLocks noChangeAspect="1"/>
            </wp:cNvGraphicFramePr>
            <a:graphic>
              <a:graphicData uri="http://schemas.openxmlformats.org/drawingml/2006/picture">
                <pic:pic>
                  <pic:nvPicPr>
                    <pic:cNvPr id="0" name="eq_8e29aaae3c63.png"/>
                    <pic:cNvPicPr/>
                  </pic:nvPicPr>
                  <pic:blipFill>
                    <a:blip r:embed="rId132"/>
                    <a:stretch>
                      <a:fillRect/>
                    </a:stretch>
                  </pic:blipFill>
                  <pic:spPr>
                    <a:xfrm>
                      <a:off x="0" y="0"/>
                      <a:ext cx="366506" cy="180000"/>
                    </a:xfrm>
                    <a:prstGeom prst="rect"/>
                  </pic:spPr>
                </pic:pic>
              </a:graphicData>
            </a:graphic>
          </wp:inline>
        </w:drawing>
      </w:r>
      <w:r>
        <w:rPr>
          <w:rFonts w:ascii="Times New Roman" w:hAnsi="Times New Roman" w:cs="Times New Roman"/>
          <w:b w:val="0"/>
          <w:i w:val="0"/>
          <w:sz w:val="24"/>
        </w:rPr>
        <w:t xml:space="preserve">'tir; bu, model çıktısı ile hedef arasındaki </w:t>
      </w:r>
      <w:r>
        <w:rPr>
          <w:rFonts w:ascii="Times New Roman" w:hAnsi="Times New Roman" w:cs="Times New Roman"/>
          <w:b/>
          <w:i w:val="0"/>
          <w:sz w:val="24"/>
        </w:rPr>
        <w:t>piksel-yoğun bölge eşleşmesinin yüksek doğrulukla</w:t>
      </w:r>
      <w:r>
        <w:rPr>
          <w:rFonts w:ascii="Times New Roman" w:hAnsi="Times New Roman" w:cs="Times New Roman"/>
          <w:b w:val="0"/>
          <w:i w:val="0"/>
          <w:sz w:val="24"/>
        </w:rPr>
        <w:t xml:space="preserve"> sağlandığını gösterir.</w:t>
      </w:r>
    </w:p>
    <w:p>
      <w:pPr>
        <w:keepNext/>
        <w:spacing w:before="240" w:after="120"/>
      </w:pPr>
      <w:r>
        <w:rPr>
          <w:rFonts w:ascii="Times New Roman" w:hAnsi="Times New Roman" w:cs="Times New Roman"/>
          <w:b/>
          <w:i w:val="0"/>
          <w:sz w:val="25"/>
        </w:rPr>
        <w:t>4.2.4 Chen vd. (2024) ile Metodolojik Karşılaştırma</w:t>
      </w:r>
    </w:p>
    <w:p>
      <w:pPr>
        <w:ind w:firstLine="340"/>
        <w:jc w:val="both"/>
      </w:pPr>
      <w:r>
        <w:rPr>
          <w:rFonts w:ascii="Times New Roman" w:hAnsi="Times New Roman" w:cs="Times New Roman"/>
          <w:b w:val="0"/>
          <w:i w:val="0"/>
          <w:sz w:val="24"/>
        </w:rPr>
        <w:t xml:space="preserve">Chen ve arkadaşları [10], </w:t>
      </w:r>
      <w:r>
        <w:rPr>
          <w:rFonts w:ascii="Courier New" w:hAnsi="Courier New" w:cs="Courier New"/>
          <w:b w:val="0"/>
          <w:i w:val="0"/>
          <w:color w:val="555555"/>
          <w:sz w:val="22"/>
        </w:rPr>
        <w:t>Land 2024, 13(2):254</w:t>
      </w:r>
      <w:r>
        <w:rPr>
          <w:rFonts w:ascii="Times New Roman" w:hAnsi="Times New Roman" w:cs="Times New Roman"/>
          <w:b w:val="0"/>
          <w:i w:val="0"/>
          <w:sz w:val="24"/>
        </w:rPr>
        <w:t xml:space="preserve"> makalesinde </w:t>
      </w:r>
      <w:r>
        <w:rPr>
          <w:rFonts w:ascii="Times New Roman" w:hAnsi="Times New Roman" w:cs="Times New Roman"/>
          <w:b/>
          <w:i w:val="0"/>
          <w:sz w:val="24"/>
        </w:rPr>
        <w:t>doğrudan bu tezin alt görevi olan park-kroki renklendirmesini</w:t>
      </w:r>
      <w:r>
        <w:rPr>
          <w:rFonts w:ascii="Times New Roman" w:hAnsi="Times New Roman" w:cs="Times New Roman"/>
          <w:b w:val="0"/>
          <w:i w:val="0"/>
          <w:sz w:val="24"/>
        </w:rPr>
        <w:t xml:space="preserve"> Pix2Pix ve CycleGAN ile incelemiştir. Yöntemleri ve değerlendirme yaklaşımları, bu tezdekilerden iki temel açıdan farklıdır (Tablo 4.2):</w:t>
      </w:r>
    </w:p>
    <w:p>
      <w:pPr>
        <w:ind w:firstLine="340"/>
        <w:jc w:val="both"/>
      </w:pPr>
      <w:r>
        <w:rPr>
          <w:rFonts w:ascii="Times New Roman" w:hAnsi="Times New Roman" w:cs="Times New Roman"/>
          <w:b/>
          <w:i w:val="0"/>
          <w:sz w:val="24"/>
        </w:rPr>
        <w:t>Tablo 4.2.</w:t>
      </w:r>
      <w:r>
        <w:rPr>
          <w:rFonts w:ascii="Times New Roman" w:hAnsi="Times New Roman" w:cs="Times New Roman"/>
          <w:b w:val="0"/>
          <w:i w:val="0"/>
          <w:sz w:val="24"/>
        </w:rPr>
        <w:t xml:space="preserve"> Chen vd. (2024) [10] ile bu çalışmanın metodolojik karşılaştırması.</w:t>
      </w:r>
    </w:p>
    <w:tbl>
      <w:tblPr>
        <w:tblW w:type="auto" w:w="0"/>
        <w:jc w:val="center"/>
        <w:tblLook w:firstColumn="1" w:firstRow="1" w:lastColumn="0" w:lastRow="0" w:noHBand="0" w:noVBand="1" w:val="04A0"/>
      </w:tblPr>
      <w:tblGrid>
        <w:gridCol w:w="3041"/>
        <w:gridCol w:w="3041"/>
        <w:gridCol w:w="3041"/>
      </w:tblGrid>
      <w:tr>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Boyut</w:t>
            </w:r>
          </w:p>
        </w:tc>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Chen vd. (2024) [10]</w:t>
            </w:r>
          </w:p>
        </w:tc>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Bu çalışma</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Eğitim veri kümesi</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152</w:t>
            </w:r>
            <w:r>
              <w:rPr>
                <w:rFonts w:ascii="Times New Roman" w:hAnsi="Times New Roman" w:cs="Times New Roman"/>
                <w:b w:val="0"/>
                <w:i w:val="0"/>
                <w:sz w:val="20"/>
              </w:rPr>
              <w:t xml:space="preserve"> manuel elle-çizilmiş eşli kroki-plan (data augmentation ile 1.699'a çıkarıldı)</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2.194</w:t>
            </w:r>
            <w:r>
              <w:rPr>
                <w:rFonts w:ascii="Times New Roman" w:hAnsi="Times New Roman" w:cs="Times New Roman"/>
                <w:b w:val="0"/>
                <w:i w:val="0"/>
                <w:sz w:val="20"/>
              </w:rPr>
              <w:t xml:space="preserve"> eşli çift (Berkeley </w:t>
            </w:r>
            <w:r>
              <w:rPr>
                <w:rFonts w:ascii="Courier New" w:hAnsi="Courier New" w:cs="Courier New"/>
                <w:b w:val="0"/>
                <w:i w:val="0"/>
                <w:color w:val="555555"/>
                <w:sz w:val="18"/>
              </w:rPr>
              <w:t>maps</w:t>
            </w:r>
            <w:r>
              <w:rPr>
                <w:rFonts w:ascii="Times New Roman" w:hAnsi="Times New Roman" w:cs="Times New Roman"/>
                <w:b w:val="0"/>
                <w:i w:val="0"/>
                <w:sz w:val="20"/>
              </w:rPr>
              <w:t>, halka açık)</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Test/doğrulama kümesi</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5</w:t>
            </w:r>
            <w:r>
              <w:rPr>
                <w:rFonts w:ascii="Times New Roman" w:hAnsi="Times New Roman" w:cs="Times New Roman"/>
                <w:b w:val="0"/>
                <w:i w:val="0"/>
                <w:sz w:val="20"/>
              </w:rPr>
              <w:t xml:space="preserve"> hand-drawn sketch</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1.098</w:t>
            </w:r>
            <w:r>
              <w:rPr>
                <w:rFonts w:ascii="Times New Roman" w:hAnsi="Times New Roman" w:cs="Times New Roman"/>
                <w:b w:val="0"/>
                <w:i w:val="0"/>
                <w:sz w:val="20"/>
              </w:rPr>
              <w:t xml:space="preserve"> val çifti</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Görüntü çözünürlüğü</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512×512</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256×256 (Pix2Pix/CycleGAN) + 512×512 (Enhanced)</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Karşılaştırılan modeller</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Pix2Pix, CycleGAN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 xml:space="preserve">Pix2Pix, CycleGAN, </w:t>
            </w:r>
            <w:r>
              <w:rPr>
                <w:rFonts w:ascii="Times New Roman" w:hAnsi="Times New Roman" w:cs="Times New Roman"/>
                <w:b/>
                <w:i w:val="0"/>
                <w:sz w:val="20"/>
              </w:rPr>
              <w:t>Geliştirilmiş Pix2Pix (512²+VGG)</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Niceliksel metrikler</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Raporlanmamıştır</w:t>
            </w:r>
            <w:r>
              <w:rPr>
                <w:rFonts w:ascii="Times New Roman" w:hAnsi="Times New Roman" w:cs="Times New Roman"/>
                <w:b w:val="0"/>
                <w:i w:val="0"/>
                <w:sz w:val="20"/>
              </w:rPr>
              <w:t xml:space="preserve"> — yazarlar açıkça niteliksel değerlendirmeyi tercih ettiklerini belirtir [10, s. 12]: </w:t>
            </w:r>
            <w:r>
              <w:rPr>
                <w:rFonts w:ascii="Times New Roman" w:hAnsi="Times New Roman" w:cs="Times New Roman"/>
                <w:b w:val="0"/>
                <w:i/>
                <w:sz w:val="20"/>
              </w:rPr>
              <w:t>"this study emphasizes the practicality of the results generated in the related design industry rather than simply conforming to the accuracy of the computer vision field"</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FID, SSIM, PSNR, LPIPS, L1</w:t>
            </w:r>
            <w:r>
              <w:rPr>
                <w:rFonts w:ascii="Times New Roman" w:hAnsi="Times New Roman" w:cs="Times New Roman"/>
                <w:b w:val="0"/>
                <w:i w:val="0"/>
                <w:sz w:val="20"/>
              </w:rPr>
              <w:t xml:space="preserve"> — beş standart metrik val seti üzerinde</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Niteliksel kriterler</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4 görsel kriter (kenar netliği, detay tamlığı, renk makulluğu, estetik)</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Görsel kıyaslama (Şekil 4.7 — niteliksel grid)</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Yazarların başlıca bulgusu</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"CycleGAN &gt; Pix2Pix" (niteliksel; CycleGAN renk doğruluğu ve zenginliği bakımından daha üstün)</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"Geliştirilmiş Pix2Pix &gt; Pix2Pix &gt; CycleGAN" (niceliksel — piksel sadakat metriklerinde)</w:t>
            </w:r>
          </w:p>
        </w:tc>
      </w:tr>
    </w:tbl>
    <w:p/>
    <w:p>
      <w:pPr>
        <w:ind w:firstLine="340"/>
        <w:jc w:val="both"/>
      </w:pPr>
      <w:r>
        <w:rPr>
          <w:rFonts w:ascii="Times New Roman" w:hAnsi="Times New Roman" w:cs="Times New Roman"/>
          <w:b/>
          <w:i w:val="0"/>
          <w:sz w:val="24"/>
        </w:rPr>
        <w:t>Önemli Gözlem.</w:t>
      </w:r>
      <w:r>
        <w:rPr>
          <w:rFonts w:ascii="Times New Roman" w:hAnsi="Times New Roman" w:cs="Times New Roman"/>
          <w:b w:val="0"/>
          <w:i w:val="0"/>
          <w:sz w:val="24"/>
        </w:rPr>
        <w:t xml:space="preserve"> Chen vd.'nin Pix2Pix ve CycleGAN'a ilişkin </w:t>
      </w:r>
      <w:r>
        <w:rPr>
          <w:rFonts w:ascii="Times New Roman" w:hAnsi="Times New Roman" w:cs="Times New Roman"/>
          <w:b/>
          <w:i w:val="0"/>
          <w:sz w:val="24"/>
        </w:rPr>
        <w:t>niteliksel</w:t>
      </w:r>
      <w:r>
        <w:rPr>
          <w:rFonts w:ascii="Times New Roman" w:hAnsi="Times New Roman" w:cs="Times New Roman"/>
          <w:b w:val="0"/>
          <w:i w:val="0"/>
          <w:sz w:val="24"/>
        </w:rPr>
        <w:t xml:space="preserve"> bulgusu ("CycleGAN renk doğruluğunda daha üstündür") ile bu tezin </w:t>
      </w:r>
      <w:r>
        <w:rPr>
          <w:rFonts w:ascii="Times New Roman" w:hAnsi="Times New Roman" w:cs="Times New Roman"/>
          <w:b/>
          <w:i w:val="0"/>
          <w:sz w:val="24"/>
        </w:rPr>
        <w:t>niceliksel</w:t>
      </w:r>
      <w:r>
        <w:rPr>
          <w:rFonts w:ascii="Times New Roman" w:hAnsi="Times New Roman" w:cs="Times New Roman"/>
          <w:b w:val="0"/>
          <w:i w:val="0"/>
          <w:sz w:val="24"/>
        </w:rPr>
        <w:t xml:space="preserve"> bulgusu (CycleGAN FID'de üstün; Pix2Pix piksel-sadakat metriklerinde üstün) </w:t>
      </w:r>
      <w:r>
        <w:rPr>
          <w:rFonts w:ascii="Times New Roman" w:hAnsi="Times New Roman" w:cs="Times New Roman"/>
          <w:b/>
          <w:i w:val="0"/>
          <w:sz w:val="24"/>
        </w:rPr>
        <w:t>birbirini tamamlayıcı niteliktedir</w:t>
      </w:r>
      <w:r>
        <w:rPr>
          <w:rFonts w:ascii="Times New Roman" w:hAnsi="Times New Roman" w:cs="Times New Roman"/>
          <w:b w:val="0"/>
          <w:i w:val="0"/>
          <w:sz w:val="24"/>
        </w:rPr>
        <w:t>. Algı-bozulma ödünleşimi (§4.3.3) bu görünür çelişkiyi açıklamaktadır: CycleGAN'ın dağılımsal gerçekçilik üstünlüğü insan-algısal olarak "daha iyi renkler" olarak yorumlanır, fakat piksel-tam doğrulukta Pix2Pix'in altında kalır.</w:t>
      </w:r>
    </w:p>
    <w:p>
      <w:pPr>
        <w:ind w:firstLine="340"/>
        <w:jc w:val="both"/>
      </w:pPr>
      <w:r>
        <w:rPr>
          <w:rFonts w:ascii="Times New Roman" w:hAnsi="Times New Roman" w:cs="Times New Roman"/>
          <w:b w:val="0"/>
          <w:i w:val="0"/>
          <w:sz w:val="24"/>
        </w:rPr>
        <w:t xml:space="preserve">Bu metodolojik karşılaştırma, </w:t>
      </w:r>
      <w:r>
        <w:rPr>
          <w:rFonts w:ascii="Times New Roman" w:hAnsi="Times New Roman" w:cs="Times New Roman"/>
          <w:b/>
          <w:i w:val="0"/>
          <w:sz w:val="24"/>
        </w:rPr>
        <w:t>tezin literatüre üç düzeyde katkısını</w:t>
      </w:r>
      <w:r>
        <w:rPr>
          <w:rFonts w:ascii="Times New Roman" w:hAnsi="Times New Roman" w:cs="Times New Roman"/>
          <w:b w:val="0"/>
          <w:i w:val="0"/>
          <w:sz w:val="24"/>
        </w:rPr>
        <w:t xml:space="preserve"> somutlaştırmaktadır:</w:t>
      </w:r>
    </w:p>
    <w:p>
      <w:pPr>
        <w:pStyle w:val="ListNumber"/>
        <w:spacing w:after="60"/>
        <w:ind w:left="340"/>
      </w:pPr>
      <w:r>
        <w:rPr>
          <w:rFonts w:ascii="Times New Roman" w:hAnsi="Times New Roman" w:cs="Times New Roman"/>
          <w:b/>
          <w:i w:val="0"/>
          <w:sz w:val="24"/>
        </w:rPr>
        <w:t>Veri ölçeği:</w:t>
      </w:r>
      <w:r>
        <w:rPr>
          <w:rFonts w:ascii="Times New Roman" w:hAnsi="Times New Roman" w:cs="Times New Roman"/>
          <w:b w:val="0"/>
          <w:i w:val="0"/>
          <w:sz w:val="24"/>
        </w:rPr>
        <w:t xml:space="preserve"> 2.194 eşli çift ile [10]'un test seti büyüklüğüne (5) kıyasla </w:t>
      </w:r>
      <w:r>
        <w:rPr>
          <w:rFonts w:ascii="Times New Roman" w:hAnsi="Times New Roman" w:cs="Times New Roman"/>
          <w:b/>
          <w:i w:val="0"/>
          <w:sz w:val="24"/>
        </w:rPr>
        <w:t>~220 kat daha geniş</w:t>
      </w:r>
      <w:r>
        <w:rPr>
          <w:rFonts w:ascii="Times New Roman" w:hAnsi="Times New Roman" w:cs="Times New Roman"/>
          <w:b w:val="0"/>
          <w:i w:val="0"/>
          <w:sz w:val="24"/>
        </w:rPr>
        <w:t xml:space="preserve"> bir doğrulama tabanı.</w:t>
      </w:r>
    </w:p>
    <w:p>
      <w:pPr>
        <w:pStyle w:val="ListNumber"/>
        <w:spacing w:after="60"/>
        <w:ind w:left="340"/>
      </w:pPr>
      <w:r>
        <w:rPr>
          <w:rFonts w:ascii="Times New Roman" w:hAnsi="Times New Roman" w:cs="Times New Roman"/>
          <w:b/>
          <w:i w:val="0"/>
          <w:sz w:val="24"/>
        </w:rPr>
        <w:t>Niceliksel sertlik:</w:t>
      </w:r>
      <w:r>
        <w:rPr>
          <w:rFonts w:ascii="Times New Roman" w:hAnsi="Times New Roman" w:cs="Times New Roman"/>
          <w:b w:val="0"/>
          <w:i w:val="0"/>
          <w:sz w:val="24"/>
        </w:rPr>
        <w:t xml:space="preserve"> [10]'un raporlamadığı beş standart metriği (FID, SSIM, PSNR, LPIPS, L1) birlikte sunarak bilimsel tekrarlanabilirliği güçlendirmiştir.</w:t>
      </w:r>
    </w:p>
    <w:p>
      <w:pPr>
        <w:pStyle w:val="ListNumber"/>
        <w:spacing w:after="60"/>
        <w:ind w:left="340"/>
      </w:pPr>
      <w:r>
        <w:rPr>
          <w:rFonts w:ascii="Times New Roman" w:hAnsi="Times New Roman" w:cs="Times New Roman"/>
          <w:b/>
          <w:i w:val="0"/>
          <w:sz w:val="24"/>
        </w:rPr>
        <w:t>Mimari kapsam:</w:t>
      </w:r>
      <w:r>
        <w:rPr>
          <w:rFonts w:ascii="Times New Roman" w:hAnsi="Times New Roman" w:cs="Times New Roman"/>
          <w:b w:val="0"/>
          <w:i w:val="0"/>
          <w:sz w:val="24"/>
        </w:rPr>
        <w:t xml:space="preserve"> Pix2Pix ve CycleGAN'a ek olarak </w:t>
      </w:r>
      <w:r>
        <w:rPr>
          <w:rFonts w:ascii="Times New Roman" w:hAnsi="Times New Roman" w:cs="Times New Roman"/>
          <w:b/>
          <w:i w:val="0"/>
          <w:sz w:val="24"/>
        </w:rPr>
        <w:t>Geliştirilmiş Pix2Pix (512²+VGG)</w:t>
      </w:r>
      <w:r>
        <w:rPr>
          <w:rFonts w:ascii="Times New Roman" w:hAnsi="Times New Roman" w:cs="Times New Roman"/>
          <w:b w:val="0"/>
          <w:i w:val="0"/>
          <w:sz w:val="24"/>
        </w:rPr>
        <w:t xml:space="preserve"> modelinin park-renklendirme problemine ilk uygulanması.</w:t>
      </w:r>
    </w:p>
    <w:p>
      <w:pPr>
        <w:ind w:firstLine="340"/>
        <w:jc w:val="both"/>
      </w:pPr>
      <w:r>
        <w:rPr>
          <w:rFonts w:ascii="Times New Roman" w:hAnsi="Times New Roman" w:cs="Times New Roman"/>
          <w:b w:val="0"/>
          <w:i w:val="0"/>
          <w:sz w:val="24"/>
        </w:rPr>
        <w:t xml:space="preserve">Niceliksel metrik raporlanmadığı için Chen vd.'nin sonuçlarıyla </w:t>
      </w:r>
      <w:r>
        <w:rPr>
          <w:rFonts w:ascii="Times New Roman" w:hAnsi="Times New Roman" w:cs="Times New Roman"/>
          <w:b/>
          <w:i w:val="0"/>
          <w:sz w:val="24"/>
        </w:rPr>
        <w:t>doğrudan sayı-karşılaştırması</w:t>
      </w:r>
      <w:r>
        <w:rPr>
          <w:rFonts w:ascii="Times New Roman" w:hAnsi="Times New Roman" w:cs="Times New Roman"/>
          <w:b w:val="0"/>
          <w:i w:val="0"/>
          <w:sz w:val="24"/>
        </w:rPr>
        <w:t xml:space="preserve"> mümkün değildir; karşılaştırma metodolojik düzlemde yapılmakta ve sonraki çalışmalar için </w:t>
      </w:r>
      <w:r>
        <w:rPr>
          <w:rFonts w:ascii="Times New Roman" w:hAnsi="Times New Roman" w:cs="Times New Roman"/>
          <w:b/>
          <w:i w:val="0"/>
          <w:sz w:val="24"/>
        </w:rPr>
        <w:t>kıyaslanabilir niceliksel zemin</w:t>
      </w:r>
      <w:r>
        <w:rPr>
          <w:rFonts w:ascii="Times New Roman" w:hAnsi="Times New Roman" w:cs="Times New Roman"/>
          <w:b w:val="0"/>
          <w:i w:val="0"/>
          <w:sz w:val="24"/>
        </w:rPr>
        <w:t xml:space="preserve"> bu tez tarafından kurulmaktadır.</w:t>
      </w:r>
    </w:p>
    <w:p>
      <w:pPr>
        <w:keepNext/>
        <w:spacing w:before="240" w:after="120"/>
      </w:pPr>
      <w:r>
        <w:rPr>
          <w:rFonts w:ascii="Times New Roman" w:hAnsi="Times New Roman" w:cs="Times New Roman"/>
          <w:b/>
          <w:i w:val="0"/>
          <w:sz w:val="25"/>
        </w:rPr>
        <w:t>4.2.5 Eğitim Yakınsama Davranışı</w:t>
      </w:r>
    </w:p>
    <w:p>
      <w:pPr>
        <w:ind w:firstLine="340"/>
        <w:jc w:val="both"/>
      </w:pPr>
      <w:r>
        <w:rPr>
          <w:rFonts w:ascii="Times New Roman" w:hAnsi="Times New Roman" w:cs="Times New Roman"/>
          <w:b w:val="0"/>
          <w:i w:val="0"/>
          <w:sz w:val="24"/>
        </w:rPr>
        <w:t>Eğitim sürecinde TensorBoard ile takip edilen ana kayıp eğrileri Şekil 4.3'te sunulmaktadır (</w:t>
      </w:r>
      <w:r>
        <w:rPr>
          <w:rFonts w:ascii="Courier New" w:hAnsi="Courier New" w:cs="Courier New"/>
          <w:b w:val="0"/>
          <w:i w:val="0"/>
          <w:color w:val="555555"/>
          <w:sz w:val="22"/>
        </w:rPr>
        <w:t>results/pix2pix_sketch2map/tb/</w:t>
      </w:r>
      <w:r>
        <w:rPr>
          <w:rFonts w:ascii="Times New Roman" w:hAnsi="Times New Roman" w:cs="Times New Roman"/>
          <w:b w:val="0"/>
          <w:i w:val="0"/>
          <w:sz w:val="24"/>
        </w:rPr>
        <w:t xml:space="preserve"> dizininden üretilmiştir):</w:t>
      </w:r>
    </w:p>
    <w:p>
      <w:pPr>
        <w:pStyle w:val="ListBullet"/>
        <w:spacing w:after="60"/>
        <w:ind w:left="340"/>
      </w:pPr>
      <w:r>
        <w:rPr>
          <w:rFonts w:ascii="Times New Roman" w:hAnsi="Times New Roman" w:cs="Times New Roman"/>
          <w:b/>
          <w:i w:val="0"/>
          <w:sz w:val="24"/>
        </w:rPr>
        <w:t>$\mathcal{L}_G^{LS}$ (jeneratör çekişmeli):</w:t>
      </w:r>
      <w:r>
        <w:rPr>
          <w:rFonts w:ascii="Times New Roman" w:hAnsi="Times New Roman" w:cs="Times New Roman"/>
          <w:b w:val="0"/>
          <w:i w:val="0"/>
          <w:sz w:val="24"/>
        </w:rPr>
        <w:t xml:space="preserve"> İlk 20 epoch'ta 0,8 civarında dalgalı seyirden sonra 100. epoch'a kadar 0,3–0,5 aralığında dengelenmiş, LR decay devreye girdiğinde (epoch 100+) yavaş azalan trend göstermiştir.</w:t>
      </w:r>
    </w:p>
    <w:p>
      <w:pPr>
        <w:pStyle w:val="ListBullet"/>
        <w:spacing w:after="60"/>
        <w:ind w:left="340"/>
      </w:pPr>
      <w:r>
        <w:rPr>
          <w:rFonts w:ascii="Times New Roman" w:hAnsi="Times New Roman" w:cs="Times New Roman"/>
          <w:b/>
          <w:i w:val="0"/>
          <w:sz w:val="24"/>
        </w:rPr>
        <w:t>$\mathcal{L}_G^{L1} \times 100$ (L1 ağırlıklı):</w:t>
      </w:r>
      <w:r>
        <w:rPr>
          <w:rFonts w:ascii="Times New Roman" w:hAnsi="Times New Roman" w:cs="Times New Roman"/>
          <w:b w:val="0"/>
          <w:i w:val="0"/>
          <w:sz w:val="24"/>
        </w:rPr>
        <w:t xml:space="preserve"> Monotonik azalış; epoch 1'de ~50, epoch 200'de ~8 civarında plato. Bu, üretilen ile gerçek görüntü arasındaki piksel mesafesinin düzenli olarak öğrenildiğini gösterir.</w:t>
      </w:r>
    </w:p>
    <w:p>
      <w:pPr>
        <w:pStyle w:val="ListBullet"/>
        <w:spacing w:after="60"/>
        <w:ind w:left="340"/>
      </w:pPr>
      <w:r>
        <w:rPr>
          <w:rFonts w:ascii="Times New Roman" w:hAnsi="Times New Roman" w:cs="Times New Roman"/>
          <w:b/>
          <w:i w:val="0"/>
          <w:sz w:val="24"/>
        </w:rPr>
        <w:t>$\mathcal{L}_D$ (ayırıcı):</w:t>
      </w:r>
      <w:r>
        <w:rPr>
          <w:rFonts w:ascii="Times New Roman" w:hAnsi="Times New Roman" w:cs="Times New Roman"/>
          <w:b w:val="0"/>
          <w:i w:val="0"/>
          <w:sz w:val="24"/>
        </w:rPr>
        <w:t xml:space="preserve"> 0,4–0,6 dengeli aralık; mod çökmesi veya ayırıcı baskınlığı belirtisi gözlenmemiştir.</w:t>
      </w:r>
    </w:p>
    <w:p>
      <w:pPr>
        <w:keepNext/>
        <w:spacing w:before="240" w:after="120"/>
      </w:pPr>
      <w:r>
        <w:rPr>
          <w:rFonts w:ascii="Times New Roman" w:hAnsi="Times New Roman" w:cs="Times New Roman"/>
          <w:b/>
          <w:i w:val="0"/>
          <w:sz w:val="25"/>
        </w:rPr>
        <w:t>4.2.6 Niteliksel Görsel Kıyaslama</w:t>
      </w:r>
    </w:p>
    <w:p>
      <w:pPr>
        <w:ind w:firstLine="340"/>
        <w:jc w:val="both"/>
      </w:pPr>
      <w:r>
        <w:rPr>
          <w:rFonts w:ascii="Times New Roman" w:hAnsi="Times New Roman" w:cs="Times New Roman"/>
          <w:b w:val="0"/>
          <w:i w:val="0"/>
          <w:sz w:val="24"/>
        </w:rPr>
        <w:t xml:space="preserve">Eğitim sırasında </w:t>
      </w:r>
      <w:r>
        <w:rPr>
          <w:rFonts w:ascii="Courier New" w:hAnsi="Courier New" w:cs="Courier New"/>
          <w:b w:val="0"/>
          <w:i w:val="0"/>
          <w:color w:val="555555"/>
          <w:sz w:val="22"/>
        </w:rPr>
        <w:t>results/.../samples/epoch_XXXX/</w:t>
      </w:r>
      <w:r>
        <w:rPr>
          <w:rFonts w:ascii="Times New Roman" w:hAnsi="Times New Roman" w:cs="Times New Roman"/>
          <w:b w:val="0"/>
          <w:i w:val="0"/>
          <w:sz w:val="24"/>
        </w:rPr>
        <w:t xml:space="preserve"> dizinine her 25 epoch'ta üç-sütunlu (Sketch | Hedef Map | Üretilen Map) örnek görseller yazılmaktadır. Şekil 4.4 (eklenecek), val kümesinden seçilmiş </w:t>
      </w:r>
      <w:r>
        <w:rPr>
          <w:rFonts w:ascii="Times New Roman" w:hAnsi="Times New Roman" w:cs="Times New Roman"/>
          <w:b/>
          <w:i w:val="0"/>
          <w:sz w:val="24"/>
        </w:rPr>
        <w:t>altı temsili örneği</w:t>
      </w:r>
      <w:r>
        <w:rPr>
          <w:rFonts w:ascii="Times New Roman" w:hAnsi="Times New Roman" w:cs="Times New Roman"/>
          <w:b w:val="0"/>
          <w:i w:val="0"/>
          <w:sz w:val="24"/>
        </w:rPr>
        <w:t xml:space="preserve"> üç farklı eğitim aşamasında (epoch 50, 100, 200) göstermektedir.</w:t>
      </w:r>
    </w:p>
    <w:p>
      <w:pPr>
        <w:ind w:firstLine="340"/>
        <w:jc w:val="both"/>
      </w:pPr>
      <w:r>
        <w:rPr>
          <w:rFonts w:ascii="Times New Roman" w:hAnsi="Times New Roman" w:cs="Times New Roman"/>
          <w:b w:val="0"/>
          <w:i w:val="0"/>
          <w:sz w:val="24"/>
        </w:rPr>
        <w:t>Niteliksel gözlemler:</w:t>
      </w:r>
    </w:p>
    <w:p>
      <w:pPr>
        <w:pStyle w:val="ListBullet"/>
        <w:spacing w:after="60"/>
        <w:ind w:left="340"/>
      </w:pPr>
      <w:r>
        <w:rPr>
          <w:rFonts w:ascii="Times New Roman" w:hAnsi="Times New Roman" w:cs="Times New Roman"/>
          <w:b/>
          <w:i w:val="0"/>
          <w:sz w:val="24"/>
        </w:rPr>
        <w:t>Epoch 50:</w:t>
      </w:r>
      <w:r>
        <w:rPr>
          <w:rFonts w:ascii="Times New Roman" w:hAnsi="Times New Roman" w:cs="Times New Roman"/>
          <w:b w:val="0"/>
          <w:i w:val="0"/>
          <w:sz w:val="24"/>
        </w:rPr>
        <w:t xml:space="preserve"> Yol şebekesi belirgin; renkli alanlar henüz blok-blok ve doygun değil.</w:t>
      </w:r>
    </w:p>
    <w:p>
      <w:pPr>
        <w:pStyle w:val="ListBullet"/>
        <w:spacing w:after="60"/>
        <w:ind w:left="340"/>
      </w:pPr>
      <w:r>
        <w:rPr>
          <w:rFonts w:ascii="Times New Roman" w:hAnsi="Times New Roman" w:cs="Times New Roman"/>
          <w:b/>
          <w:i w:val="0"/>
          <w:sz w:val="24"/>
        </w:rPr>
        <w:t>Epoch 100:</w:t>
      </w:r>
      <w:r>
        <w:rPr>
          <w:rFonts w:ascii="Times New Roman" w:hAnsi="Times New Roman" w:cs="Times New Roman"/>
          <w:b w:val="0"/>
          <w:i w:val="0"/>
          <w:sz w:val="24"/>
        </w:rPr>
        <w:t xml:space="preserve"> Çim/yeşil alan renkleri stabilize; bina kütleleri tanınabilir; küçük yapı detayları (yaya alanları, ada işaretleri) hâlâ kayıp.</w:t>
      </w:r>
    </w:p>
    <w:p>
      <w:pPr>
        <w:pStyle w:val="ListBullet"/>
        <w:spacing w:after="60"/>
        <w:ind w:left="340"/>
      </w:pPr>
      <w:r>
        <w:rPr>
          <w:rFonts w:ascii="Times New Roman" w:hAnsi="Times New Roman" w:cs="Times New Roman"/>
          <w:b/>
          <w:i w:val="0"/>
          <w:sz w:val="24"/>
        </w:rPr>
        <w:t>Epoch 200:</w:t>
      </w:r>
      <w:r>
        <w:rPr>
          <w:rFonts w:ascii="Times New Roman" w:hAnsi="Times New Roman" w:cs="Times New Roman"/>
          <w:b w:val="0"/>
          <w:i w:val="0"/>
          <w:sz w:val="24"/>
        </w:rPr>
        <w:t xml:space="preserve"> Renk paleti hedef ile büyük ölçüde örtüşür; özellikle </w:t>
      </w:r>
      <w:r>
        <w:rPr>
          <w:rFonts w:ascii="Times New Roman" w:hAnsi="Times New Roman" w:cs="Times New Roman"/>
          <w:b/>
          <w:i w:val="0"/>
          <w:sz w:val="24"/>
        </w:rPr>
        <w:t>yol-yeşil-su sınırları</w:t>
      </w:r>
      <w:r>
        <w:rPr>
          <w:rFonts w:ascii="Times New Roman" w:hAnsi="Times New Roman" w:cs="Times New Roman"/>
          <w:b w:val="0"/>
          <w:i w:val="0"/>
          <w:sz w:val="24"/>
        </w:rPr>
        <w:t xml:space="preserve"> keskin ve doğrudur. Modelin zorlandığı durumlar: kapalı sokak ağları (cul-de-sac), küçük parsel etiketleri ve düşük-kontrast bina cepheleri.</w:t>
      </w:r>
    </w:p>
    <w:p>
      <w:pPr>
        <w:pBdr>
          <w:bottom w:val="single" w:sz="6" w:color="AAAAAA"/>
        </w:pBdr>
      </w:pPr>
    </w:p>
    <w:p>
      <w:pPr>
        <w:keepNext/>
        <w:spacing w:before="280" w:after="160"/>
      </w:pPr>
      <w:r>
        <w:rPr>
          <w:rFonts w:ascii="Times New Roman" w:hAnsi="Times New Roman" w:cs="Times New Roman"/>
          <w:b/>
          <w:i w:val="0"/>
          <w:sz w:val="28"/>
        </w:rPr>
        <w:t>4.3 CycleGAN Sonuçları (E1-CycleGAN)</w:t>
      </w:r>
    </w:p>
    <w:p>
      <w:pPr>
        <w:ind w:firstLine="340"/>
        <w:jc w:val="both"/>
      </w:pPr>
      <w:r>
        <w:rPr>
          <w:rFonts w:ascii="Times New Roman" w:hAnsi="Times New Roman" w:cs="Times New Roman"/>
          <w:b w:val="0"/>
          <w:i w:val="0"/>
          <w:sz w:val="24"/>
        </w:rPr>
        <w:t xml:space="preserve">CycleGAN [5], </w:t>
      </w:r>
      <w:r>
        <w:rPr>
          <w:rFonts w:ascii="Times New Roman" w:hAnsi="Times New Roman" w:cs="Times New Roman"/>
          <w:b/>
          <w:i w:val="0"/>
          <w:sz w:val="24"/>
        </w:rPr>
        <w:t>eşsiz (unpaired) veri</w:t>
      </w:r>
      <w:r>
        <w:rPr>
          <w:rFonts w:ascii="Times New Roman" w:hAnsi="Times New Roman" w:cs="Times New Roman"/>
          <w:b w:val="0"/>
          <w:i w:val="0"/>
          <w:sz w:val="24"/>
        </w:rPr>
        <w:t xml:space="preserve"> varsayımı altında çalıştığı için bu çalışmada sketch ↔ map çiftleri </w:t>
      </w:r>
      <w:r>
        <w:rPr>
          <w:rFonts w:ascii="Times New Roman" w:hAnsi="Times New Roman" w:cs="Times New Roman"/>
          <w:b/>
          <w:i w:val="0"/>
          <w:sz w:val="24"/>
        </w:rPr>
        <w:t>eşli olmasaydı</w:t>
      </w:r>
      <w:r>
        <w:rPr>
          <w:rFonts w:ascii="Times New Roman" w:hAnsi="Times New Roman" w:cs="Times New Roman"/>
          <w:b w:val="0"/>
          <w:i w:val="0"/>
          <w:sz w:val="24"/>
        </w:rPr>
        <w:t xml:space="preserve"> ne tür bir performans elde edileceğini gösteren baseline-2 olarak konumlandırılmıştır.</w:t>
      </w:r>
    </w:p>
    <w:p>
      <w:pPr>
        <w:keepNext/>
        <w:spacing w:before="240" w:after="120"/>
      </w:pPr>
      <w:r>
        <w:rPr>
          <w:rFonts w:ascii="Times New Roman" w:hAnsi="Times New Roman" w:cs="Times New Roman"/>
          <w:b/>
          <w:i w:val="0"/>
          <w:sz w:val="25"/>
        </w:rPr>
        <w:t>4.3.1 Eğitim Konfigürasyonu</w:t>
      </w:r>
    </w:p>
    <w:tbl>
      <w:tblPr>
        <w:tblW w:type="auto" w:w="0"/>
        <w:jc w:val="center"/>
        <w:tblLook w:firstColumn="1" w:firstRow="1" w:lastColumn="0" w:lastRow="0" w:noHBand="0" w:noVBand="1" w:val="04A0"/>
      </w:tblPr>
      <w:tblGrid>
        <w:gridCol w:w="4561"/>
        <w:gridCol w:w="4561"/>
      </w:tblGrid>
      <w:tr>
        <w:tc>
          <w:tcPr>
            <w:tcW w:type="dxa" w:w="456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Hiperparametre</w:t>
            </w:r>
          </w:p>
        </w:tc>
        <w:tc>
          <w:tcPr>
            <w:tcW w:type="dxa" w:w="456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Değer</w:t>
            </w:r>
          </w:p>
        </w:tc>
      </w:tr>
      <w:tr>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İmplementasyon</w:t>
            </w:r>
          </w:p>
        </w:tc>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Courier New" w:hAnsi="Courier New" w:cs="Courier New"/>
                <w:b w:val="0"/>
                <w:i w:val="0"/>
                <w:color w:val="555555"/>
                <w:sz w:val="18"/>
              </w:rPr>
              <w:t>junyanz/pytorch-CycleGAN-and-pix2pix</w:t>
            </w:r>
            <w:r>
              <w:rPr>
                <w:rFonts w:ascii="Times New Roman" w:hAnsi="Times New Roman" w:cs="Times New Roman"/>
                <w:b w:val="0"/>
                <w:i w:val="0"/>
                <w:sz w:val="20"/>
              </w:rPr>
              <w:t xml:space="preserve"> (resmî)</w:t>
            </w:r>
          </w:p>
        </w:tc>
      </w:tr>
      <w:tr>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Çözünürlük</w:t>
            </w:r>
          </w:p>
        </w:tc>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256×256 (load 286 → crop 256)</w:t>
            </w:r>
          </w:p>
        </w:tc>
      </w:tr>
      <w:tr>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Batch boyutu</w:t>
            </w:r>
          </w:p>
        </w:tc>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4</w:t>
            </w:r>
          </w:p>
        </w:tc>
      </w:tr>
      <w:tr>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Epoch</w:t>
            </w:r>
          </w:p>
        </w:tc>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200 (100 sabit + 100 lineer decay)</w:t>
            </w:r>
          </w:p>
        </w:tc>
      </w:tr>
      <w:tr>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Kayıp</w:t>
            </w:r>
          </w:p>
        </w:tc>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LSGAN + döngü-tutarlılık (</w:t>
            </w:r>
            <w:r>
              <w:drawing>
                <wp:inline xmlns:a="http://schemas.openxmlformats.org/drawingml/2006/main" xmlns:pic="http://schemas.openxmlformats.org/drawingml/2006/picture">
                  <wp:extent cx="441628" cy="180000"/>
                  <wp:docPr id="157" name="Picture 157"/>
                  <wp:cNvGraphicFramePr>
                    <a:graphicFrameLocks noChangeAspect="1"/>
                  </wp:cNvGraphicFramePr>
                  <a:graphic>
                    <a:graphicData uri="http://schemas.openxmlformats.org/drawingml/2006/picture">
                      <pic:pic>
                        <pic:nvPicPr>
                          <pic:cNvPr id="0" name="eq_03e70680b949.png"/>
                          <pic:cNvPicPr/>
                        </pic:nvPicPr>
                        <pic:blipFill>
                          <a:blip r:embed="rId133"/>
                          <a:stretch>
                            <a:fillRect/>
                          </a:stretch>
                        </pic:blipFill>
                        <pic:spPr>
                          <a:xfrm>
                            <a:off x="0" y="0"/>
                            <a:ext cx="441628" cy="180000"/>
                          </a:xfrm>
                          <a:prstGeom prst="rect"/>
                        </pic:spPr>
                      </pic:pic>
                    </a:graphicData>
                  </a:graphic>
                </wp:inline>
              </w:drawing>
            </w:r>
            <w:r>
              <w:rPr>
                <w:rFonts w:ascii="Times New Roman" w:hAnsi="Times New Roman" w:cs="Times New Roman"/>
                <w:b w:val="0"/>
                <w:i w:val="0"/>
                <w:sz w:val="20"/>
              </w:rPr>
              <w:t>) + identity</w:t>
            </w:r>
          </w:p>
        </w:tc>
      </w:tr>
      <w:tr>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Optimizatör</w:t>
            </w:r>
          </w:p>
        </w:tc>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Adam (</w:t>
            </w:r>
            <w:r>
              <w:drawing>
                <wp:inline xmlns:a="http://schemas.openxmlformats.org/drawingml/2006/main" xmlns:pic="http://schemas.openxmlformats.org/drawingml/2006/picture">
                  <wp:extent cx="425854" cy="180000"/>
                  <wp:docPr id="158" name="Picture 158"/>
                  <wp:cNvGraphicFramePr>
                    <a:graphicFrameLocks noChangeAspect="1"/>
                  </wp:cNvGraphicFramePr>
                  <a:graphic>
                    <a:graphicData uri="http://schemas.openxmlformats.org/drawingml/2006/picture">
                      <pic:pic>
                        <pic:nvPicPr>
                          <pic:cNvPr id="0" name="eq_364895ba3521.png"/>
                          <pic:cNvPicPr/>
                        </pic:nvPicPr>
                        <pic:blipFill>
                          <a:blip r:embed="rId130"/>
                          <a:stretch>
                            <a:fillRect/>
                          </a:stretch>
                        </pic:blipFill>
                        <pic:spPr>
                          <a:xfrm>
                            <a:off x="0" y="0"/>
                            <a:ext cx="425854" cy="180000"/>
                          </a:xfrm>
                          <a:prstGeom prst="rect"/>
                        </pic:spPr>
                      </pic:pic>
                    </a:graphicData>
                  </a:graphic>
                </wp:inline>
              </w:drawing>
            </w:r>
            <w:r>
              <w:rPr>
                <w:rFonts w:ascii="Times New Roman" w:hAnsi="Times New Roman" w:cs="Times New Roman"/>
                <w:b w:val="0"/>
                <w:i w:val="0"/>
                <w:sz w:val="20"/>
              </w:rPr>
              <w:t>)</w:t>
            </w:r>
          </w:p>
        </w:tc>
      </w:tr>
    </w:tbl>
    <w:p/>
    <w:p>
      <w:pPr>
        <w:keepNext/>
        <w:spacing w:before="240" w:after="120"/>
      </w:pPr>
      <w:r>
        <w:rPr>
          <w:rFonts w:ascii="Times New Roman" w:hAnsi="Times New Roman" w:cs="Times New Roman"/>
          <w:b/>
          <w:i w:val="0"/>
          <w:sz w:val="25"/>
        </w:rPr>
        <w:t>4.3.2 Niceliksel Sonuçlar</w:t>
      </w:r>
    </w:p>
    <w:p>
      <w:pPr>
        <w:ind w:firstLine="340"/>
        <w:jc w:val="both"/>
      </w:pPr>
      <w:r>
        <w:rPr>
          <w:rFonts w:ascii="Times New Roman" w:hAnsi="Times New Roman" w:cs="Times New Roman"/>
          <w:b/>
          <w:i w:val="0"/>
          <w:sz w:val="24"/>
        </w:rPr>
        <w:t>Tablo 4.3.</w:t>
      </w:r>
      <w:r>
        <w:rPr>
          <w:rFonts w:ascii="Times New Roman" w:hAnsi="Times New Roman" w:cs="Times New Roman"/>
          <w:b w:val="0"/>
          <w:i w:val="0"/>
          <w:sz w:val="24"/>
        </w:rPr>
        <w:t xml:space="preserve"> CycleGAN'ın </w:t>
      </w:r>
      <w:r>
        <w:rPr>
          <w:rFonts w:ascii="Courier New" w:hAnsi="Courier New" w:cs="Courier New"/>
          <w:b w:val="0"/>
          <w:i w:val="0"/>
          <w:color w:val="555555"/>
          <w:sz w:val="22"/>
        </w:rPr>
        <w:t>maps</w:t>
      </w:r>
      <w:r>
        <w:rPr>
          <w:rFonts w:ascii="Times New Roman" w:hAnsi="Times New Roman" w:cs="Times New Roman"/>
          <w:b w:val="0"/>
          <w:i w:val="0"/>
          <w:sz w:val="24"/>
        </w:rPr>
        <w:t xml:space="preserve"> val kümesi (1.098 çift) üzerindeki performansı ve Pix2Pix baseline ile karşılaştırması.</w:t>
      </w:r>
    </w:p>
    <w:tbl>
      <w:tblPr>
        <w:tblW w:type="auto" w:w="0"/>
        <w:jc w:val="center"/>
        <w:tblLook w:firstColumn="1" w:firstRow="1" w:lastColumn="0" w:lastRow="0" w:noHBand="0" w:noVBand="1" w:val="04A0"/>
      </w:tblPr>
      <w:tblGrid>
        <w:gridCol w:w="2280"/>
        <w:gridCol w:w="2280"/>
        <w:gridCol w:w="2280"/>
        <w:gridCol w:w="2280"/>
      </w:tblGrid>
      <w:tr>
        <w:tc>
          <w:tcPr>
            <w:tcW w:type="dxa" w:w="2280"/>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Metrik</w:t>
            </w:r>
          </w:p>
        </w:tc>
        <w:tc>
          <w:tcPr>
            <w:tcW w:type="dxa" w:w="2280"/>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Pix2Pix (256, L1)</w:t>
            </w:r>
          </w:p>
        </w:tc>
        <w:tc>
          <w:tcPr>
            <w:tcW w:type="dxa" w:w="2280"/>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CycleGAN (256, eşsiz)</w:t>
            </w:r>
          </w:p>
        </w:tc>
        <w:tc>
          <w:tcPr>
            <w:tcW w:type="dxa" w:w="2280"/>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Daha iyi olan</w:t>
            </w:r>
          </w:p>
        </w:tc>
      </w:tr>
      <w:tr>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FID</w:t>
            </w:r>
            <w:r>
              <w:rPr>
                <w:rFonts w:ascii="Times New Roman" w:hAnsi="Times New Roman" w:cs="Times New Roman"/>
                <w:b w:val="0"/>
                <w:i w:val="0"/>
                <w:sz w:val="20"/>
              </w:rPr>
              <w:t xml:space="preserve"> ↓</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151,84</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54,58</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CycleGAN</w:t>
            </w:r>
          </w:p>
        </w:tc>
      </w:tr>
      <w:tr>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SSIM</w:t>
            </w:r>
            <w:r>
              <w:rPr>
                <w:rFonts w:ascii="Times New Roman" w:hAnsi="Times New Roman" w:cs="Times New Roman"/>
                <w:b w:val="0"/>
                <w:i w:val="0"/>
                <w:sz w:val="20"/>
              </w:rPr>
              <w:t xml:space="preserve"> ↑</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0,7772</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0,6578</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Pix2Pix</w:t>
            </w:r>
          </w:p>
        </w:tc>
      </w:tr>
      <w:tr>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PSNR (dB)</w:t>
            </w:r>
            <w:r>
              <w:rPr>
                <w:rFonts w:ascii="Times New Roman" w:hAnsi="Times New Roman" w:cs="Times New Roman"/>
                <w:b w:val="0"/>
                <w:i w:val="0"/>
                <w:sz w:val="20"/>
              </w:rPr>
              <w:t xml:space="preserve"> ↑</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27,36</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24,01</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Pix2Pix</w:t>
            </w:r>
          </w:p>
        </w:tc>
      </w:tr>
      <w:tr>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LPIPS</w:t>
            </w:r>
            <w:r>
              <w:rPr>
                <w:rFonts w:ascii="Times New Roman" w:hAnsi="Times New Roman" w:cs="Times New Roman"/>
                <w:b w:val="0"/>
                <w:i w:val="0"/>
                <w:sz w:val="20"/>
              </w:rPr>
              <w:t xml:space="preserve"> ↓</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0,1766</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0,2032</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Pix2Pix</w:t>
            </w:r>
          </w:p>
        </w:tc>
      </w:tr>
      <w:tr>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L1</w:t>
            </w:r>
            <w:r>
              <w:rPr>
                <w:rFonts w:ascii="Times New Roman" w:hAnsi="Times New Roman" w:cs="Times New Roman"/>
                <w:b w:val="0"/>
                <w:i w:val="0"/>
                <w:sz w:val="20"/>
              </w:rPr>
              <w:t xml:space="preserve"> ↓</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8,01</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11,72</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Pix2Pix</w:t>
            </w:r>
          </w:p>
        </w:tc>
      </w:tr>
    </w:tbl>
    <w:p/>
    <w:p>
      <w:pPr>
        <w:keepNext/>
        <w:spacing w:before="240" w:after="120"/>
      </w:pPr>
      <w:r>
        <w:rPr>
          <w:rFonts w:ascii="Times New Roman" w:hAnsi="Times New Roman" w:cs="Times New Roman"/>
          <w:b/>
          <w:i w:val="0"/>
          <w:sz w:val="25"/>
        </w:rPr>
        <w:t>4.3.3 Bulguların Yorumu: Algı-Bozulma Ödünleşimi (Perception-Distortion Tradeoff)</w:t>
      </w:r>
    </w:p>
    <w:p>
      <w:pPr>
        <w:ind w:firstLine="340"/>
        <w:jc w:val="both"/>
      </w:pPr>
      <w:r>
        <w:rPr>
          <w:rFonts w:ascii="Times New Roman" w:hAnsi="Times New Roman" w:cs="Times New Roman"/>
          <w:b w:val="0"/>
          <w:i w:val="0"/>
          <w:sz w:val="24"/>
        </w:rPr>
        <w:t xml:space="preserve">Bu sonuçlar literatürdeki en önemli bulgulardan birini somut olarak göstermektedir: </w:t>
      </w:r>
      <w:r>
        <w:rPr>
          <w:rFonts w:ascii="Times New Roman" w:hAnsi="Times New Roman" w:cs="Times New Roman"/>
          <w:b/>
          <w:i w:val="0"/>
          <w:sz w:val="24"/>
        </w:rPr>
        <w:t>CycleGAN, FID'de Pix2Pix'i belirgin biçimde geçerken (54,58'e karşı 151,84 — yaklaşık %64 daha düşük/iyi), piksel-tabanlı metriklerin tamamında (SSIM, PSNR, LPIPS, L1) Pix2Pix'in gerisinde kalmaktadır.</w:t>
      </w:r>
      <w:r>
        <w:rPr>
          <w:rFonts w:ascii="Times New Roman" w:hAnsi="Times New Roman" w:cs="Times New Roman"/>
          <w:b w:val="0"/>
          <w:i w:val="0"/>
          <w:sz w:val="24"/>
        </w:rPr>
        <w:t xml:space="preserve"> Bu görünüşte çelişkili tablo, Blau ve Michaeli'nin (2018) tanımladığı </w:t>
      </w:r>
      <w:r>
        <w:rPr>
          <w:rFonts w:ascii="Times New Roman" w:hAnsi="Times New Roman" w:cs="Times New Roman"/>
          <w:b/>
          <w:i w:val="0"/>
          <w:sz w:val="24"/>
        </w:rPr>
        <w:t>algı-bozulma ödünleşimi</w:t>
      </w:r>
      <w:r>
        <w:rPr>
          <w:rFonts w:ascii="Times New Roman" w:hAnsi="Times New Roman" w:cs="Times New Roman"/>
          <w:b w:val="0"/>
          <w:i w:val="0"/>
          <w:sz w:val="24"/>
        </w:rPr>
        <w:t xml:space="preserve"> ile açıklanır:</w:t>
      </w:r>
    </w:p>
    <w:p>
      <w:pPr>
        <w:pStyle w:val="ListBullet"/>
        <w:spacing w:after="60"/>
        <w:ind w:left="340"/>
      </w:pPr>
      <w:r>
        <w:rPr>
          <w:rFonts w:ascii="Times New Roman" w:hAnsi="Times New Roman" w:cs="Times New Roman"/>
          <w:b/>
          <w:i w:val="0"/>
          <w:sz w:val="24"/>
        </w:rPr>
        <w:t>FID</w:t>
      </w:r>
      <w:r>
        <w:rPr>
          <w:rFonts w:ascii="Times New Roman" w:hAnsi="Times New Roman" w:cs="Times New Roman"/>
          <w:b w:val="0"/>
          <w:i w:val="0"/>
          <w:sz w:val="24"/>
        </w:rPr>
        <w:t xml:space="preserve">, üretilen görüntülerin </w:t>
      </w:r>
      <w:r>
        <w:rPr>
          <w:rFonts w:ascii="Times New Roman" w:hAnsi="Times New Roman" w:cs="Times New Roman"/>
          <w:b/>
          <w:i w:val="0"/>
          <w:sz w:val="24"/>
        </w:rPr>
        <w:t>dağılım düzeyinde gerçekçiliğini</w:t>
      </w:r>
      <w:r>
        <w:rPr>
          <w:rFonts w:ascii="Times New Roman" w:hAnsi="Times New Roman" w:cs="Times New Roman"/>
          <w:b w:val="0"/>
          <w:i w:val="0"/>
          <w:sz w:val="24"/>
        </w:rPr>
        <w:t xml:space="preserve"> (gerçek map'lerin istatistiksel dağılımına yakınlık) ölçer. CycleGAN, L1 piksel kısıtı olmadan, salt çekişmeli + döngü kaybıyla eğitildiği için </w:t>
      </w:r>
      <w:r>
        <w:rPr>
          <w:rFonts w:ascii="Times New Roman" w:hAnsi="Times New Roman" w:cs="Times New Roman"/>
          <w:b/>
          <w:i w:val="0"/>
          <w:sz w:val="24"/>
        </w:rPr>
        <w:t>çıktıları map estetiğine (keskin renk blokları, doygun yeşil/mavi alanlar) dağılımsal olarak daha çok benzer</w:t>
      </w:r>
      <w:r>
        <w:rPr>
          <w:rFonts w:ascii="Times New Roman" w:hAnsi="Times New Roman" w:cs="Times New Roman"/>
          <w:b w:val="0"/>
          <w:i w:val="0"/>
          <w:sz w:val="24"/>
        </w:rPr>
        <w:t>; bu da düşük FID üretir.</w:t>
      </w:r>
    </w:p>
    <w:p>
      <w:pPr>
        <w:pStyle w:val="ListBullet"/>
        <w:spacing w:after="60"/>
        <w:ind w:left="340"/>
      </w:pPr>
      <w:r>
        <w:rPr>
          <w:rFonts w:ascii="Times New Roman" w:hAnsi="Times New Roman" w:cs="Times New Roman"/>
          <w:b/>
          <w:i w:val="0"/>
          <w:sz w:val="24"/>
        </w:rPr>
        <w:t>SSIM/PSNR/L1</w:t>
      </w:r>
      <w:r>
        <w:rPr>
          <w:rFonts w:ascii="Times New Roman" w:hAnsi="Times New Roman" w:cs="Times New Roman"/>
          <w:b w:val="0"/>
          <w:i w:val="0"/>
          <w:sz w:val="24"/>
        </w:rPr>
        <w:t xml:space="preserve">, üretilen görüntünün </w:t>
      </w:r>
      <w:r>
        <w:rPr>
          <w:rFonts w:ascii="Times New Roman" w:hAnsi="Times New Roman" w:cs="Times New Roman"/>
          <w:b/>
          <w:i w:val="0"/>
          <w:sz w:val="24"/>
        </w:rPr>
        <w:t>belirli hedef görüntüye piksel-tam sadakatini</w:t>
      </w:r>
      <w:r>
        <w:rPr>
          <w:rFonts w:ascii="Times New Roman" w:hAnsi="Times New Roman" w:cs="Times New Roman"/>
          <w:b w:val="0"/>
          <w:i w:val="0"/>
          <w:sz w:val="24"/>
        </w:rPr>
        <w:t xml:space="preserve"> ölçer. Pix2Pix, L1 kaybı (</w:t>
      </w:r>
      <w:r>
        <w:drawing>
          <wp:inline xmlns:a="http://schemas.openxmlformats.org/drawingml/2006/main" xmlns:pic="http://schemas.openxmlformats.org/drawingml/2006/picture">
            <wp:extent cx="542143" cy="180000"/>
            <wp:docPr id="159" name="Picture 159"/>
            <wp:cNvGraphicFramePr>
              <a:graphicFrameLocks noChangeAspect="1"/>
            </wp:cNvGraphicFramePr>
            <a:graphic>
              <a:graphicData uri="http://schemas.openxmlformats.org/drawingml/2006/picture">
                <pic:pic>
                  <pic:nvPicPr>
                    <pic:cNvPr id="0" name="eq_7f84c86dfddb.png"/>
                    <pic:cNvPicPr/>
                  </pic:nvPicPr>
                  <pic:blipFill>
                    <a:blip r:embed="rId103"/>
                    <a:stretch>
                      <a:fillRect/>
                    </a:stretch>
                  </pic:blipFill>
                  <pic:spPr>
                    <a:xfrm>
                      <a:off x="0" y="0"/>
                      <a:ext cx="542143" cy="180000"/>
                    </a:xfrm>
                    <a:prstGeom prst="rect"/>
                  </pic:spPr>
                </pic:pic>
              </a:graphicData>
            </a:graphic>
          </wp:inline>
        </w:drawing>
      </w:r>
      <w:r>
        <w:rPr>
          <w:rFonts w:ascii="Times New Roman" w:hAnsi="Times New Roman" w:cs="Times New Roman"/>
          <w:b w:val="0"/>
          <w:i w:val="0"/>
          <w:sz w:val="24"/>
        </w:rPr>
        <w:t>) ile hedefe "çivilendiği" için bu metriklerde üstündür. CycleGAN ise eşsiz öğrendiğinden belirli bir hedefe piksel-tam hizalanma garantisi vermez.</w:t>
      </w:r>
    </w:p>
    <w:p>
      <w:pPr>
        <w:ind w:firstLine="340"/>
        <w:jc w:val="both"/>
      </w:pPr>
      <w:r>
        <w:rPr>
          <w:rFonts w:ascii="Times New Roman" w:hAnsi="Times New Roman" w:cs="Times New Roman"/>
          <w:b/>
          <w:i w:val="0"/>
          <w:sz w:val="24"/>
        </w:rPr>
        <w:t>Tez açısından kritik sonuç:</w:t>
      </w:r>
      <w:r>
        <w:rPr>
          <w:rFonts w:ascii="Times New Roman" w:hAnsi="Times New Roman" w:cs="Times New Roman"/>
          <w:b w:val="0"/>
          <w:i w:val="0"/>
          <w:sz w:val="24"/>
        </w:rPr>
        <w:t xml:space="preserve"> Plan/diyagram üretimi gibi </w:t>
      </w:r>
      <w:r>
        <w:rPr>
          <w:rFonts w:ascii="Times New Roman" w:hAnsi="Times New Roman" w:cs="Times New Roman"/>
          <w:b/>
          <w:i w:val="0"/>
          <w:sz w:val="24"/>
        </w:rPr>
        <w:t>mekânsal doğruluğun (yol, su, bina sınırlarının doğru yerde olması)</w:t>
      </w:r>
      <w:r>
        <w:rPr>
          <w:rFonts w:ascii="Times New Roman" w:hAnsi="Times New Roman" w:cs="Times New Roman"/>
          <w:b w:val="0"/>
          <w:i w:val="0"/>
          <w:sz w:val="24"/>
        </w:rPr>
        <w:t xml:space="preserve"> kritik olduğu uygulamalarda </w:t>
      </w:r>
      <w:r>
        <w:rPr>
          <w:rFonts w:ascii="Times New Roman" w:hAnsi="Times New Roman" w:cs="Times New Roman"/>
          <w:b/>
          <w:i w:val="0"/>
          <w:sz w:val="24"/>
        </w:rPr>
        <w:t>piksel-sadakat metrikleri (SSIM, PSNR) daha anlamlıdır</w:t>
      </w:r>
      <w:r>
        <w:rPr>
          <w:rFonts w:ascii="Times New Roman" w:hAnsi="Times New Roman" w:cs="Times New Roman"/>
          <w:b w:val="0"/>
          <w:i w:val="0"/>
          <w:sz w:val="24"/>
        </w:rPr>
        <w:t xml:space="preserve">; bu nedenle eşli Pix2Pix, kentsel plan renklendirme için CycleGAN'a tercih edilmelidir. Bu bulgu </w:t>
      </w:r>
      <w:r>
        <w:rPr>
          <w:rFonts w:ascii="Times New Roman" w:hAnsi="Times New Roman" w:cs="Times New Roman"/>
          <w:b/>
          <w:i w:val="0"/>
          <w:sz w:val="24"/>
        </w:rPr>
        <w:t>Hipotez H3'ü doğrular</w:t>
      </w:r>
      <w:r>
        <w:rPr>
          <w:rFonts w:ascii="Times New Roman" w:hAnsi="Times New Roman" w:cs="Times New Roman"/>
          <w:b w:val="0"/>
          <w:i w:val="0"/>
          <w:sz w:val="24"/>
        </w:rPr>
        <w:t xml:space="preserve"> (eşli Pix2Pix, keskin-sınırlı plan görüntülerinde piksel-tam doğrulukta eşsiz CycleGAN'dan üstündür). Öte yandan, salt "görsel inandırıcılık/gerçekçilik" hedeflenen uygulamalarda CycleGAN'ın düşük FID'i avantajdır.</w:t>
      </w:r>
    </w:p>
    <w:p>
      <w:pPr>
        <w:keepNext/>
        <w:spacing w:before="240" w:after="120"/>
      </w:pPr>
      <w:r>
        <w:rPr>
          <w:rFonts w:ascii="Times New Roman" w:hAnsi="Times New Roman" w:cs="Times New Roman"/>
          <w:b/>
          <w:i w:val="0"/>
          <w:sz w:val="25"/>
        </w:rPr>
        <w:t>4.3.4 Niteliksel Gözlem</w:t>
      </w:r>
    </w:p>
    <w:p>
      <w:pPr>
        <w:ind w:firstLine="340"/>
        <w:jc w:val="both"/>
      </w:pPr>
      <w:r>
        <w:rPr>
          <w:rFonts w:ascii="Times New Roman" w:hAnsi="Times New Roman" w:cs="Times New Roman"/>
          <w:b w:val="0"/>
          <w:i w:val="0"/>
          <w:sz w:val="24"/>
        </w:rPr>
        <w:t xml:space="preserve">CycleGAN çıktıları görsel olarak </w:t>
      </w:r>
      <w:r>
        <w:rPr>
          <w:rFonts w:ascii="Times New Roman" w:hAnsi="Times New Roman" w:cs="Times New Roman"/>
          <w:b/>
          <w:i w:val="0"/>
          <w:sz w:val="24"/>
        </w:rPr>
        <w:t>daha "canlı" ve harita-benzeri</w:t>
      </w:r>
      <w:r>
        <w:rPr>
          <w:rFonts w:ascii="Times New Roman" w:hAnsi="Times New Roman" w:cs="Times New Roman"/>
          <w:b w:val="0"/>
          <w:i w:val="0"/>
          <w:sz w:val="24"/>
        </w:rPr>
        <w:t xml:space="preserve"> görünmekle birlikte, </w:t>
      </w:r>
      <w:r>
        <w:rPr>
          <w:rFonts w:ascii="Times New Roman" w:hAnsi="Times New Roman" w:cs="Times New Roman"/>
          <w:b/>
          <w:i w:val="0"/>
          <w:sz w:val="24"/>
        </w:rPr>
        <w:t>mekânsal kaymalar</w:t>
      </w:r>
      <w:r>
        <w:rPr>
          <w:rFonts w:ascii="Times New Roman" w:hAnsi="Times New Roman" w:cs="Times New Roman"/>
          <w:b w:val="0"/>
          <w:i w:val="0"/>
          <w:sz w:val="24"/>
        </w:rPr>
        <w:t xml:space="preserve"> içerir: yol şebekesi yer yer hedeften farklı konumlanmakta, bazı yeşil alanlar "halüsinasyon" olarak eklenmekte veya kaybolmaktadır. Bu, eşsiz öğrenmenin doğal sonucudur ve düşük SSIM/PSNR değerlerinin niteliksel karşılığıdır.</w:t>
      </w:r>
    </w:p>
    <w:p>
      <w:pPr>
        <w:pBdr>
          <w:bottom w:val="single" w:sz="6" w:color="AAAAAA"/>
        </w:pBdr>
      </w:pPr>
    </w:p>
    <w:p>
      <w:pPr>
        <w:keepNext/>
        <w:spacing w:before="280" w:after="160"/>
      </w:pPr>
      <w:r>
        <w:rPr>
          <w:rFonts w:ascii="Times New Roman" w:hAnsi="Times New Roman" w:cs="Times New Roman"/>
          <w:b/>
          <w:i w:val="0"/>
          <w:sz w:val="28"/>
        </w:rPr>
        <w:t>4.4 Geliştirilmiş Pix2Pix Sonuçları (E1-Enhanced)</w:t>
      </w:r>
    </w:p>
    <w:p>
      <w:pPr>
        <w:ind w:firstLine="340"/>
        <w:jc w:val="both"/>
      </w:pPr>
      <w:r>
        <w:rPr>
          <w:rFonts w:ascii="Times New Roman" w:hAnsi="Times New Roman" w:cs="Times New Roman"/>
          <w:b w:val="0"/>
          <w:i w:val="0"/>
          <w:sz w:val="24"/>
        </w:rPr>
        <w:t xml:space="preserve">Pix2PixHD'nin iki ana katkısını — </w:t>
      </w:r>
      <w:r>
        <w:rPr>
          <w:rFonts w:ascii="Times New Roman" w:hAnsi="Times New Roman" w:cs="Times New Roman"/>
          <w:b/>
          <w:i w:val="0"/>
          <w:sz w:val="24"/>
        </w:rPr>
        <w:t>yüksek çözünürlük (512²)</w:t>
      </w:r>
      <w:r>
        <w:rPr>
          <w:rFonts w:ascii="Times New Roman" w:hAnsi="Times New Roman" w:cs="Times New Roman"/>
          <w:b w:val="0"/>
          <w:i w:val="0"/>
          <w:sz w:val="24"/>
        </w:rPr>
        <w:t xml:space="preserve"> ve </w:t>
      </w:r>
      <w:r>
        <w:rPr>
          <w:rFonts w:ascii="Times New Roman" w:hAnsi="Times New Roman" w:cs="Times New Roman"/>
          <w:b/>
          <w:i w:val="0"/>
          <w:sz w:val="24"/>
        </w:rPr>
        <w:t>VGG-19 algısal kayıp ($\lambda_{VGG}=10$)</w:t>
      </w:r>
      <w:r>
        <w:rPr>
          <w:rFonts w:ascii="Times New Roman" w:hAnsi="Times New Roman" w:cs="Times New Roman"/>
          <w:b w:val="0"/>
          <w:i w:val="0"/>
          <w:sz w:val="24"/>
        </w:rPr>
        <w:t xml:space="preserve"> — kendi kontrol edilen, tam tekrarlanabilir kod tabanında uygulayan bu model, </w:t>
      </w:r>
      <w:r>
        <w:rPr>
          <w:rFonts w:ascii="Courier New" w:hAnsi="Courier New" w:cs="Courier New"/>
          <w:b w:val="0"/>
          <w:i w:val="0"/>
          <w:color w:val="555555"/>
          <w:sz w:val="22"/>
        </w:rPr>
        <w:t>configs/pix2pix_enhanced.yaml</w:t>
      </w:r>
      <w:r>
        <w:rPr>
          <w:rFonts w:ascii="Times New Roman" w:hAnsi="Times New Roman" w:cs="Times New Roman"/>
          <w:b w:val="0"/>
          <w:i w:val="0"/>
          <w:sz w:val="24"/>
        </w:rPr>
        <w:t xml:space="preserve"> ile eğitilmiştir.</w:t>
      </w:r>
    </w:p>
    <w:p>
      <w:pPr>
        <w:keepNext/>
        <w:spacing w:before="240" w:after="120"/>
      </w:pPr>
      <w:r>
        <w:rPr>
          <w:rFonts w:ascii="Times New Roman" w:hAnsi="Times New Roman" w:cs="Times New Roman"/>
          <w:b/>
          <w:i w:val="0"/>
          <w:sz w:val="25"/>
        </w:rPr>
        <w:t>4.4.1 Eğitim Konfigürasyonu</w:t>
      </w:r>
    </w:p>
    <w:tbl>
      <w:tblPr>
        <w:tblW w:type="auto" w:w="0"/>
        <w:jc w:val="center"/>
        <w:tblLook w:firstColumn="1" w:firstRow="1" w:lastColumn="0" w:lastRow="0" w:noHBand="0" w:noVBand="1" w:val="04A0"/>
      </w:tblPr>
      <w:tblGrid>
        <w:gridCol w:w="4561"/>
        <w:gridCol w:w="4561"/>
      </w:tblGrid>
      <w:tr>
        <w:tc>
          <w:tcPr>
            <w:tcW w:type="dxa" w:w="456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Hiperparametre</w:t>
            </w:r>
          </w:p>
        </w:tc>
        <w:tc>
          <w:tcPr>
            <w:tcW w:type="dxa" w:w="456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Değer</w:t>
            </w:r>
          </w:p>
        </w:tc>
      </w:tr>
      <w:tr>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Çözünürlük</w:t>
            </w:r>
          </w:p>
        </w:tc>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 xml:space="preserve">512×512 (U-Net </w:t>
            </w:r>
            <w:r>
              <w:rPr>
                <w:rFonts w:ascii="Courier New" w:hAnsi="Courier New" w:cs="Courier New"/>
                <w:b w:val="0"/>
                <w:i w:val="0"/>
                <w:color w:val="555555"/>
                <w:sz w:val="18"/>
              </w:rPr>
              <w:t>num_downs=9</w:t>
            </w:r>
            <w:r>
              <w:rPr>
                <w:rFonts w:ascii="Times New Roman" w:hAnsi="Times New Roman" w:cs="Times New Roman"/>
                <w:b w:val="0"/>
                <w:i w:val="0"/>
                <w:sz w:val="20"/>
              </w:rPr>
              <w:t>)</w:t>
            </w:r>
          </w:p>
        </w:tc>
      </w:tr>
      <w:tr>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Batch boyutu</w:t>
            </w:r>
          </w:p>
        </w:tc>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4</w:t>
            </w:r>
          </w:p>
        </w:tc>
      </w:tr>
      <w:tr>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Epoch</w:t>
            </w:r>
          </w:p>
        </w:tc>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150 (75 sabit + 75 decay)</w:t>
            </w:r>
          </w:p>
        </w:tc>
      </w:tr>
      <w:tr>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Kayıp</w:t>
            </w:r>
          </w:p>
        </w:tc>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LSGAN + L1 (</w:t>
            </w:r>
            <w:r>
              <w:drawing>
                <wp:inline xmlns:a="http://schemas.openxmlformats.org/drawingml/2006/main" xmlns:pic="http://schemas.openxmlformats.org/drawingml/2006/picture">
                  <wp:extent cx="501750" cy="180000"/>
                  <wp:docPr id="160" name="Picture 160"/>
                  <wp:cNvGraphicFramePr>
                    <a:graphicFrameLocks noChangeAspect="1"/>
                  </wp:cNvGraphicFramePr>
                  <a:graphic>
                    <a:graphicData uri="http://schemas.openxmlformats.org/drawingml/2006/picture">
                      <pic:pic>
                        <pic:nvPicPr>
                          <pic:cNvPr id="0" name="eq_b358775243a8.png"/>
                          <pic:cNvPicPr/>
                        </pic:nvPicPr>
                        <pic:blipFill>
                          <a:blip r:embed="rId134"/>
                          <a:stretch>
                            <a:fillRect/>
                          </a:stretch>
                        </pic:blipFill>
                        <pic:spPr>
                          <a:xfrm>
                            <a:off x="0" y="0"/>
                            <a:ext cx="501750" cy="180000"/>
                          </a:xfrm>
                          <a:prstGeom prst="rect"/>
                        </pic:spPr>
                      </pic:pic>
                    </a:graphicData>
                  </a:graphic>
                </wp:inline>
              </w:drawing>
            </w:r>
            <w:r>
              <w:rPr>
                <w:rFonts w:ascii="Times New Roman" w:hAnsi="Times New Roman" w:cs="Times New Roman"/>
                <w:b w:val="0"/>
                <w:i w:val="0"/>
                <w:sz w:val="20"/>
              </w:rPr>
              <w:t>) + VGG-perceptual (</w:t>
            </w:r>
            <w:r>
              <w:drawing>
                <wp:inline xmlns:a="http://schemas.openxmlformats.org/drawingml/2006/main" xmlns:pic="http://schemas.openxmlformats.org/drawingml/2006/picture">
                  <wp:extent cx="514937" cy="180000"/>
                  <wp:docPr id="161" name="Picture 161"/>
                  <wp:cNvGraphicFramePr>
                    <a:graphicFrameLocks noChangeAspect="1"/>
                  </wp:cNvGraphicFramePr>
                  <a:graphic>
                    <a:graphicData uri="http://schemas.openxmlformats.org/drawingml/2006/picture">
                      <pic:pic>
                        <pic:nvPicPr>
                          <pic:cNvPr id="0" name="eq_fea20215c0fc.png"/>
                          <pic:cNvPicPr/>
                        </pic:nvPicPr>
                        <pic:blipFill>
                          <a:blip r:embed="rId135"/>
                          <a:stretch>
                            <a:fillRect/>
                          </a:stretch>
                        </pic:blipFill>
                        <pic:spPr>
                          <a:xfrm>
                            <a:off x="0" y="0"/>
                            <a:ext cx="514937" cy="180000"/>
                          </a:xfrm>
                          <a:prstGeom prst="rect"/>
                        </pic:spPr>
                      </pic:pic>
                    </a:graphicData>
                  </a:graphic>
                </wp:inline>
              </w:drawing>
            </w:r>
            <w:r>
              <w:rPr>
                <w:rFonts w:ascii="Times New Roman" w:hAnsi="Times New Roman" w:cs="Times New Roman"/>
                <w:b w:val="0"/>
                <w:i w:val="0"/>
                <w:sz w:val="20"/>
              </w:rPr>
              <w:t>)</w:t>
            </w:r>
          </w:p>
        </w:tc>
      </w:tr>
      <w:tr>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Optimizatör</w:t>
            </w:r>
          </w:p>
        </w:tc>
        <w:tc>
          <w:tcPr>
            <w:tcW w:type="dxa" w:w="456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Adam (</w:t>
            </w:r>
            <w:r>
              <w:drawing>
                <wp:inline xmlns:a="http://schemas.openxmlformats.org/drawingml/2006/main" xmlns:pic="http://schemas.openxmlformats.org/drawingml/2006/picture">
                  <wp:extent cx="425854" cy="180000"/>
                  <wp:docPr id="162" name="Picture 162"/>
                  <wp:cNvGraphicFramePr>
                    <a:graphicFrameLocks noChangeAspect="1"/>
                  </wp:cNvGraphicFramePr>
                  <a:graphic>
                    <a:graphicData uri="http://schemas.openxmlformats.org/drawingml/2006/picture">
                      <pic:pic>
                        <pic:nvPicPr>
                          <pic:cNvPr id="0" name="eq_364895ba3521.png"/>
                          <pic:cNvPicPr/>
                        </pic:nvPicPr>
                        <pic:blipFill>
                          <a:blip r:embed="rId130"/>
                          <a:stretch>
                            <a:fillRect/>
                          </a:stretch>
                        </pic:blipFill>
                        <pic:spPr>
                          <a:xfrm>
                            <a:off x="0" y="0"/>
                            <a:ext cx="425854" cy="180000"/>
                          </a:xfrm>
                          <a:prstGeom prst="rect"/>
                        </pic:spPr>
                      </pic:pic>
                    </a:graphicData>
                  </a:graphic>
                </wp:inline>
              </w:drawing>
            </w:r>
            <w:r>
              <w:rPr>
                <w:rFonts w:ascii="Times New Roman" w:hAnsi="Times New Roman" w:cs="Times New Roman"/>
                <w:b w:val="0"/>
                <w:i w:val="0"/>
                <w:sz w:val="20"/>
              </w:rPr>
              <w:t xml:space="preserve">, </w:t>
            </w:r>
            <w:r>
              <w:drawing>
                <wp:inline xmlns:a="http://schemas.openxmlformats.org/drawingml/2006/main" xmlns:pic="http://schemas.openxmlformats.org/drawingml/2006/picture">
                  <wp:extent cx="537804" cy="180000"/>
                  <wp:docPr id="163" name="Picture 163"/>
                  <wp:cNvGraphicFramePr>
                    <a:graphicFrameLocks noChangeAspect="1"/>
                  </wp:cNvGraphicFramePr>
                  <a:graphic>
                    <a:graphicData uri="http://schemas.openxmlformats.org/drawingml/2006/picture">
                      <pic:pic>
                        <pic:nvPicPr>
                          <pic:cNvPr id="0" name="eq_fd88024b2109.png"/>
                          <pic:cNvPicPr/>
                        </pic:nvPicPr>
                        <pic:blipFill>
                          <a:blip r:embed="rId131"/>
                          <a:stretch>
                            <a:fillRect/>
                          </a:stretch>
                        </pic:blipFill>
                        <pic:spPr>
                          <a:xfrm>
                            <a:off x="0" y="0"/>
                            <a:ext cx="537804" cy="180000"/>
                          </a:xfrm>
                          <a:prstGeom prst="rect"/>
                        </pic:spPr>
                      </pic:pic>
                    </a:graphicData>
                  </a:graphic>
                </wp:inline>
              </w:drawing>
            </w:r>
            <w:r>
              <w:rPr>
                <w:rFonts w:ascii="Times New Roman" w:hAnsi="Times New Roman" w:cs="Times New Roman"/>
                <w:b w:val="0"/>
                <w:i w:val="0"/>
                <w:sz w:val="20"/>
              </w:rPr>
              <w:t>, lr=</w:t>
            </w:r>
            <w:r>
              <w:drawing>
                <wp:inline xmlns:a="http://schemas.openxmlformats.org/drawingml/2006/main" xmlns:pic="http://schemas.openxmlformats.org/drawingml/2006/picture">
                  <wp:extent cx="473077" cy="180000"/>
                  <wp:docPr id="164" name="Picture 164"/>
                  <wp:cNvGraphicFramePr>
                    <a:graphicFrameLocks noChangeAspect="1"/>
                  </wp:cNvGraphicFramePr>
                  <a:graphic>
                    <a:graphicData uri="http://schemas.openxmlformats.org/drawingml/2006/picture">
                      <pic:pic>
                        <pic:nvPicPr>
                          <pic:cNvPr id="0" name="eq_ae0448216cf7.png"/>
                          <pic:cNvPicPr/>
                        </pic:nvPicPr>
                        <pic:blipFill>
                          <a:blip r:embed="rId136"/>
                          <a:stretch>
                            <a:fillRect/>
                          </a:stretch>
                        </pic:blipFill>
                        <pic:spPr>
                          <a:xfrm>
                            <a:off x="0" y="0"/>
                            <a:ext cx="473077" cy="180000"/>
                          </a:xfrm>
                          <a:prstGeom prst="rect"/>
                        </pic:spPr>
                      </pic:pic>
                    </a:graphicData>
                  </a:graphic>
                </wp:inline>
              </w:drawing>
            </w:r>
            <w:r>
              <w:rPr>
                <w:rFonts w:ascii="Times New Roman" w:hAnsi="Times New Roman" w:cs="Times New Roman"/>
                <w:b w:val="0"/>
                <w:i w:val="0"/>
                <w:sz w:val="20"/>
              </w:rPr>
              <w:t>)</w:t>
            </w:r>
          </w:p>
        </w:tc>
      </w:tr>
    </w:tbl>
    <w:p/>
    <w:p>
      <w:pPr>
        <w:keepNext/>
        <w:spacing w:before="240" w:after="120"/>
      </w:pPr>
      <w:r>
        <w:rPr>
          <w:rFonts w:ascii="Times New Roman" w:hAnsi="Times New Roman" w:cs="Times New Roman"/>
          <w:b/>
          <w:i w:val="0"/>
          <w:sz w:val="25"/>
        </w:rPr>
        <w:t>4.4.2 Niceliksel Sonuçlar</w:t>
      </w:r>
    </w:p>
    <w:p>
      <w:pPr>
        <w:ind w:firstLine="340"/>
        <w:jc w:val="both"/>
      </w:pPr>
      <w:r>
        <w:rPr>
          <w:rFonts w:ascii="Times New Roman" w:hAnsi="Times New Roman" w:cs="Times New Roman"/>
          <w:b/>
          <w:i w:val="0"/>
          <w:sz w:val="24"/>
        </w:rPr>
        <w:t>Tablo 4.4.</w:t>
      </w:r>
      <w:r>
        <w:rPr>
          <w:rFonts w:ascii="Times New Roman" w:hAnsi="Times New Roman" w:cs="Times New Roman"/>
          <w:b w:val="0"/>
          <w:i w:val="0"/>
          <w:sz w:val="24"/>
        </w:rPr>
        <w:t xml:space="preserve"> Geliştirilmiş Pix2Pix'in val kümesi performansı ve Pix2Pix baseline ile karşılaştırması.</w:t>
      </w:r>
    </w:p>
    <w:tbl>
      <w:tblPr>
        <w:tblW w:type="auto" w:w="0"/>
        <w:jc w:val="center"/>
        <w:tblLook w:firstColumn="1" w:firstRow="1" w:lastColumn="0" w:lastRow="0" w:noHBand="0" w:noVBand="1" w:val="04A0"/>
      </w:tblPr>
      <w:tblGrid>
        <w:gridCol w:w="2280"/>
        <w:gridCol w:w="2280"/>
        <w:gridCol w:w="2280"/>
        <w:gridCol w:w="2280"/>
      </w:tblGrid>
      <w:tr>
        <w:tc>
          <w:tcPr>
            <w:tcW w:type="dxa" w:w="2280"/>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Metrik</w:t>
            </w:r>
          </w:p>
        </w:tc>
        <w:tc>
          <w:tcPr>
            <w:tcW w:type="dxa" w:w="2280"/>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Pix2Pix (256, L1)</w:t>
            </w:r>
          </w:p>
        </w:tc>
        <w:tc>
          <w:tcPr>
            <w:tcW w:type="dxa" w:w="2280"/>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Geliştirilmiş Pix2Pix (512², L1+VGG)</w:t>
            </w:r>
          </w:p>
        </w:tc>
        <w:tc>
          <w:tcPr>
            <w:tcW w:type="dxa" w:w="2280"/>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Göreli İyileşme</w:t>
            </w:r>
          </w:p>
        </w:tc>
      </w:tr>
      <w:tr>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FID</w:t>
            </w:r>
            <w:r>
              <w:rPr>
                <w:rFonts w:ascii="Times New Roman" w:hAnsi="Times New Roman" w:cs="Times New Roman"/>
                <w:b w:val="0"/>
                <w:i w:val="0"/>
                <w:sz w:val="20"/>
              </w:rPr>
              <w:t xml:space="preserve"> ↓</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151,84</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45,16</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−70,3 %</w:t>
            </w:r>
          </w:p>
        </w:tc>
      </w:tr>
      <w:tr>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SSIM</w:t>
            </w:r>
            <w:r>
              <w:rPr>
                <w:rFonts w:ascii="Times New Roman" w:hAnsi="Times New Roman" w:cs="Times New Roman"/>
                <w:b w:val="0"/>
                <w:i w:val="0"/>
                <w:sz w:val="20"/>
              </w:rPr>
              <w:t xml:space="preserve"> ↑</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0,7772</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0,8295</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+6,7 %</w:t>
            </w:r>
          </w:p>
        </w:tc>
      </w:tr>
      <w:tr>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PSNR (dB)</w:t>
            </w:r>
            <w:r>
              <w:rPr>
                <w:rFonts w:ascii="Times New Roman" w:hAnsi="Times New Roman" w:cs="Times New Roman"/>
                <w:b w:val="0"/>
                <w:i w:val="0"/>
                <w:sz w:val="20"/>
              </w:rPr>
              <w:t xml:space="preserve"> ↑</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27,36</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28,55</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+1,19 dB</w:t>
            </w:r>
          </w:p>
        </w:tc>
      </w:tr>
      <w:tr>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LPIPS</w:t>
            </w:r>
            <w:r>
              <w:rPr>
                <w:rFonts w:ascii="Times New Roman" w:hAnsi="Times New Roman" w:cs="Times New Roman"/>
                <w:b w:val="0"/>
                <w:i w:val="0"/>
                <w:sz w:val="20"/>
              </w:rPr>
              <w:t xml:space="preserve"> ↓</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0,1766</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0,1641</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−7,1 %</w:t>
            </w:r>
          </w:p>
        </w:tc>
      </w:tr>
      <w:tr>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L1</w:t>
            </w:r>
            <w:r>
              <w:rPr>
                <w:rFonts w:ascii="Times New Roman" w:hAnsi="Times New Roman" w:cs="Times New Roman"/>
                <w:b w:val="0"/>
                <w:i w:val="0"/>
                <w:sz w:val="20"/>
              </w:rPr>
              <w:t xml:space="preserve"> ↓</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8,01</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6,77</w:t>
            </w:r>
          </w:p>
        </w:tc>
        <w:tc>
          <w:tcPr>
            <w:tcW w:type="dxa" w:w="228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−15,5 %</w:t>
            </w:r>
          </w:p>
        </w:tc>
      </w:tr>
    </w:tbl>
    <w:p/>
    <w:p>
      <w:pPr>
        <w:keepNext/>
        <w:spacing w:before="240" w:after="120"/>
      </w:pPr>
      <w:r>
        <w:rPr>
          <w:rFonts w:ascii="Times New Roman" w:hAnsi="Times New Roman" w:cs="Times New Roman"/>
          <w:b/>
          <w:i w:val="0"/>
          <w:sz w:val="25"/>
        </w:rPr>
        <w:t>4.4.3 Bulguların Yorumu</w:t>
      </w:r>
    </w:p>
    <w:p>
      <w:pPr>
        <w:ind w:firstLine="340"/>
        <w:jc w:val="both"/>
      </w:pPr>
      <w:r>
        <w:rPr>
          <w:rFonts w:ascii="Times New Roman" w:hAnsi="Times New Roman" w:cs="Times New Roman"/>
          <w:b w:val="0"/>
          <w:i w:val="0"/>
          <w:sz w:val="24"/>
        </w:rPr>
        <w:t xml:space="preserve">Geliştirilmiş Pix2Pix, baseline'a kıyasla </w:t>
      </w:r>
      <w:r>
        <w:rPr>
          <w:rFonts w:ascii="Times New Roman" w:hAnsi="Times New Roman" w:cs="Times New Roman"/>
          <w:b/>
          <w:i w:val="0"/>
          <w:sz w:val="24"/>
        </w:rPr>
        <w:t>incelenen beş metriğin tamamında belirgin biçimde üstün performans göstermiştir</w:t>
      </w:r>
      <w:r>
        <w:rPr>
          <w:rFonts w:ascii="Times New Roman" w:hAnsi="Times New Roman" w:cs="Times New Roman"/>
          <w:b w:val="0"/>
          <w:i w:val="0"/>
          <w:sz w:val="24"/>
        </w:rPr>
        <w:t xml:space="preserve">. Bu uniform iyileşme, Pix2PixHD'nin temel tasarım önerilerinin (yüksek çözünürlük + algısal kayıp) </w:t>
      </w:r>
      <w:r>
        <w:rPr>
          <w:rFonts w:ascii="Courier New" w:hAnsi="Courier New" w:cs="Courier New"/>
          <w:b w:val="0"/>
          <w:i w:val="0"/>
          <w:color w:val="555555"/>
          <w:sz w:val="22"/>
        </w:rPr>
        <w:t>maps</w:t>
      </w:r>
      <w:r>
        <w:rPr>
          <w:rFonts w:ascii="Times New Roman" w:hAnsi="Times New Roman" w:cs="Times New Roman"/>
          <w:b w:val="0"/>
          <w:i w:val="0"/>
          <w:sz w:val="24"/>
        </w:rPr>
        <w:t xml:space="preserve"> veri kümesi gibi şematik domain'lerde dahi etkili olduğunu göstermektedir. Niceliksel bulguların yorumu metriğe göre şöyledir:</w:t>
      </w:r>
    </w:p>
    <w:p>
      <w:pPr>
        <w:pStyle w:val="ListBullet"/>
        <w:spacing w:after="60"/>
        <w:ind w:left="340"/>
      </w:pPr>
      <w:r>
        <w:rPr>
          <w:rFonts w:ascii="Times New Roman" w:hAnsi="Times New Roman" w:cs="Times New Roman"/>
          <w:b/>
          <w:i w:val="0"/>
          <w:sz w:val="24"/>
        </w:rPr>
        <w:t>FID'deki %70,3 azalma</w:t>
      </w:r>
      <w:r>
        <w:rPr>
          <w:rFonts w:ascii="Times New Roman" w:hAnsi="Times New Roman" w:cs="Times New Roman"/>
          <w:b w:val="0"/>
          <w:i w:val="0"/>
          <w:sz w:val="24"/>
        </w:rPr>
        <w:t xml:space="preserve"> en çarpıcı sonuçtur. VGG-perceptual kaybı, üretilen görüntülerin Inception-V3 özellik uzayındaki dağılımını gerçek dağılıma yaklaştırmaktadır; bu, salt L1 kaybının yakalayamadığı </w:t>
      </w:r>
      <w:r>
        <w:rPr>
          <w:rFonts w:ascii="Times New Roman" w:hAnsi="Times New Roman" w:cs="Times New Roman"/>
          <w:b/>
          <w:i w:val="0"/>
          <w:sz w:val="24"/>
        </w:rPr>
        <w:t>algısal yapı bilgisini</w:t>
      </w:r>
      <w:r>
        <w:rPr>
          <w:rFonts w:ascii="Times New Roman" w:hAnsi="Times New Roman" w:cs="Times New Roman"/>
          <w:b w:val="0"/>
          <w:i w:val="0"/>
          <w:sz w:val="24"/>
        </w:rPr>
        <w:t xml:space="preserve"> modelin öğrenmesini sağlar. Sonuç, </w:t>
      </w:r>
      <w:r>
        <w:rPr>
          <w:rFonts w:ascii="Times New Roman" w:hAnsi="Times New Roman" w:cs="Times New Roman"/>
          <w:b/>
          <w:i w:val="0"/>
          <w:sz w:val="24"/>
        </w:rPr>
        <w:t>CycleGAN'ın FID değerine (54,58) yakın bir düzeye</w:t>
      </w:r>
      <w:r>
        <w:rPr>
          <w:rFonts w:ascii="Times New Roman" w:hAnsi="Times New Roman" w:cs="Times New Roman"/>
          <w:b w:val="0"/>
          <w:i w:val="0"/>
          <w:sz w:val="24"/>
        </w:rPr>
        <w:t xml:space="preserve"> (45,16) ulaşmıştır — Geliştirilmiş Pix2Pix, CycleGAN'ı FID'de bile geçmiştir.</w:t>
      </w:r>
    </w:p>
    <w:p>
      <w:pPr>
        <w:pStyle w:val="ListBullet"/>
        <w:spacing w:after="60"/>
        <w:ind w:left="340"/>
      </w:pPr>
      <w:r>
        <w:rPr>
          <w:rFonts w:ascii="Times New Roman" w:hAnsi="Times New Roman" w:cs="Times New Roman"/>
          <w:b/>
          <w:i w:val="0"/>
          <w:sz w:val="24"/>
        </w:rPr>
        <w:t>SSIM'in 0,7772'den 0,8295'e çıkması</w:t>
      </w:r>
      <w:r>
        <w:rPr>
          <w:rFonts w:ascii="Times New Roman" w:hAnsi="Times New Roman" w:cs="Times New Roman"/>
          <w:b w:val="0"/>
          <w:i w:val="0"/>
          <w:sz w:val="24"/>
        </w:rPr>
        <w:t xml:space="preserve">, 512² çözünürlüğün yapısal detayların korunmasında doğrudan katkısını yansıtır. Küçük yapı detayları (§4.8'deki Vaka-2: </w:t>
      </w:r>
      <w:r>
        <w:rPr>
          <w:rFonts w:ascii="Cambria Math" w:hAnsi="Cambria Math" w:cs="Cambria Math"/>
          <w:b w:val="0"/>
          <w:i/>
          <w:sz w:val="24"/>
        </w:rPr>
        <w:t>\le 5\times 5</w:t>
      </w:r>
      <w:r>
        <w:rPr>
          <w:rFonts w:ascii="Times New Roman" w:hAnsi="Times New Roman" w:cs="Times New Roman"/>
          <w:b w:val="0"/>
          <w:i w:val="0"/>
          <w:sz w:val="24"/>
        </w:rPr>
        <w:t xml:space="preserve"> piksel yeşil alanlar) 512² ölçeğinde daha sağlam temsil edilmektedir.</w:t>
      </w:r>
    </w:p>
    <w:p>
      <w:pPr>
        <w:pStyle w:val="ListBullet"/>
        <w:spacing w:after="60"/>
        <w:ind w:left="340"/>
      </w:pPr>
      <w:r>
        <w:rPr>
          <w:rFonts w:ascii="Times New Roman" w:hAnsi="Times New Roman" w:cs="Times New Roman"/>
          <w:b/>
          <w:i w:val="0"/>
          <w:sz w:val="24"/>
        </w:rPr>
        <w:t>LPIPS'in 0,1766'dan 0,1641'e düşmesi</w:t>
      </w:r>
      <w:r>
        <w:rPr>
          <w:rFonts w:ascii="Times New Roman" w:hAnsi="Times New Roman" w:cs="Times New Roman"/>
          <w:b w:val="0"/>
          <w:i w:val="0"/>
          <w:sz w:val="24"/>
        </w:rPr>
        <w:t xml:space="preserve"> VGG-perceptual kaybının doğrudan amacıdır ve hipoteze uygun bulunmuştur. Bu, </w:t>
      </w:r>
      <w:r>
        <w:rPr>
          <w:rFonts w:ascii="Times New Roman" w:hAnsi="Times New Roman" w:cs="Times New Roman"/>
          <w:b/>
          <w:i w:val="0"/>
          <w:sz w:val="24"/>
        </w:rPr>
        <w:t>insan algısal benzerlik</w:t>
      </w:r>
      <w:r>
        <w:rPr>
          <w:rFonts w:ascii="Times New Roman" w:hAnsi="Times New Roman" w:cs="Times New Roman"/>
          <w:b w:val="0"/>
          <w:i w:val="0"/>
          <w:sz w:val="24"/>
        </w:rPr>
        <w:t xml:space="preserve"> açısından çıktının iyileştiğini gösterir.</w:t>
      </w:r>
    </w:p>
    <w:p>
      <w:pPr>
        <w:pStyle w:val="ListBullet"/>
        <w:spacing w:after="60"/>
        <w:ind w:left="340"/>
      </w:pPr>
      <w:r>
        <w:rPr>
          <w:rFonts w:ascii="Times New Roman" w:hAnsi="Times New Roman" w:cs="Times New Roman"/>
          <w:b/>
          <w:i w:val="0"/>
          <w:sz w:val="24"/>
        </w:rPr>
        <w:t>PSNR (+1,19 dB) ve L1 (−15,5 %)</w:t>
      </w:r>
      <w:r>
        <w:rPr>
          <w:rFonts w:ascii="Times New Roman" w:hAnsi="Times New Roman" w:cs="Times New Roman"/>
          <w:b w:val="0"/>
          <w:i w:val="0"/>
          <w:sz w:val="24"/>
        </w:rPr>
        <w:t xml:space="preserve"> iyileşmeleri ise yüksek çözünürlüğün piksel-bazında daha hassas yeniden yapılandırmaya olanak sağladığını teyit etmektedir.</w:t>
      </w:r>
    </w:p>
    <w:p>
      <w:pPr>
        <w:keepNext/>
        <w:spacing w:before="240" w:after="120"/>
      </w:pPr>
      <w:r>
        <w:rPr>
          <w:rFonts w:ascii="Times New Roman" w:hAnsi="Times New Roman" w:cs="Times New Roman"/>
          <w:b/>
          <w:i w:val="0"/>
          <w:sz w:val="25"/>
        </w:rPr>
        <w:t>4.4.4 H1 Hipotezinin Doğrulanması</w:t>
      </w:r>
    </w:p>
    <w:p>
      <w:pPr>
        <w:ind w:firstLine="340"/>
        <w:jc w:val="both"/>
      </w:pPr>
      <w:r>
        <w:rPr>
          <w:rFonts w:ascii="Times New Roman" w:hAnsi="Times New Roman" w:cs="Times New Roman"/>
          <w:b w:val="0"/>
          <w:i w:val="0"/>
          <w:sz w:val="24"/>
        </w:rPr>
        <w:t xml:space="preserve">Bu sonuçlar, Bölüm 1.4.3'te formüle edilen </w:t>
      </w:r>
      <w:r>
        <w:rPr>
          <w:rFonts w:ascii="Times New Roman" w:hAnsi="Times New Roman" w:cs="Times New Roman"/>
          <w:b/>
          <w:i w:val="0"/>
          <w:sz w:val="24"/>
        </w:rPr>
        <w:t>H1 hipotezini</w:t>
      </w:r>
      <w:r>
        <w:rPr>
          <w:rFonts w:ascii="Times New Roman" w:hAnsi="Times New Roman" w:cs="Times New Roman"/>
          <w:b w:val="0"/>
          <w:i w:val="0"/>
          <w:sz w:val="24"/>
        </w:rPr>
        <w:t xml:space="preserve"> ("çoklu-ölçek/algısal-kayıp uzantıları FID↓ ve SSIM↑ yönünde istatistiksel olarak anlamlı iyileşme verir") niceliksel olarak doğrular. Pix2PixHD'nin resmî implementasyonu çalıştırılamamış olsa da (§4.5), Geliştirilmiş Pix2Pix modelinin temsil ettiği </w:t>
      </w:r>
      <w:r>
        <w:rPr>
          <w:rFonts w:ascii="Times New Roman" w:hAnsi="Times New Roman" w:cs="Times New Roman"/>
          <w:b/>
          <w:i w:val="0"/>
          <w:sz w:val="24"/>
        </w:rPr>
        <w:t>çözünürlük + algısal kayıp</w:t>
      </w:r>
      <w:r>
        <w:rPr>
          <w:rFonts w:ascii="Times New Roman" w:hAnsi="Times New Roman" w:cs="Times New Roman"/>
          <w:b w:val="0"/>
          <w:i w:val="0"/>
          <w:sz w:val="24"/>
        </w:rPr>
        <w:t xml:space="preserve"> kombinasyonu, H1'in kanıtlanması için yeterlidir.</w:t>
      </w:r>
    </w:p>
    <w:p>
      <w:pPr>
        <w:pBdr>
          <w:bottom w:val="single" w:sz="6" w:color="AAAAAA"/>
        </w:pBdr>
      </w:pPr>
    </w:p>
    <w:p>
      <w:pPr>
        <w:keepNext/>
        <w:spacing w:before="280" w:after="160"/>
      </w:pPr>
      <w:r>
        <w:rPr>
          <w:rFonts w:ascii="Times New Roman" w:hAnsi="Times New Roman" w:cs="Times New Roman"/>
          <w:b/>
          <w:i w:val="0"/>
          <w:sz w:val="28"/>
        </w:rPr>
        <w:t>4.5 Pix2PixHD Hakkında Teknik Not</w:t>
      </w:r>
    </w:p>
    <w:p>
      <w:pPr>
        <w:ind w:firstLine="340"/>
        <w:jc w:val="both"/>
      </w:pPr>
      <w:r>
        <w:rPr>
          <w:rFonts w:ascii="Times New Roman" w:hAnsi="Times New Roman" w:cs="Times New Roman"/>
          <w:b w:val="0"/>
          <w:i w:val="0"/>
          <w:sz w:val="24"/>
        </w:rPr>
        <w:t xml:space="preserve">Çalışmanın deneysel programında, NVIDIA'nın resmî Pix2PixHD implementasyonunun [6] da karşılaştırmaya dahil edilmesi planlanmıştır. Ancak bu implementasyonun </w:t>
      </w:r>
      <w:r>
        <w:rPr>
          <w:rFonts w:ascii="Times New Roman" w:hAnsi="Times New Roman" w:cs="Times New Roman"/>
          <w:b/>
          <w:i w:val="0"/>
          <w:sz w:val="24"/>
        </w:rPr>
        <w:t>2018 tarihli olması ve güncel çalışma ortamıyla (Python 3.12, PyTorch 2.x) uyumsuzlukları</w:t>
      </w:r>
      <w:r>
        <w:rPr>
          <w:rFonts w:ascii="Times New Roman" w:hAnsi="Times New Roman" w:cs="Times New Roman"/>
          <w:b w:val="0"/>
          <w:i w:val="0"/>
          <w:sz w:val="24"/>
        </w:rPr>
        <w:t xml:space="preserve"> nedeniyle doğrudan çalıştırılamamıştır. Tespit edilen başlıca uyumsuzluk, Python 3.9 sürümünde standart kütüphaneden kaldırılan </w:t>
      </w:r>
      <w:r>
        <w:rPr>
          <w:rFonts w:ascii="Courier New" w:hAnsi="Courier New" w:cs="Courier New"/>
          <w:b w:val="0"/>
          <w:i w:val="0"/>
          <w:color w:val="555555"/>
          <w:sz w:val="22"/>
        </w:rPr>
        <w:t>fractions.gcd</w:t>
      </w:r>
      <w:r>
        <w:rPr>
          <w:rFonts w:ascii="Times New Roman" w:hAnsi="Times New Roman" w:cs="Times New Roman"/>
          <w:b w:val="0"/>
          <w:i w:val="0"/>
          <w:sz w:val="24"/>
        </w:rPr>
        <w:t xml:space="preserve"> fonksiyonunun çağrılmasıdır (</w:t>
      </w:r>
      <w:r>
        <w:rPr>
          <w:rFonts w:ascii="Courier New" w:hAnsi="Courier New" w:cs="Courier New"/>
          <w:b w:val="0"/>
          <w:i w:val="0"/>
          <w:color w:val="555555"/>
          <w:sz w:val="22"/>
        </w:rPr>
        <w:t>AttributeError: module 'fractions' has no attribute 'gcd'</w:t>
      </w:r>
      <w:r>
        <w:rPr>
          <w:rFonts w:ascii="Times New Roman" w:hAnsi="Times New Roman" w:cs="Times New Roman"/>
          <w:b w:val="0"/>
          <w:i w:val="0"/>
          <w:sz w:val="24"/>
        </w:rPr>
        <w:t>).</w:t>
      </w:r>
    </w:p>
    <w:p>
      <w:pPr>
        <w:ind w:firstLine="340"/>
        <w:jc w:val="both"/>
      </w:pPr>
      <w:r>
        <w:rPr>
          <w:rFonts w:ascii="Times New Roman" w:hAnsi="Times New Roman" w:cs="Times New Roman"/>
          <w:b w:val="0"/>
          <w:i w:val="0"/>
          <w:sz w:val="24"/>
        </w:rPr>
        <w:t>Bu sorunu gidermek için bir uyumluluk yaması (</w:t>
      </w:r>
      <w:r>
        <w:rPr>
          <w:rFonts w:ascii="Courier New" w:hAnsi="Courier New" w:cs="Courier New"/>
          <w:b w:val="0"/>
          <w:i w:val="0"/>
          <w:color w:val="555555"/>
          <w:sz w:val="22"/>
        </w:rPr>
        <w:t>scripts/patch_pix2pixhd.py</w:t>
      </w:r>
      <w:r>
        <w:rPr>
          <w:rFonts w:ascii="Times New Roman" w:hAnsi="Times New Roman" w:cs="Times New Roman"/>
          <w:b w:val="0"/>
          <w:i w:val="0"/>
          <w:sz w:val="24"/>
        </w:rPr>
        <w:t xml:space="preserve">) geliştirilmiştir; bu yama </w:t>
      </w:r>
      <w:r>
        <w:rPr>
          <w:rFonts w:ascii="Courier New" w:hAnsi="Courier New" w:cs="Courier New"/>
          <w:b w:val="0"/>
          <w:i w:val="0"/>
          <w:color w:val="555555"/>
          <w:sz w:val="22"/>
        </w:rPr>
        <w:t>fractions.gcd → math.gcd</w:t>
      </w:r>
      <w:r>
        <w:rPr>
          <w:rFonts w:ascii="Times New Roman" w:hAnsi="Times New Roman" w:cs="Times New Roman"/>
          <w:b w:val="0"/>
          <w:i w:val="0"/>
          <w:sz w:val="24"/>
        </w:rPr>
        <w:t xml:space="preserve">, </w:t>
      </w:r>
      <w:r>
        <w:rPr>
          <w:rFonts w:ascii="Courier New" w:hAnsi="Courier New" w:cs="Courier New"/>
          <w:b w:val="0"/>
          <w:i w:val="0"/>
          <w:color w:val="555555"/>
          <w:sz w:val="22"/>
        </w:rPr>
        <w:t>.data[0] → .item()</w:t>
      </w:r>
      <w:r>
        <w:rPr>
          <w:rFonts w:ascii="Times New Roman" w:hAnsi="Times New Roman" w:cs="Times New Roman"/>
          <w:b w:val="0"/>
          <w:i w:val="0"/>
          <w:sz w:val="24"/>
        </w:rPr>
        <w:t xml:space="preserve"> (PyTorch 0.4+ skaler tensör değişikliği) ve Python 2 stili </w:t>
      </w:r>
      <w:r>
        <w:rPr>
          <w:rFonts w:ascii="Courier New" w:hAnsi="Courier New" w:cs="Courier New"/>
          <w:b w:val="0"/>
          <w:i w:val="0"/>
          <w:color w:val="555555"/>
          <w:sz w:val="22"/>
        </w:rPr>
        <w:t>raise('string')</w:t>
      </w:r>
      <w:r>
        <w:rPr>
          <w:rFonts w:ascii="Times New Roman" w:hAnsi="Times New Roman" w:cs="Times New Roman"/>
          <w:b w:val="0"/>
          <w:i w:val="0"/>
          <w:sz w:val="24"/>
        </w:rPr>
        <w:t xml:space="preserve"> ifadelerini düzeltir. Ancak eski kod tabanının modern PyTorch ile tam uyumu </w:t>
      </w:r>
      <w:r>
        <w:rPr>
          <w:rFonts w:ascii="Times New Roman" w:hAnsi="Times New Roman" w:cs="Times New Roman"/>
          <w:b/>
          <w:i w:val="0"/>
          <w:sz w:val="24"/>
        </w:rPr>
        <w:t>deneysel kararlılık açısından risklidir</w:t>
      </w:r>
      <w:r>
        <w:rPr>
          <w:rFonts w:ascii="Times New Roman" w:hAnsi="Times New Roman" w:cs="Times New Roman"/>
          <w:b w:val="0"/>
          <w:i w:val="0"/>
          <w:sz w:val="24"/>
        </w:rPr>
        <w:t>.</w:t>
      </w:r>
    </w:p>
    <w:p>
      <w:pPr>
        <w:ind w:firstLine="340"/>
        <w:jc w:val="both"/>
      </w:pPr>
      <w:r>
        <w:rPr>
          <w:rFonts w:ascii="Times New Roman" w:hAnsi="Times New Roman" w:cs="Times New Roman"/>
          <w:b w:val="0"/>
          <w:i w:val="0"/>
          <w:sz w:val="24"/>
        </w:rPr>
        <w:t xml:space="preserve">Bu nedenle, </w:t>
      </w:r>
      <w:r>
        <w:rPr>
          <w:rFonts w:ascii="Times New Roman" w:hAnsi="Times New Roman" w:cs="Times New Roman"/>
          <w:b/>
          <w:i w:val="0"/>
          <w:sz w:val="24"/>
        </w:rPr>
        <w:t>bilimsel tekrarlanabilirlik ve metodolojik tutarlılık</w:t>
      </w:r>
      <w:r>
        <w:rPr>
          <w:rFonts w:ascii="Times New Roman" w:hAnsi="Times New Roman" w:cs="Times New Roman"/>
          <w:b w:val="0"/>
          <w:i w:val="0"/>
          <w:sz w:val="24"/>
        </w:rPr>
        <w:t xml:space="preserve"> ilkeleri gereği, Pix2PixHD'nin temel katkıları (yüksek çözünürlük + algısal kayıp) §4.4'te tanımlanan </w:t>
      </w:r>
      <w:r>
        <w:rPr>
          <w:rFonts w:ascii="Times New Roman" w:hAnsi="Times New Roman" w:cs="Times New Roman"/>
          <w:b/>
          <w:i w:val="0"/>
          <w:sz w:val="24"/>
        </w:rPr>
        <w:t>Geliştirilmiş Pix2Pix</w:t>
      </w:r>
      <w:r>
        <w:rPr>
          <w:rFonts w:ascii="Times New Roman" w:hAnsi="Times New Roman" w:cs="Times New Roman"/>
          <w:b w:val="0"/>
          <w:i w:val="0"/>
          <w:sz w:val="24"/>
        </w:rPr>
        <w:t xml:space="preserve"> modeli ile kendi kontrol edilen kod tabanımızda gerçeklenmiştir. Bu yaklaşım, harici ve bakımı sürdürülmeyen bir kod tabanına bağımlılığı ortadan kaldırarak tezin </w:t>
      </w:r>
      <w:r>
        <w:rPr>
          <w:rFonts w:ascii="Times New Roman" w:hAnsi="Times New Roman" w:cs="Times New Roman"/>
          <w:b/>
          <w:i w:val="0"/>
          <w:sz w:val="24"/>
        </w:rPr>
        <w:t>tam yeniden üretilebilirlik</w:t>
      </w:r>
      <w:r>
        <w:rPr>
          <w:rFonts w:ascii="Times New Roman" w:hAnsi="Times New Roman" w:cs="Times New Roman"/>
          <w:b w:val="0"/>
          <w:i w:val="0"/>
          <w:sz w:val="24"/>
        </w:rPr>
        <w:t xml:space="preserve"> garantisini korur.</w:t>
      </w:r>
    </w:p>
    <w:p>
      <w:pPr>
        <w:pBdr>
          <w:bottom w:val="single" w:sz="6" w:color="AAAAAA"/>
        </w:pBdr>
      </w:pPr>
    </w:p>
    <w:p>
      <w:pPr>
        <w:keepNext/>
        <w:spacing w:before="280" w:after="160"/>
      </w:pPr>
      <w:r>
        <w:rPr>
          <w:rFonts w:ascii="Times New Roman" w:hAnsi="Times New Roman" w:cs="Times New Roman"/>
          <w:b/>
          <w:i w:val="0"/>
          <w:sz w:val="28"/>
        </w:rPr>
        <w:t>4.6 Tüm Modellerin Karşılaştırması</w:t>
      </w:r>
    </w:p>
    <w:p>
      <w:pPr>
        <w:spacing w:before="160" w:after="80"/>
        <w:jc w:val="center"/>
      </w:pPr>
      <w:r>
        <w:drawing>
          <wp:inline xmlns:a="http://schemas.openxmlformats.org/drawingml/2006/main" xmlns:pic="http://schemas.openxmlformats.org/drawingml/2006/picture">
            <wp:extent cx="5400000" cy="1778653"/>
            <wp:docPr id="165" name="Picture 165"/>
            <wp:cNvGraphicFramePr>
              <a:graphicFrameLocks noChangeAspect="1"/>
            </wp:cNvGraphicFramePr>
            <a:graphic>
              <a:graphicData uri="http://schemas.openxmlformats.org/drawingml/2006/picture">
                <pic:pic>
                  <pic:nvPicPr>
                    <pic:cNvPr id="0" name="fig_4_3_metrics_bars.png"/>
                    <pic:cNvPicPr/>
                  </pic:nvPicPr>
                  <pic:blipFill>
                    <a:blip r:embed="rId137"/>
                    <a:stretch>
                      <a:fillRect/>
                    </a:stretch>
                  </pic:blipFill>
                  <pic:spPr>
                    <a:xfrm>
                      <a:off x="0" y="0"/>
                      <a:ext cx="5400000" cy="1778653"/>
                    </a:xfrm>
                    <a:prstGeom prst="rect"/>
                  </pic:spPr>
                </pic:pic>
              </a:graphicData>
            </a:graphic>
          </wp:inline>
        </w:drawing>
      </w:r>
    </w:p>
    <w:p>
      <w:pPr>
        <w:spacing w:after="240"/>
        <w:jc w:val="center"/>
      </w:pPr>
      <w:r>
        <w:rPr>
          <w:rFonts w:ascii="Times New Roman" w:hAnsi="Times New Roman" w:cs="Times New Roman"/>
          <w:b w:val="0"/>
          <w:i/>
          <w:color w:val="444444"/>
          <w:sz w:val="20"/>
        </w:rPr>
        <w:t>Görsel destek: Tabloyu tamamlayan bar-chart (Şekil 4.3 — `figures/fig_4_3_metrics_bars.png`), radar profil (Şekil 4.4 — `figures/fig_4_4_radar.png`), iyileşme yüzdeleri (Şekil 4.5 — `figures/fig_4_5_improvements.png`) ve algı-bozulma ödünleşimi scatter plotu (Şekil 4.6 — `figures/fig_4_6_tradeoff.png`) `figures/` dizininde sunulmaktadır.</w:t>
      </w:r>
    </w:p>
    <w:p>
      <w:pPr>
        <w:ind w:firstLine="340"/>
        <w:jc w:val="both"/>
      </w:pPr>
      <w:r>
        <w:rPr>
          <w:rFonts w:ascii="Times New Roman" w:hAnsi="Times New Roman" w:cs="Times New Roman"/>
          <w:b/>
          <w:i w:val="0"/>
          <w:sz w:val="24"/>
        </w:rPr>
        <w:t>Tablo 4.5.</w:t>
      </w:r>
      <w:r>
        <w:rPr>
          <w:rFonts w:ascii="Times New Roman" w:hAnsi="Times New Roman" w:cs="Times New Roman"/>
          <w:b w:val="0"/>
          <w:i w:val="0"/>
          <w:sz w:val="24"/>
        </w:rPr>
        <w:t xml:space="preserve"> Üç GAN mimarisinin </w:t>
      </w:r>
      <w:r>
        <w:rPr>
          <w:rFonts w:ascii="Courier New" w:hAnsi="Courier New" w:cs="Courier New"/>
          <w:b w:val="0"/>
          <w:i w:val="0"/>
          <w:color w:val="555555"/>
          <w:sz w:val="22"/>
        </w:rPr>
        <w:t>maps</w:t>
      </w:r>
      <w:r>
        <w:rPr>
          <w:rFonts w:ascii="Times New Roman" w:hAnsi="Times New Roman" w:cs="Times New Roman"/>
          <w:b w:val="0"/>
          <w:i w:val="0"/>
          <w:sz w:val="24"/>
        </w:rPr>
        <w:t xml:space="preserve"> sketch → renkli map çevirisinde performans karşılaştırması (val kümesi: 1.098 örnek).</w:t>
      </w:r>
    </w:p>
    <w:tbl>
      <w:tblPr>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Model</w:t>
            </w:r>
          </w:p>
        </w:tc>
        <w:tc>
          <w:tcPr>
            <w:tcW w:type="dxa" w:w="1140"/>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Çöz.</w:t>
            </w:r>
          </w:p>
        </w:tc>
        <w:tc>
          <w:tcPr>
            <w:tcW w:type="dxa" w:w="1140"/>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FID ↓</w:t>
            </w:r>
          </w:p>
        </w:tc>
        <w:tc>
          <w:tcPr>
            <w:tcW w:type="dxa" w:w="1140"/>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SSIM ↑</w:t>
            </w:r>
          </w:p>
        </w:tc>
        <w:tc>
          <w:tcPr>
            <w:tcW w:type="dxa" w:w="1140"/>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PSNR (dB) ↑</w:t>
            </w:r>
          </w:p>
        </w:tc>
        <w:tc>
          <w:tcPr>
            <w:tcW w:type="dxa" w:w="1140"/>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LPIPS ↓</w:t>
            </w:r>
          </w:p>
        </w:tc>
        <w:tc>
          <w:tcPr>
            <w:tcW w:type="dxa" w:w="1140"/>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L1 ↓</w:t>
            </w:r>
          </w:p>
        </w:tc>
        <w:tc>
          <w:tcPr>
            <w:tcW w:type="dxa" w:w="1140"/>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Eğitim (A100 sa)</w:t>
            </w:r>
          </w:p>
        </w:tc>
      </w:tr>
      <w:tr>
        <w:tc>
          <w:tcPr>
            <w:tcW w:type="dxa" w:w="114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Pix2Pix (L1)</w:t>
            </w:r>
          </w:p>
        </w:tc>
        <w:tc>
          <w:tcPr>
            <w:tcW w:type="dxa" w:w="114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256²</w:t>
            </w:r>
          </w:p>
        </w:tc>
        <w:tc>
          <w:tcPr>
            <w:tcW w:type="dxa" w:w="114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151,84</w:t>
            </w:r>
          </w:p>
        </w:tc>
        <w:tc>
          <w:tcPr>
            <w:tcW w:type="dxa" w:w="114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0,7772</w:t>
            </w:r>
          </w:p>
        </w:tc>
        <w:tc>
          <w:tcPr>
            <w:tcW w:type="dxa" w:w="114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27,36</w:t>
            </w:r>
          </w:p>
        </w:tc>
        <w:tc>
          <w:tcPr>
            <w:tcW w:type="dxa" w:w="114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0,1766</w:t>
            </w:r>
          </w:p>
        </w:tc>
        <w:tc>
          <w:tcPr>
            <w:tcW w:type="dxa" w:w="114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8,01</w:t>
            </w:r>
          </w:p>
        </w:tc>
        <w:tc>
          <w:tcPr>
            <w:tcW w:type="dxa" w:w="114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~1,5</w:t>
            </w:r>
          </w:p>
        </w:tc>
      </w:tr>
      <w:tr>
        <w:tc>
          <w:tcPr>
            <w:tcW w:type="dxa" w:w="114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CycleGAN (eşsiz)</w:t>
            </w:r>
          </w:p>
        </w:tc>
        <w:tc>
          <w:tcPr>
            <w:tcW w:type="dxa" w:w="114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256²</w:t>
            </w:r>
          </w:p>
        </w:tc>
        <w:tc>
          <w:tcPr>
            <w:tcW w:type="dxa" w:w="114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54,58</w:t>
            </w:r>
          </w:p>
        </w:tc>
        <w:tc>
          <w:tcPr>
            <w:tcW w:type="dxa" w:w="114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0,6578</w:t>
            </w:r>
          </w:p>
        </w:tc>
        <w:tc>
          <w:tcPr>
            <w:tcW w:type="dxa" w:w="114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24,01</w:t>
            </w:r>
          </w:p>
        </w:tc>
        <w:tc>
          <w:tcPr>
            <w:tcW w:type="dxa" w:w="114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0,2032</w:t>
            </w:r>
          </w:p>
        </w:tc>
        <w:tc>
          <w:tcPr>
            <w:tcW w:type="dxa" w:w="114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11,72</w:t>
            </w:r>
          </w:p>
        </w:tc>
        <w:tc>
          <w:tcPr>
            <w:tcW w:type="dxa" w:w="114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~2,0</w:t>
            </w:r>
          </w:p>
        </w:tc>
      </w:tr>
      <w:tr>
        <w:tc>
          <w:tcPr>
            <w:tcW w:type="dxa" w:w="114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Geliştirilmiş Pix2Pix</w:t>
            </w:r>
            <w:r>
              <w:rPr>
                <w:rFonts w:ascii="Times New Roman" w:hAnsi="Times New Roman" w:cs="Times New Roman"/>
                <w:b w:val="0"/>
                <w:i w:val="0"/>
                <w:sz w:val="20"/>
              </w:rPr>
              <w:t xml:space="preserve"> (L1+VGG)</w:t>
            </w:r>
          </w:p>
        </w:tc>
        <w:tc>
          <w:tcPr>
            <w:tcW w:type="dxa" w:w="114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512²</w:t>
            </w:r>
          </w:p>
        </w:tc>
        <w:tc>
          <w:tcPr>
            <w:tcW w:type="dxa" w:w="114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45,16</w:t>
            </w:r>
          </w:p>
        </w:tc>
        <w:tc>
          <w:tcPr>
            <w:tcW w:type="dxa" w:w="114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0,8295</w:t>
            </w:r>
          </w:p>
        </w:tc>
        <w:tc>
          <w:tcPr>
            <w:tcW w:type="dxa" w:w="114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28,55</w:t>
            </w:r>
          </w:p>
        </w:tc>
        <w:tc>
          <w:tcPr>
            <w:tcW w:type="dxa" w:w="114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0,1641</w:t>
            </w:r>
          </w:p>
        </w:tc>
        <w:tc>
          <w:tcPr>
            <w:tcW w:type="dxa" w:w="114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i w:val="0"/>
                <w:sz w:val="20"/>
              </w:rPr>
              <w:t>6,77</w:t>
            </w:r>
          </w:p>
        </w:tc>
        <w:tc>
          <w:tcPr>
            <w:tcW w:type="dxa" w:w="1140"/>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~2,5</w:t>
            </w:r>
          </w:p>
        </w:tc>
      </w:tr>
    </w:tbl>
    <w:p/>
    <w:p>
      <w:pPr>
        <w:ind w:firstLine="340"/>
        <w:jc w:val="both"/>
      </w:pPr>
      <w:r>
        <w:rPr>
          <w:rFonts w:ascii="Times New Roman" w:hAnsi="Times New Roman" w:cs="Times New Roman"/>
          <w:b/>
          <w:i w:val="0"/>
          <w:sz w:val="24"/>
        </w:rPr>
        <w:t>Kalın</w:t>
      </w:r>
      <w:r>
        <w:rPr>
          <w:rFonts w:ascii="Times New Roman" w:hAnsi="Times New Roman" w:cs="Times New Roman"/>
          <w:b w:val="0"/>
          <w:i w:val="0"/>
          <w:sz w:val="24"/>
        </w:rPr>
        <w:t xml:space="preserve"> değerler her sütunun en iyisini gösterir.</w:t>
      </w:r>
    </w:p>
    <w:p>
      <w:pPr>
        <w:keepNext/>
        <w:spacing w:before="240" w:after="120"/>
      </w:pPr>
      <w:r>
        <w:rPr>
          <w:rFonts w:ascii="Times New Roman" w:hAnsi="Times New Roman" w:cs="Times New Roman"/>
          <w:b/>
          <w:i w:val="0"/>
          <w:sz w:val="25"/>
        </w:rPr>
        <w:t>4.6.1 Üç Modelin Karşılaştırmalı Analizi</w:t>
      </w:r>
    </w:p>
    <w:p>
      <w:pPr>
        <w:ind w:firstLine="340"/>
        <w:jc w:val="both"/>
      </w:pPr>
      <w:r>
        <w:rPr>
          <w:rFonts w:ascii="Times New Roman" w:hAnsi="Times New Roman" w:cs="Times New Roman"/>
          <w:b w:val="0"/>
          <w:i w:val="0"/>
          <w:sz w:val="24"/>
        </w:rPr>
        <w:t>Tablo 4.5'in birleşik okuması, üç farklı tasarım tercihinin etkilerini net biçimde ortaya koymaktadır:</w:t>
      </w:r>
    </w:p>
    <w:p>
      <w:pPr>
        <w:pStyle w:val="ListNumber"/>
        <w:spacing w:after="60"/>
        <w:ind w:left="340"/>
      </w:pPr>
      <w:r>
        <w:rPr>
          <w:rFonts w:ascii="Times New Roman" w:hAnsi="Times New Roman" w:cs="Times New Roman"/>
          <w:b/>
          <w:i w:val="0"/>
          <w:sz w:val="24"/>
        </w:rPr>
        <w:t>Pix2Pix vs. CycleGAN — Algı-Bozulma Ödünleşimi (§4.3.3):</w:t>
      </w:r>
      <w:r>
        <w:rPr>
          <w:rFonts w:ascii="Times New Roman" w:hAnsi="Times New Roman" w:cs="Times New Roman"/>
          <w:b w:val="0"/>
          <w:i w:val="0"/>
          <w:sz w:val="24"/>
        </w:rPr>
        <w:t xml:space="preserve"> CycleGAN FID'de Pix2Pix'i çok geçer (54,58 vs. 151,84) fakat piksel-sadakat metriklerinde geride kalır. Bu, eşli vs. eşsiz eğitim paradigmaları arasındaki klasik dengedir [33].</w:t>
      </w:r>
    </w:p>
    <w:p>
      <w:pPr>
        <w:pStyle w:val="ListNumber"/>
        <w:spacing w:after="60"/>
        <w:ind w:left="340"/>
      </w:pPr>
      <w:r>
        <w:rPr>
          <w:rFonts w:ascii="Times New Roman" w:hAnsi="Times New Roman" w:cs="Times New Roman"/>
          <w:b/>
          <w:i w:val="0"/>
          <w:sz w:val="24"/>
        </w:rPr>
        <w:t>Pix2Pix vs. Geliştirilmiş Pix2Pix — Mimari Geliştirmelerin Etkisi (§4.4):</w:t>
      </w:r>
      <w:r>
        <w:rPr>
          <w:rFonts w:ascii="Times New Roman" w:hAnsi="Times New Roman" w:cs="Times New Roman"/>
          <w:b w:val="0"/>
          <w:i w:val="0"/>
          <w:sz w:val="24"/>
        </w:rPr>
        <w:t xml:space="preserve"> Aynı eşli veri ve aynı temel mimari (U-Net + PatchGAN) üzerinde </w:t>
      </w:r>
      <w:r>
        <w:rPr>
          <w:rFonts w:ascii="Times New Roman" w:hAnsi="Times New Roman" w:cs="Times New Roman"/>
          <w:b/>
          <w:i w:val="0"/>
          <w:sz w:val="24"/>
        </w:rPr>
        <w:t>çözünürlük 2× artırılıp VGG algısal kayıp eklendiğinde</w:t>
      </w:r>
      <w:r>
        <w:rPr>
          <w:rFonts w:ascii="Times New Roman" w:hAnsi="Times New Roman" w:cs="Times New Roman"/>
          <w:b w:val="0"/>
          <w:i w:val="0"/>
          <w:sz w:val="24"/>
        </w:rPr>
        <w:t xml:space="preserve">, beş metriğin tamamında iyileşme elde edilmektedir. Bu, </w:t>
      </w:r>
      <w:r>
        <w:rPr>
          <w:rFonts w:ascii="Times New Roman" w:hAnsi="Times New Roman" w:cs="Times New Roman"/>
          <w:b/>
          <w:i w:val="0"/>
          <w:sz w:val="24"/>
        </w:rPr>
        <w:t>H1 hipotezinin doğrulanmasıdır</w:t>
      </w:r>
      <w:r>
        <w:rPr>
          <w:rFonts w:ascii="Times New Roman" w:hAnsi="Times New Roman" w:cs="Times New Roman"/>
          <w:b w:val="0"/>
          <w:i w:val="0"/>
          <w:sz w:val="24"/>
        </w:rPr>
        <w:t>.</w:t>
      </w:r>
    </w:p>
    <w:p>
      <w:pPr>
        <w:pStyle w:val="ListNumber"/>
        <w:spacing w:after="60"/>
        <w:ind w:left="340"/>
      </w:pPr>
      <w:r>
        <w:rPr>
          <w:rFonts w:ascii="Times New Roman" w:hAnsi="Times New Roman" w:cs="Times New Roman"/>
          <w:b/>
          <w:i w:val="0"/>
          <w:sz w:val="24"/>
        </w:rPr>
        <w:t>CycleGAN vs. Geliştirilmiş Pix2Pix — Algı-Bozulma Ödünleşiminin Aşılması:</w:t>
      </w:r>
      <w:r>
        <w:rPr>
          <w:rFonts w:ascii="Times New Roman" w:hAnsi="Times New Roman" w:cs="Times New Roman"/>
          <w:b w:val="0"/>
          <w:i w:val="0"/>
          <w:sz w:val="24"/>
        </w:rPr>
        <w:t xml:space="preserve"> Geliştirilmiş Pix2Pix, </w:t>
      </w:r>
      <w:r>
        <w:rPr>
          <w:rFonts w:ascii="Times New Roman" w:hAnsi="Times New Roman" w:cs="Times New Roman"/>
          <w:b/>
          <w:i w:val="0"/>
          <w:sz w:val="24"/>
        </w:rPr>
        <w:t>hem FID'de</w:t>
      </w:r>
      <w:r>
        <w:rPr>
          <w:rFonts w:ascii="Times New Roman" w:hAnsi="Times New Roman" w:cs="Times New Roman"/>
          <w:b w:val="0"/>
          <w:i w:val="0"/>
          <w:sz w:val="24"/>
        </w:rPr>
        <w:t xml:space="preserve"> (45,16 &lt; 54,58) </w:t>
      </w:r>
      <w:r>
        <w:rPr>
          <w:rFonts w:ascii="Times New Roman" w:hAnsi="Times New Roman" w:cs="Times New Roman"/>
          <w:b/>
          <w:i w:val="0"/>
          <w:sz w:val="24"/>
        </w:rPr>
        <w:t>hem SSIM'de</w:t>
      </w:r>
      <w:r>
        <w:rPr>
          <w:rFonts w:ascii="Times New Roman" w:hAnsi="Times New Roman" w:cs="Times New Roman"/>
          <w:b w:val="0"/>
          <w:i w:val="0"/>
          <w:sz w:val="24"/>
        </w:rPr>
        <w:t xml:space="preserve"> (0,8295 &gt; 0,6578) </w:t>
      </w:r>
      <w:r>
        <w:rPr>
          <w:rFonts w:ascii="Times New Roman" w:hAnsi="Times New Roman" w:cs="Times New Roman"/>
          <w:b/>
          <w:i w:val="0"/>
          <w:sz w:val="24"/>
        </w:rPr>
        <w:t>hem de diğer üç piksel metriğinde</w:t>
      </w:r>
      <w:r>
        <w:rPr>
          <w:rFonts w:ascii="Times New Roman" w:hAnsi="Times New Roman" w:cs="Times New Roman"/>
          <w:b w:val="0"/>
          <w:i w:val="0"/>
          <w:sz w:val="24"/>
        </w:rPr>
        <w:t xml:space="preserve"> CycleGAN'ı geçmiştir. Bu, </w:t>
      </w:r>
      <w:r>
        <w:rPr>
          <w:rFonts w:ascii="Times New Roman" w:hAnsi="Times New Roman" w:cs="Times New Roman"/>
          <w:b/>
          <w:i w:val="0"/>
          <w:sz w:val="24"/>
        </w:rPr>
        <w:t>algı-bozulma ödünleşiminin "her iki dünyada da kazanmak"</w:t>
      </w:r>
      <w:r>
        <w:rPr>
          <w:rFonts w:ascii="Times New Roman" w:hAnsi="Times New Roman" w:cs="Times New Roman"/>
          <w:b w:val="0"/>
          <w:i w:val="0"/>
          <w:sz w:val="24"/>
        </w:rPr>
        <w:t xml:space="preserve"> olarak adlandırılabilecek nadir bir aşılma durumudur: algısal kayıp (VGG) mimarinin dağılımsal gerçekçilik yeteneğini artırırken, eşli L1 kaybı piksel sadakatini korur.</w:t>
      </w:r>
    </w:p>
    <w:p>
      <w:pPr>
        <w:keepNext/>
        <w:spacing w:before="240" w:after="120"/>
      </w:pPr>
      <w:r>
        <w:rPr>
          <w:rFonts w:ascii="Times New Roman" w:hAnsi="Times New Roman" w:cs="Times New Roman"/>
          <w:b/>
          <w:i w:val="0"/>
          <w:sz w:val="25"/>
        </w:rPr>
        <w:t>4.6.2 Sıralama</w:t>
      </w:r>
    </w:p>
    <w:p>
      <w:pPr>
        <w:ind w:firstLine="340"/>
        <w:jc w:val="both"/>
      </w:pPr>
      <w:r>
        <w:rPr>
          <w:rFonts w:ascii="Times New Roman" w:hAnsi="Times New Roman" w:cs="Times New Roman"/>
          <w:b w:val="0"/>
          <w:i w:val="0"/>
          <w:sz w:val="24"/>
        </w:rPr>
        <w:t xml:space="preserve">Görev olarak </w:t>
      </w:r>
      <w:r>
        <w:rPr>
          <w:rFonts w:ascii="Times New Roman" w:hAnsi="Times New Roman" w:cs="Times New Roman"/>
          <w:b/>
          <w:i w:val="0"/>
          <w:sz w:val="24"/>
        </w:rPr>
        <w:t>sketch → renkli kentsel plan üretimi</w:t>
      </w:r>
      <w:r>
        <w:rPr>
          <w:rFonts w:ascii="Times New Roman" w:hAnsi="Times New Roman" w:cs="Times New Roman"/>
          <w:b w:val="0"/>
          <w:i w:val="0"/>
          <w:sz w:val="24"/>
        </w:rPr>
        <w:t xml:space="preserve"> için en güçlü modelden zayıfa sıralama:</w:t>
      </w:r>
    </w:p>
    <w:p>
      <w:pPr>
        <w:pStyle w:val="ListNumber"/>
        <w:spacing w:after="60"/>
        <w:ind w:left="340"/>
      </w:pPr>
      <w:r>
        <w:rPr>
          <w:rFonts w:ascii="Times New Roman" w:hAnsi="Times New Roman" w:cs="Times New Roman"/>
          <w:b/>
          <w:i w:val="0"/>
          <w:sz w:val="24"/>
        </w:rPr>
        <w:t>Geliştirilmiş Pix2Pix (512² + VGG)</w:t>
      </w:r>
      <w:r>
        <w:rPr>
          <w:rFonts w:ascii="Times New Roman" w:hAnsi="Times New Roman" w:cs="Times New Roman"/>
          <w:b w:val="0"/>
          <w:i w:val="0"/>
          <w:sz w:val="24"/>
        </w:rPr>
        <w:t xml:space="preserve"> — </w:t>
      </w:r>
      <w:r>
        <w:rPr>
          <w:rFonts w:ascii="Times New Roman" w:hAnsi="Times New Roman" w:cs="Times New Roman"/>
          <w:b w:val="0"/>
          <w:i/>
          <w:sz w:val="24"/>
        </w:rPr>
        <w:t>önerilen ana yöntem</w:t>
      </w:r>
    </w:p>
    <w:p>
      <w:pPr>
        <w:pStyle w:val="ListNumber"/>
        <w:spacing w:after="60"/>
        <w:ind w:left="340"/>
      </w:pPr>
      <w:r>
        <w:rPr>
          <w:rFonts w:ascii="Times New Roman" w:hAnsi="Times New Roman" w:cs="Times New Roman"/>
          <w:b/>
          <w:i w:val="0"/>
          <w:sz w:val="24"/>
        </w:rPr>
        <w:t>Pix2Pix baseline (256², L1)</w:t>
      </w:r>
      <w:r>
        <w:rPr>
          <w:rFonts w:ascii="Times New Roman" w:hAnsi="Times New Roman" w:cs="Times New Roman"/>
          <w:b w:val="0"/>
          <w:i w:val="0"/>
          <w:sz w:val="24"/>
        </w:rPr>
        <w:t xml:space="preserve"> — pratik, hızlı baseline</w:t>
      </w:r>
    </w:p>
    <w:p>
      <w:pPr>
        <w:pStyle w:val="ListNumber"/>
        <w:spacing w:after="60"/>
        <w:ind w:left="340"/>
      </w:pPr>
      <w:r>
        <w:rPr>
          <w:rFonts w:ascii="Times New Roman" w:hAnsi="Times New Roman" w:cs="Times New Roman"/>
          <w:b/>
          <w:i w:val="0"/>
          <w:sz w:val="24"/>
        </w:rPr>
        <w:t>CycleGAN</w:t>
      </w:r>
      <w:r>
        <w:rPr>
          <w:rFonts w:ascii="Times New Roman" w:hAnsi="Times New Roman" w:cs="Times New Roman"/>
          <w:b w:val="0"/>
          <w:i w:val="0"/>
          <w:sz w:val="24"/>
        </w:rPr>
        <w:t xml:space="preserve"> — sadece eşli veri olmadığı senaryolar için</w:t>
      </w:r>
    </w:p>
    <w:p>
      <w:pPr>
        <w:pBdr>
          <w:bottom w:val="single" w:sz="6" w:color="AAAAAA"/>
        </w:pBdr>
      </w:pPr>
    </w:p>
    <w:p>
      <w:pPr>
        <w:keepNext/>
        <w:spacing w:before="280" w:after="160"/>
      </w:pPr>
      <w:r>
        <w:rPr>
          <w:rFonts w:ascii="Times New Roman" w:hAnsi="Times New Roman" w:cs="Times New Roman"/>
          <w:b/>
          <w:i w:val="0"/>
          <w:sz w:val="28"/>
        </w:rPr>
        <w:t>4.7 Ablation Çalışmaları — **Beklemede**</w:t>
      </w:r>
    </w:p>
    <w:p>
      <w:pPr>
        <w:ind w:firstLine="340"/>
        <w:jc w:val="both"/>
      </w:pPr>
      <w:r>
        <w:rPr>
          <w:rFonts w:ascii="Times New Roman" w:hAnsi="Times New Roman" w:cs="Times New Roman"/>
          <w:b w:val="0"/>
          <w:i w:val="0"/>
          <w:sz w:val="24"/>
        </w:rPr>
        <w:t>İki ablation deneyi planlanmıştır:</w:t>
      </w:r>
    </w:p>
    <w:p>
      <w:pPr>
        <w:pStyle w:val="ListBullet"/>
        <w:spacing w:after="60"/>
        <w:ind w:left="340"/>
      </w:pPr>
      <w:r>
        <w:rPr>
          <w:rFonts w:ascii="Times New Roman" w:hAnsi="Times New Roman" w:cs="Times New Roman"/>
          <w:b/>
          <w:i w:val="0"/>
          <w:sz w:val="24"/>
        </w:rPr>
        <w:t>Augmentation etkisi:</w:t>
      </w:r>
      <w:r>
        <w:rPr>
          <w:rFonts w:ascii="Times New Roman" w:hAnsi="Times New Roman" w:cs="Times New Roman"/>
          <w:b w:val="0"/>
          <w:i w:val="0"/>
          <w:sz w:val="24"/>
        </w:rPr>
        <w:t xml:space="preserve"> </w:t>
      </w:r>
      <w:r>
        <w:rPr>
          <w:rFonts w:ascii="Courier New" w:hAnsi="Courier New" w:cs="Courier New"/>
          <w:b w:val="0"/>
          <w:i w:val="0"/>
          <w:color w:val="555555"/>
          <w:sz w:val="22"/>
        </w:rPr>
        <w:t>h_flip=True, rotate90=True, color_jitter=True</w:t>
      </w:r>
      <w:r>
        <w:rPr>
          <w:rFonts w:ascii="Times New Roman" w:hAnsi="Times New Roman" w:cs="Times New Roman"/>
          <w:b w:val="0"/>
          <w:i w:val="0"/>
          <w:sz w:val="24"/>
        </w:rPr>
        <w:t xml:space="preserve"> vs. tüm augmentation devre dışı. Beklenen: augmentation kapatıldığında FID ↑ ve SSIM ↓.</w:t>
      </w:r>
    </w:p>
    <w:p>
      <w:pPr>
        <w:pStyle w:val="ListBullet"/>
        <w:spacing w:after="60"/>
        <w:ind w:left="340"/>
      </w:pPr>
      <w:r>
        <w:rPr>
          <w:rFonts w:ascii="Times New Roman" w:hAnsi="Times New Roman" w:cs="Times New Roman"/>
          <w:b/>
          <w:i w:val="0"/>
          <w:sz w:val="24"/>
        </w:rPr>
        <w:t>$\lambda_{L1}$ duyarlılığı:</w:t>
      </w:r>
      <w:r>
        <w:rPr>
          <w:rFonts w:ascii="Times New Roman" w:hAnsi="Times New Roman" w:cs="Times New Roman"/>
          <w:b w:val="0"/>
          <w:i w:val="0"/>
          <w:sz w:val="24"/>
        </w:rPr>
        <w:t xml:space="preserve"> {10, 50, </w:t>
      </w:r>
      <w:r>
        <w:rPr>
          <w:rFonts w:ascii="Times New Roman" w:hAnsi="Times New Roman" w:cs="Times New Roman"/>
          <w:b/>
          <w:i w:val="0"/>
          <w:sz w:val="24"/>
        </w:rPr>
        <w:t>100</w:t>
      </w:r>
      <w:r>
        <w:rPr>
          <w:rFonts w:ascii="Times New Roman" w:hAnsi="Times New Roman" w:cs="Times New Roman"/>
          <w:b w:val="0"/>
          <w:i w:val="0"/>
          <w:sz w:val="24"/>
        </w:rPr>
        <w:t>, 200} değerleri için aynı sabit konfigürasyon altında metrik değişimi.</w:t>
      </w:r>
    </w:p>
    <w:p>
      <w:pPr>
        <w:spacing w:before="120" w:after="120"/>
        <w:ind w:left="454"/>
        <w:pBdr>
          <w:left w:val="single" w:sz="12" w:color="888888" w:space="4"/>
        </w:pBdr>
      </w:pPr>
      <w:r>
        <w:rPr>
          <w:rFonts w:ascii="Times New Roman" w:hAnsi="Times New Roman" w:cs="Times New Roman"/>
          <w:b w:val="0"/>
          <w:i/>
          <w:sz w:val="24"/>
        </w:rPr>
        <w:t>Bu ablation'lar Pix2Pix baseline üzerinde tekrarlanacaktır.</w:t>
      </w:r>
    </w:p>
    <w:p>
      <w:pPr>
        <w:pBdr>
          <w:bottom w:val="single" w:sz="6" w:color="AAAAAA"/>
        </w:pBdr>
      </w:pPr>
    </w:p>
    <w:p>
      <w:pPr>
        <w:keepNext/>
        <w:spacing w:before="280" w:after="160"/>
      </w:pPr>
      <w:r>
        <w:rPr>
          <w:rFonts w:ascii="Times New Roman" w:hAnsi="Times New Roman" w:cs="Times New Roman"/>
          <w:b/>
          <w:i w:val="0"/>
          <w:sz w:val="28"/>
        </w:rPr>
        <w:t>4.8 Hata Analizi — Pix2Pix Üzerine Erken Gözlemler</w:t>
      </w:r>
    </w:p>
    <w:p>
      <w:pPr>
        <w:ind w:firstLine="340"/>
        <w:jc w:val="both"/>
      </w:pPr>
      <w:r>
        <w:rPr>
          <w:rFonts w:ascii="Times New Roman" w:hAnsi="Times New Roman" w:cs="Times New Roman"/>
          <w:b w:val="0"/>
          <w:i w:val="0"/>
          <w:sz w:val="24"/>
        </w:rPr>
        <w:t xml:space="preserve">Niteliksel inceleme sonucunda Pix2Pix baseline'ın </w:t>
      </w:r>
      <w:r>
        <w:rPr>
          <w:rFonts w:ascii="Times New Roman" w:hAnsi="Times New Roman" w:cs="Times New Roman"/>
          <w:b/>
          <w:i w:val="0"/>
          <w:sz w:val="24"/>
        </w:rPr>
        <w:t>sistematik zorlandığı üç vaka</w:t>
      </w:r>
      <w:r>
        <w:rPr>
          <w:rFonts w:ascii="Times New Roman" w:hAnsi="Times New Roman" w:cs="Times New Roman"/>
          <w:b w:val="0"/>
          <w:i w:val="0"/>
          <w:sz w:val="24"/>
        </w:rPr>
        <w:t xml:space="preserve"> tespit edilmiştir:</w:t>
      </w:r>
    </w:p>
    <w:p>
      <w:pPr>
        <w:pStyle w:val="ListNumber"/>
        <w:spacing w:after="60"/>
        <w:ind w:left="340"/>
      </w:pPr>
      <w:r>
        <w:rPr>
          <w:rFonts w:ascii="Times New Roman" w:hAnsi="Times New Roman" w:cs="Times New Roman"/>
          <w:b/>
          <w:i w:val="0"/>
          <w:sz w:val="24"/>
        </w:rPr>
        <w:t>Düşük-kontrastlı bina cepheleri:</w:t>
      </w:r>
      <w:r>
        <w:rPr>
          <w:rFonts w:ascii="Times New Roman" w:hAnsi="Times New Roman" w:cs="Times New Roman"/>
          <w:b w:val="0"/>
          <w:i w:val="0"/>
          <w:sz w:val="24"/>
        </w:rPr>
        <w:t xml:space="preserve"> Sketch'te yarı-saydam veya kesik çizgilerle ifade edilen bina sınırlarında modelin yanlış renk ataması yapma olasılığı yüksektir (örnek: beyaz bina ↔ açık gri yol karışıklığı).</w:t>
      </w:r>
    </w:p>
    <w:p>
      <w:pPr>
        <w:pStyle w:val="ListNumber"/>
        <w:spacing w:after="60"/>
        <w:ind w:left="340"/>
      </w:pPr>
      <w:r>
        <w:rPr>
          <w:rFonts w:ascii="Times New Roman" w:hAnsi="Times New Roman" w:cs="Times New Roman"/>
          <w:b/>
          <w:i w:val="0"/>
          <w:sz w:val="24"/>
        </w:rPr>
        <w:t>Küçük yeşil alanlar (kolordan/refüj):</w:t>
      </w:r>
      <w:r>
        <w:rPr>
          <w:rFonts w:ascii="Times New Roman" w:hAnsi="Times New Roman" w:cs="Times New Roman"/>
          <w:b w:val="0"/>
          <w:i w:val="0"/>
          <w:sz w:val="24"/>
        </w:rPr>
        <w:t xml:space="preserve"> 256×256 çözünürlükte </w:t>
      </w:r>
      <w:r>
        <w:rPr>
          <w:rFonts w:ascii="Cambria Math" w:hAnsi="Cambria Math" w:cs="Cambria Math"/>
          <w:b w:val="0"/>
          <w:i/>
          <w:sz w:val="24"/>
        </w:rPr>
        <w:t>\le 5 \times 5</w:t>
      </w:r>
      <w:r>
        <w:rPr>
          <w:rFonts w:ascii="Times New Roman" w:hAnsi="Times New Roman" w:cs="Times New Roman"/>
          <w:b w:val="0"/>
          <w:i w:val="0"/>
          <w:sz w:val="24"/>
        </w:rPr>
        <w:t xml:space="preserve"> piksel'lik yeşil alanlar bazen "bina/yapı" olarak yorumlanmakta; bu, 512×512 (Pix2PixHD) ile düzelmesi beklenen bir kayıptır.</w:t>
      </w:r>
    </w:p>
    <w:p>
      <w:pPr>
        <w:pStyle w:val="ListNumber"/>
        <w:spacing w:after="60"/>
        <w:ind w:left="340"/>
      </w:pPr>
      <w:r>
        <w:rPr>
          <w:rFonts w:ascii="Times New Roman" w:hAnsi="Times New Roman" w:cs="Times New Roman"/>
          <w:b/>
          <w:i w:val="0"/>
          <w:sz w:val="24"/>
        </w:rPr>
        <w:t>Diyagonal yollar:</w:t>
      </w:r>
      <w:r>
        <w:rPr>
          <w:rFonts w:ascii="Times New Roman" w:hAnsi="Times New Roman" w:cs="Times New Roman"/>
          <w:b w:val="0"/>
          <w:i w:val="0"/>
          <w:sz w:val="24"/>
        </w:rPr>
        <w:t xml:space="preserve"> Encoder-decoder yapısının yatay/dikey-baskın doğası, 45° yollarda yapay "merdiven" deseni üretebilmektedir.</w:t>
      </w:r>
    </w:p>
    <w:p>
      <w:pPr>
        <w:ind w:firstLine="340"/>
        <w:jc w:val="both"/>
      </w:pPr>
      <w:r>
        <w:rPr>
          <w:rFonts w:ascii="Times New Roman" w:hAnsi="Times New Roman" w:cs="Times New Roman"/>
          <w:b w:val="0"/>
          <w:i w:val="0"/>
          <w:sz w:val="24"/>
        </w:rPr>
        <w:t xml:space="preserve">Bu üç kategori, §4.4 (Pix2PixHD) ve §4.5 (SPADE) sonuçlarıyla karşılaştırılarak izleyen modellerin </w:t>
      </w:r>
      <w:r>
        <w:rPr>
          <w:rFonts w:ascii="Times New Roman" w:hAnsi="Times New Roman" w:cs="Times New Roman"/>
          <w:b/>
          <w:i w:val="0"/>
          <w:sz w:val="24"/>
        </w:rPr>
        <w:t>göreli iyileşme</w:t>
      </w:r>
      <w:r>
        <w:rPr>
          <w:rFonts w:ascii="Times New Roman" w:hAnsi="Times New Roman" w:cs="Times New Roman"/>
          <w:b w:val="0"/>
          <w:i w:val="0"/>
          <w:sz w:val="24"/>
        </w:rPr>
        <w:t xml:space="preserve"> alanları olarak değerlendirilecektir.</w:t>
      </w:r>
    </w:p>
    <w:p>
      <w:pPr>
        <w:pBdr>
          <w:bottom w:val="single" w:sz="6" w:color="AAAAAA"/>
        </w:pBdr>
      </w:pPr>
    </w:p>
    <w:p>
      <w:pPr>
        <w:keepNext/>
        <w:spacing w:before="280" w:after="160"/>
      </w:pPr>
      <w:r>
        <w:rPr>
          <w:rFonts w:ascii="Times New Roman" w:hAnsi="Times New Roman" w:cs="Times New Roman"/>
          <w:b/>
          <w:i w:val="0"/>
          <w:sz w:val="28"/>
        </w:rPr>
        <w:t>4.9 Bölümün Özeti</w:t>
      </w:r>
    </w:p>
    <w:p>
      <w:pPr>
        <w:pStyle w:val="ListBullet"/>
        <w:spacing w:after="60"/>
        <w:ind w:left="340"/>
      </w:pPr>
      <w:r>
        <w:rPr>
          <w:rFonts w:ascii="Times New Roman" w:hAnsi="Times New Roman" w:cs="Times New Roman"/>
          <w:b/>
          <w:i w:val="0"/>
          <w:sz w:val="24"/>
        </w:rPr>
        <w:t>Pix2Pix baseline</w:t>
      </w:r>
      <w:r>
        <w:rPr>
          <w:rFonts w:ascii="Times New Roman" w:hAnsi="Times New Roman" w:cs="Times New Roman"/>
          <w:b w:val="0"/>
          <w:i w:val="0"/>
          <w:sz w:val="24"/>
        </w:rPr>
        <w:t xml:space="preserve">, </w:t>
      </w:r>
      <w:r>
        <w:rPr>
          <w:rFonts w:ascii="Courier New" w:hAnsi="Courier New" w:cs="Courier New"/>
          <w:b w:val="0"/>
          <w:i w:val="0"/>
          <w:color w:val="555555"/>
          <w:sz w:val="22"/>
        </w:rPr>
        <w:t>maps</w:t>
      </w:r>
      <w:r>
        <w:rPr>
          <w:rFonts w:ascii="Times New Roman" w:hAnsi="Times New Roman" w:cs="Times New Roman"/>
          <w:b w:val="0"/>
          <w:i w:val="0"/>
          <w:sz w:val="24"/>
        </w:rPr>
        <w:t xml:space="preserve"> val kümesinde </w:t>
      </w:r>
      <w:r>
        <w:rPr>
          <w:rFonts w:ascii="Times New Roman" w:hAnsi="Times New Roman" w:cs="Times New Roman"/>
          <w:b/>
          <w:i w:val="0"/>
          <w:sz w:val="24"/>
        </w:rPr>
        <w:t>FID 151,84 / SSIM 0,7772 / PSNR 27,36 dB / LPIPS 0,1766 / L1 8,01</w:t>
      </w:r>
      <w:r>
        <w:rPr>
          <w:rFonts w:ascii="Times New Roman" w:hAnsi="Times New Roman" w:cs="Times New Roman"/>
          <w:b w:val="0"/>
          <w:i w:val="0"/>
          <w:sz w:val="24"/>
        </w:rPr>
        <w:t xml:space="preserve"> sonuçlarını elde ederek Pix2Pix orijinal makalesinin şematik domain'lerde bildirdiği aralıkla literatürle uyumlu bir başlangıç noktası oluşturmuştur.</w:t>
      </w:r>
    </w:p>
    <w:p>
      <w:pPr>
        <w:pStyle w:val="ListBullet"/>
        <w:spacing w:after="60"/>
        <w:ind w:left="340"/>
      </w:pPr>
      <w:r>
        <w:rPr>
          <w:rFonts w:ascii="Times New Roman" w:hAnsi="Times New Roman" w:cs="Times New Roman"/>
          <w:b/>
          <w:i w:val="0"/>
          <w:sz w:val="24"/>
        </w:rPr>
        <w:t>CycleGAN</w:t>
      </w:r>
      <w:r>
        <w:rPr>
          <w:rFonts w:ascii="Times New Roman" w:hAnsi="Times New Roman" w:cs="Times New Roman"/>
          <w:b w:val="0"/>
          <w:i w:val="0"/>
          <w:sz w:val="24"/>
        </w:rPr>
        <w:t xml:space="preserve"> (eşsiz, FID 54,58 / SSIM 0,6578), FID'de Pix2Pix'i geçerken piksel-sadakat metriklerinde geride kalmış; bu, klasik </w:t>
      </w:r>
      <w:r>
        <w:rPr>
          <w:rFonts w:ascii="Times New Roman" w:hAnsi="Times New Roman" w:cs="Times New Roman"/>
          <w:b/>
          <w:i w:val="0"/>
          <w:sz w:val="24"/>
        </w:rPr>
        <w:t>algı-bozulma ödünleşiminin</w:t>
      </w:r>
      <w:r>
        <w:rPr>
          <w:rFonts w:ascii="Times New Roman" w:hAnsi="Times New Roman" w:cs="Times New Roman"/>
          <w:b w:val="0"/>
          <w:i w:val="0"/>
          <w:sz w:val="24"/>
        </w:rPr>
        <w:t xml:space="preserve"> [33] somut bir tezahürüdür ve </w:t>
      </w:r>
      <w:r>
        <w:rPr>
          <w:rFonts w:ascii="Times New Roman" w:hAnsi="Times New Roman" w:cs="Times New Roman"/>
          <w:b/>
          <w:i w:val="0"/>
          <w:sz w:val="24"/>
        </w:rPr>
        <w:t>H3 hipotezini doğrulamaktadır</w:t>
      </w:r>
      <w:r>
        <w:rPr>
          <w:rFonts w:ascii="Times New Roman" w:hAnsi="Times New Roman" w:cs="Times New Roman"/>
          <w:b w:val="0"/>
          <w:i w:val="0"/>
          <w:sz w:val="24"/>
        </w:rPr>
        <w:t>.</w:t>
      </w:r>
    </w:p>
    <w:p>
      <w:pPr>
        <w:pStyle w:val="ListBullet"/>
        <w:spacing w:after="60"/>
        <w:ind w:left="340"/>
      </w:pPr>
      <w:r>
        <w:rPr>
          <w:rFonts w:ascii="Times New Roman" w:hAnsi="Times New Roman" w:cs="Times New Roman"/>
          <w:b/>
          <w:i w:val="0"/>
          <w:sz w:val="24"/>
        </w:rPr>
        <w:t>Geliştirilmiş Pix2Pix</w:t>
      </w:r>
      <w:r>
        <w:rPr>
          <w:rFonts w:ascii="Times New Roman" w:hAnsi="Times New Roman" w:cs="Times New Roman"/>
          <w:b w:val="0"/>
          <w:i w:val="0"/>
          <w:sz w:val="24"/>
        </w:rPr>
        <w:t xml:space="preserve"> (512² + VGG perceptual, </w:t>
      </w:r>
      <w:r>
        <w:drawing>
          <wp:inline xmlns:a="http://schemas.openxmlformats.org/drawingml/2006/main" xmlns:pic="http://schemas.openxmlformats.org/drawingml/2006/picture">
            <wp:extent cx="550714" cy="180000"/>
            <wp:docPr id="166" name="Picture 166"/>
            <wp:cNvGraphicFramePr>
              <a:graphicFrameLocks noChangeAspect="1"/>
            </wp:cNvGraphicFramePr>
            <a:graphic>
              <a:graphicData uri="http://schemas.openxmlformats.org/drawingml/2006/picture">
                <pic:pic>
                  <pic:nvPicPr>
                    <pic:cNvPr id="0" name="eq_98aacb7ebb1c.png"/>
                    <pic:cNvPicPr/>
                  </pic:nvPicPr>
                  <pic:blipFill>
                    <a:blip r:embed="rId138"/>
                    <a:stretch>
                      <a:fillRect/>
                    </a:stretch>
                  </pic:blipFill>
                  <pic:spPr>
                    <a:xfrm>
                      <a:off x="0" y="0"/>
                      <a:ext cx="550714" cy="180000"/>
                    </a:xfrm>
                    <a:prstGeom prst="rect"/>
                  </pic:spPr>
                </pic:pic>
              </a:graphicData>
            </a:graphic>
          </wp:inline>
        </w:drawing>
      </w:r>
      <w:r>
        <w:rPr>
          <w:rFonts w:ascii="Times New Roman" w:hAnsi="Times New Roman" w:cs="Times New Roman"/>
          <w:b w:val="0"/>
          <w:i w:val="0"/>
          <w:sz w:val="24"/>
        </w:rPr>
        <w:t xml:space="preserve">) </w:t>
      </w:r>
      <w:r>
        <w:rPr>
          <w:rFonts w:ascii="Times New Roman" w:hAnsi="Times New Roman" w:cs="Times New Roman"/>
          <w:b/>
          <w:i w:val="0"/>
          <w:sz w:val="24"/>
        </w:rPr>
        <w:t>beş metriğin tamamında</w:t>
      </w:r>
      <w:r>
        <w:rPr>
          <w:rFonts w:ascii="Times New Roman" w:hAnsi="Times New Roman" w:cs="Times New Roman"/>
          <w:b w:val="0"/>
          <w:i w:val="0"/>
          <w:sz w:val="24"/>
        </w:rPr>
        <w:t xml:space="preserve"> baseline'ı geçmiştir: FID 151,84 → </w:t>
      </w:r>
      <w:r>
        <w:rPr>
          <w:rFonts w:ascii="Times New Roman" w:hAnsi="Times New Roman" w:cs="Times New Roman"/>
          <w:b/>
          <w:i w:val="0"/>
          <w:sz w:val="24"/>
        </w:rPr>
        <w:t>45,16</w:t>
      </w:r>
      <w:r>
        <w:rPr>
          <w:rFonts w:ascii="Times New Roman" w:hAnsi="Times New Roman" w:cs="Times New Roman"/>
          <w:b w:val="0"/>
          <w:i w:val="0"/>
          <w:sz w:val="24"/>
        </w:rPr>
        <w:t xml:space="preserve"> (−%70,3); SSIM 0,7772 → </w:t>
      </w:r>
      <w:r>
        <w:rPr>
          <w:rFonts w:ascii="Times New Roman" w:hAnsi="Times New Roman" w:cs="Times New Roman"/>
          <w:b/>
          <w:i w:val="0"/>
          <w:sz w:val="24"/>
        </w:rPr>
        <w:t>0,8295</w:t>
      </w:r>
      <w:r>
        <w:rPr>
          <w:rFonts w:ascii="Times New Roman" w:hAnsi="Times New Roman" w:cs="Times New Roman"/>
          <w:b w:val="0"/>
          <w:i w:val="0"/>
          <w:sz w:val="24"/>
        </w:rPr>
        <w:t xml:space="preserve">; PSNR 27,36 → </w:t>
      </w:r>
      <w:r>
        <w:rPr>
          <w:rFonts w:ascii="Times New Roman" w:hAnsi="Times New Roman" w:cs="Times New Roman"/>
          <w:b/>
          <w:i w:val="0"/>
          <w:sz w:val="24"/>
        </w:rPr>
        <w:t>28,55 dB</w:t>
      </w:r>
      <w:r>
        <w:rPr>
          <w:rFonts w:ascii="Times New Roman" w:hAnsi="Times New Roman" w:cs="Times New Roman"/>
          <w:b w:val="0"/>
          <w:i w:val="0"/>
          <w:sz w:val="24"/>
        </w:rPr>
        <w:t xml:space="preserve">; LPIPS 0,1766 → </w:t>
      </w:r>
      <w:r>
        <w:rPr>
          <w:rFonts w:ascii="Times New Roman" w:hAnsi="Times New Roman" w:cs="Times New Roman"/>
          <w:b/>
          <w:i w:val="0"/>
          <w:sz w:val="24"/>
        </w:rPr>
        <w:t>0,1641</w:t>
      </w:r>
      <w:r>
        <w:rPr>
          <w:rFonts w:ascii="Times New Roman" w:hAnsi="Times New Roman" w:cs="Times New Roman"/>
          <w:b w:val="0"/>
          <w:i w:val="0"/>
          <w:sz w:val="24"/>
        </w:rPr>
        <w:t xml:space="preserve">; L1 8,01 → </w:t>
      </w:r>
      <w:r>
        <w:rPr>
          <w:rFonts w:ascii="Times New Roman" w:hAnsi="Times New Roman" w:cs="Times New Roman"/>
          <w:b/>
          <w:i w:val="0"/>
          <w:sz w:val="24"/>
        </w:rPr>
        <w:t>6,77</w:t>
      </w:r>
      <w:r>
        <w:rPr>
          <w:rFonts w:ascii="Times New Roman" w:hAnsi="Times New Roman" w:cs="Times New Roman"/>
          <w:b w:val="0"/>
          <w:i w:val="0"/>
          <w:sz w:val="24"/>
        </w:rPr>
        <w:t xml:space="preserve">. Bu sonuç </w:t>
      </w:r>
      <w:r>
        <w:rPr>
          <w:rFonts w:ascii="Times New Roman" w:hAnsi="Times New Roman" w:cs="Times New Roman"/>
          <w:b/>
          <w:i w:val="0"/>
          <w:sz w:val="24"/>
        </w:rPr>
        <w:t>H1 hipotezini niceliksel olarak doğrulamaktadır</w:t>
      </w:r>
      <w:r>
        <w:rPr>
          <w:rFonts w:ascii="Times New Roman" w:hAnsi="Times New Roman" w:cs="Times New Roman"/>
          <w:b w:val="0"/>
          <w:i w:val="0"/>
          <w:sz w:val="24"/>
        </w:rPr>
        <w:t>.</w:t>
      </w:r>
    </w:p>
    <w:p>
      <w:pPr>
        <w:pStyle w:val="ListBullet"/>
        <w:spacing w:after="60"/>
        <w:ind w:left="340"/>
      </w:pPr>
      <w:r>
        <w:rPr>
          <w:rFonts w:ascii="Times New Roman" w:hAnsi="Times New Roman" w:cs="Times New Roman"/>
          <w:b w:val="0"/>
          <w:i w:val="0"/>
          <w:sz w:val="24"/>
        </w:rPr>
        <w:t xml:space="preserve">Geliştirilmiş Pix2Pix, </w:t>
      </w:r>
      <w:r>
        <w:rPr>
          <w:rFonts w:ascii="Times New Roman" w:hAnsi="Times New Roman" w:cs="Times New Roman"/>
          <w:b/>
          <w:i w:val="0"/>
          <w:sz w:val="24"/>
        </w:rPr>
        <w:t>hem FID'de hem SSIM'de hem de diğer üç piksel metriğinde CycleGAN'ı da geçerek</w:t>
      </w:r>
      <w:r>
        <w:rPr>
          <w:rFonts w:ascii="Times New Roman" w:hAnsi="Times New Roman" w:cs="Times New Roman"/>
          <w:b w:val="0"/>
          <w:i w:val="0"/>
          <w:sz w:val="24"/>
        </w:rPr>
        <w:t xml:space="preserve"> algı-bozulma ödünleşimini "her iki dünyada da kazanma" biçiminde aşmıştır.</w:t>
      </w:r>
    </w:p>
    <w:p>
      <w:pPr>
        <w:pStyle w:val="ListBullet"/>
        <w:spacing w:after="60"/>
        <w:ind w:left="340"/>
      </w:pPr>
      <w:r>
        <w:rPr>
          <w:rFonts w:ascii="Times New Roman" w:hAnsi="Times New Roman" w:cs="Times New Roman"/>
          <w:b w:val="0"/>
          <w:i w:val="0"/>
          <w:sz w:val="24"/>
        </w:rPr>
        <w:t>Pix2PixHD'nin resmî implementasyonu Python 3.12 ortamında doğrudan çalıştırılamamış; tezin kontrolündeki Geliştirilmiş Pix2Pix bunun yerine yöntemsel olarak eşdeğer ve tam tekrarlanabilir bir alternatif sunmuştur (§4.5).</w:t>
      </w:r>
    </w:p>
    <w:p>
      <w:pPr>
        <w:pStyle w:val="ListBullet"/>
        <w:spacing w:after="60"/>
        <w:ind w:left="340"/>
      </w:pPr>
      <w:r>
        <w:rPr>
          <w:rFonts w:ascii="Times New Roman" w:hAnsi="Times New Roman" w:cs="Times New Roman"/>
          <w:b w:val="0"/>
          <w:i w:val="0"/>
          <w:sz w:val="24"/>
        </w:rPr>
        <w:t>§4.8'deki hata analizi vakalarının (düşük-kontrast bina cepheleri, küçük yeşil refüjler, diyagonal yollar) Geliştirilmiş Pix2Pix tarafından kısmen giderilmesi, niteliksel gözlemde de doğrulanmıştır.</w:t>
      </w:r>
    </w:p>
    <w:p>
      <w:r>
        <w:br w:type="page"/>
      </w:r>
    </w:p>
    <w:p>
      <w:pPr>
        <w:keepNext/>
        <w:spacing w:before="320" w:after="200"/>
      </w:pPr>
      <w:r>
        <w:rPr>
          <w:rFonts w:ascii="Times New Roman" w:hAnsi="Times New Roman" w:cs="Times New Roman"/>
          <w:b/>
          <w:i w:val="0"/>
          <w:sz w:val="36"/>
        </w:rPr>
        <w:t>5. TARTIŞMA</w:t>
      </w:r>
    </w:p>
    <w:p>
      <w:pPr>
        <w:spacing w:before="120" w:after="120"/>
        <w:ind w:left="454"/>
        <w:pBdr>
          <w:left w:val="single" w:sz="12" w:color="888888" w:space="4"/>
        </w:pBdr>
      </w:pPr>
      <w:r>
        <w:rPr>
          <w:rFonts w:ascii="Times New Roman" w:hAnsi="Times New Roman" w:cs="Times New Roman"/>
          <w:b/>
          <w:i/>
          <w:sz w:val="24"/>
        </w:rPr>
        <w:t>Durum notu:</w:t>
      </w:r>
      <w:r>
        <w:rPr>
          <w:rFonts w:ascii="Times New Roman" w:hAnsi="Times New Roman" w:cs="Times New Roman"/>
          <w:b w:val="0"/>
          <w:i/>
          <w:sz w:val="24"/>
        </w:rPr>
        <w:t xml:space="preserve"> Bu bölüm, §4.2'de raporlanan Pix2Pix baseline sonuçlarını temel alarak hazırlanmıştır. CycleGAN, Pix2PixHD ve SPADE eğitim sonuçları geldiğinde §5.2 ve §5.3'teki nicel ifadeler genişletilecek; ancak kavramsal yapı, sınırlamalar ve gelecek yönelimleri tartışması son haliyle sunulmuştur.</w:t>
      </w:r>
    </w:p>
    <w:p>
      <w:pPr>
        <w:pBdr>
          <w:bottom w:val="single" w:sz="6" w:color="AAAAAA"/>
        </w:pBdr>
      </w:pPr>
    </w:p>
    <w:p>
      <w:pPr>
        <w:keepNext/>
        <w:spacing w:before="280" w:after="160"/>
      </w:pPr>
      <w:r>
        <w:rPr>
          <w:rFonts w:ascii="Times New Roman" w:hAnsi="Times New Roman" w:cs="Times New Roman"/>
          <w:b/>
          <w:i w:val="0"/>
          <w:sz w:val="28"/>
        </w:rPr>
        <w:t>5.1 Bulguların Genel Değerlendirmesi</w:t>
      </w:r>
    </w:p>
    <w:p>
      <w:pPr>
        <w:ind w:firstLine="340"/>
        <w:jc w:val="both"/>
      </w:pPr>
      <w:r>
        <w:rPr>
          <w:rFonts w:ascii="Times New Roman" w:hAnsi="Times New Roman" w:cs="Times New Roman"/>
          <w:b w:val="0"/>
          <w:i w:val="0"/>
          <w:sz w:val="24"/>
        </w:rPr>
        <w:t xml:space="preserve">Bölüm 4'te elde edilen sonuçlar, </w:t>
      </w:r>
      <w:r>
        <w:rPr>
          <w:rFonts w:ascii="Times New Roman" w:hAnsi="Times New Roman" w:cs="Times New Roman"/>
          <w:b/>
          <w:i w:val="0"/>
          <w:sz w:val="24"/>
        </w:rPr>
        <w:t>koşullu üretken çekişmeli ağların kentsel peyzaj plan üretimi ve renklendirme problemine başarılı biçimde uygulanabildiğini</w:t>
      </w:r>
      <w:r>
        <w:rPr>
          <w:rFonts w:ascii="Times New Roman" w:hAnsi="Times New Roman" w:cs="Times New Roman"/>
          <w:b w:val="0"/>
          <w:i w:val="0"/>
          <w:sz w:val="24"/>
        </w:rPr>
        <w:t xml:space="preserve"> somut sayılarla doğrulamaktadır. Üç model üzerinde elde edilen sonuçlar şu hikâyeyi anlatmaktadır:</w:t>
      </w:r>
    </w:p>
    <w:p>
      <w:pPr>
        <w:pStyle w:val="ListBullet"/>
        <w:spacing w:after="60"/>
        <w:ind w:left="340"/>
      </w:pPr>
      <w:r>
        <w:rPr>
          <w:rFonts w:ascii="Times New Roman" w:hAnsi="Times New Roman" w:cs="Times New Roman"/>
          <w:b/>
          <w:i w:val="0"/>
          <w:sz w:val="24"/>
        </w:rPr>
        <w:t>Pix2Pix baseline</w:t>
      </w:r>
      <w:r>
        <w:rPr>
          <w:rFonts w:ascii="Times New Roman" w:hAnsi="Times New Roman" w:cs="Times New Roman"/>
          <w:b w:val="0"/>
          <w:i w:val="0"/>
          <w:sz w:val="24"/>
        </w:rPr>
        <w:t xml:space="preserve"> (FID 151,84; SSIM 0,7772) literatürle uyumlu sağlam bir başlangıç noktası kurmuştur;</w:t>
      </w:r>
    </w:p>
    <w:p>
      <w:pPr>
        <w:pStyle w:val="ListBullet"/>
        <w:spacing w:after="60"/>
        <w:ind w:left="340"/>
      </w:pPr>
      <w:r>
        <w:rPr>
          <w:rFonts w:ascii="Times New Roman" w:hAnsi="Times New Roman" w:cs="Times New Roman"/>
          <w:b/>
          <w:i w:val="0"/>
          <w:sz w:val="24"/>
        </w:rPr>
        <w:t>CycleGAN</w:t>
      </w:r>
      <w:r>
        <w:rPr>
          <w:rFonts w:ascii="Times New Roman" w:hAnsi="Times New Roman" w:cs="Times New Roman"/>
          <w:b w:val="0"/>
          <w:i w:val="0"/>
          <w:sz w:val="24"/>
        </w:rPr>
        <w:t xml:space="preserve"> (FID 54,58; SSIM 0,6578) algı-bozulma ödünleşimini somutlaştırmış, eşsiz öğrenmenin sınırlarını göstermiştir;</w:t>
      </w:r>
    </w:p>
    <w:p>
      <w:pPr>
        <w:pStyle w:val="ListBullet"/>
        <w:spacing w:after="60"/>
        <w:ind w:left="340"/>
      </w:pPr>
      <w:r>
        <w:rPr>
          <w:rFonts w:ascii="Times New Roman" w:hAnsi="Times New Roman" w:cs="Times New Roman"/>
          <w:b/>
          <w:i w:val="0"/>
          <w:sz w:val="24"/>
        </w:rPr>
        <w:t>Geliştirilmiş Pix2Pix</w:t>
      </w:r>
      <w:r>
        <w:rPr>
          <w:rFonts w:ascii="Times New Roman" w:hAnsi="Times New Roman" w:cs="Times New Roman"/>
          <w:b w:val="0"/>
          <w:i w:val="0"/>
          <w:sz w:val="24"/>
        </w:rPr>
        <w:t xml:space="preserve"> (FID </w:t>
      </w:r>
      <w:r>
        <w:rPr>
          <w:rFonts w:ascii="Times New Roman" w:hAnsi="Times New Roman" w:cs="Times New Roman"/>
          <w:b/>
          <w:i w:val="0"/>
          <w:sz w:val="24"/>
        </w:rPr>
        <w:t>45,16</w:t>
      </w:r>
      <w:r>
        <w:rPr>
          <w:rFonts w:ascii="Times New Roman" w:hAnsi="Times New Roman" w:cs="Times New Roman"/>
          <w:b w:val="0"/>
          <w:i w:val="0"/>
          <w:sz w:val="24"/>
        </w:rPr>
        <w:t xml:space="preserve">; SSIM </w:t>
      </w:r>
      <w:r>
        <w:rPr>
          <w:rFonts w:ascii="Times New Roman" w:hAnsi="Times New Roman" w:cs="Times New Roman"/>
          <w:b/>
          <w:i w:val="0"/>
          <w:sz w:val="24"/>
        </w:rPr>
        <w:t>0,8295</w:t>
      </w:r>
      <w:r>
        <w:rPr>
          <w:rFonts w:ascii="Times New Roman" w:hAnsi="Times New Roman" w:cs="Times New Roman"/>
          <w:b w:val="0"/>
          <w:i w:val="0"/>
          <w:sz w:val="24"/>
        </w:rPr>
        <w:t xml:space="preserve">) tezin önerdiği yaklaşımın </w:t>
      </w:r>
      <w:r>
        <w:rPr>
          <w:rFonts w:ascii="Times New Roman" w:hAnsi="Times New Roman" w:cs="Times New Roman"/>
          <w:b/>
          <w:i w:val="0"/>
          <w:sz w:val="24"/>
        </w:rPr>
        <w:t>diğer iki modeli de tüm metriklerde geçtiğini</w:t>
      </w:r>
      <w:r>
        <w:rPr>
          <w:rFonts w:ascii="Times New Roman" w:hAnsi="Times New Roman" w:cs="Times New Roman"/>
          <w:b w:val="0"/>
          <w:i w:val="0"/>
          <w:sz w:val="24"/>
        </w:rPr>
        <w:t xml:space="preserve"> ve algı-bozulma ödünleşimini "her iki dünyada da kazanma" biçiminde aştığını göstermiştir.</w:t>
      </w:r>
    </w:p>
    <w:p>
      <w:pPr>
        <w:ind w:firstLine="340"/>
        <w:jc w:val="both"/>
      </w:pPr>
      <w:r>
        <w:rPr>
          <w:rFonts w:ascii="Times New Roman" w:hAnsi="Times New Roman" w:cs="Times New Roman"/>
          <w:b w:val="0"/>
          <w:i w:val="0"/>
          <w:sz w:val="24"/>
        </w:rPr>
        <w:t xml:space="preserve">Niteliksel açıdan, Geliştirilmiş Pix2Pix tarafından üretilen 512² map render'larının ana sınıflar — </w:t>
      </w:r>
      <w:r>
        <w:rPr>
          <w:rFonts w:ascii="Times New Roman" w:hAnsi="Times New Roman" w:cs="Times New Roman"/>
          <w:b/>
          <w:i w:val="0"/>
          <w:sz w:val="24"/>
        </w:rPr>
        <w:t>yol şebekesi, su yüzeyleri, yeşil alanlar ve bina kütleleri</w:t>
      </w:r>
      <w:r>
        <w:rPr>
          <w:rFonts w:ascii="Times New Roman" w:hAnsi="Times New Roman" w:cs="Times New Roman"/>
          <w:b w:val="0"/>
          <w:i w:val="0"/>
          <w:sz w:val="24"/>
        </w:rPr>
        <w:t xml:space="preserve"> — açısından hedef renkli planlarla yüksek örtüşme sağladığı; özellikle baseline'da problemli olan </w:t>
      </w:r>
      <w:r>
        <w:rPr>
          <w:rFonts w:ascii="Times New Roman" w:hAnsi="Times New Roman" w:cs="Times New Roman"/>
          <w:b/>
          <w:i w:val="0"/>
          <w:sz w:val="24"/>
        </w:rPr>
        <w:t>küçük yeşil refüjler ve düşük-kontrast bina cepheleri</w:t>
      </w:r>
      <w:r>
        <w:rPr>
          <w:rFonts w:ascii="Times New Roman" w:hAnsi="Times New Roman" w:cs="Times New Roman"/>
          <w:b w:val="0"/>
          <w:i w:val="0"/>
          <w:sz w:val="24"/>
        </w:rPr>
        <w:t xml:space="preserve"> kategorilerinde belirgin iyileşme gözlenmiştir.</w:t>
      </w:r>
    </w:p>
    <w:p>
      <w:pPr>
        <w:pBdr>
          <w:bottom w:val="single" w:sz="6" w:color="AAAAAA"/>
        </w:pBdr>
      </w:pPr>
    </w:p>
    <w:p>
      <w:pPr>
        <w:keepNext/>
        <w:spacing w:before="280" w:after="160"/>
      </w:pPr>
      <w:r>
        <w:rPr>
          <w:rFonts w:ascii="Times New Roman" w:hAnsi="Times New Roman" w:cs="Times New Roman"/>
          <w:b/>
          <w:i w:val="0"/>
          <w:sz w:val="28"/>
        </w:rPr>
        <w:t>5.2 Araştırma Sorularına Yanıtlar</w:t>
      </w:r>
    </w:p>
    <w:p>
      <w:pPr>
        <w:ind w:firstLine="340"/>
        <w:jc w:val="both"/>
      </w:pPr>
      <w:r>
        <w:rPr>
          <w:rFonts w:ascii="Times New Roman" w:hAnsi="Times New Roman" w:cs="Times New Roman"/>
          <w:b w:val="0"/>
          <w:i w:val="0"/>
          <w:sz w:val="24"/>
        </w:rPr>
        <w:t>Bölüm 1.4'te formüle edilen dört araştırma sorusu (AS1–AS4), elde edilen bulgular ışığında aşağıdaki gibi değerlendirilebilir:</w:t>
      </w:r>
    </w:p>
    <w:p>
      <w:pPr>
        <w:ind w:firstLine="340"/>
        <w:jc w:val="both"/>
      </w:pPr>
      <w:r>
        <w:rPr>
          <w:rFonts w:ascii="Times New Roman" w:hAnsi="Times New Roman" w:cs="Times New Roman"/>
          <w:b/>
          <w:i w:val="0"/>
          <w:sz w:val="24"/>
        </w:rPr>
        <w:t>AS1 — Mimari karşılaştırma.</w:t>
      </w:r>
      <w:r>
        <w:rPr>
          <w:rFonts w:ascii="Times New Roman" w:hAnsi="Times New Roman" w:cs="Times New Roman"/>
          <w:b w:val="0"/>
          <w:i w:val="0"/>
          <w:sz w:val="24"/>
        </w:rPr>
        <w:t xml:space="preserve"> Pix2Pix baseline'ın SSIM 0,78 ve LPIPS 0,18 değerleri ile </w:t>
      </w:r>
      <w:r>
        <w:rPr>
          <w:rFonts w:ascii="Times New Roman" w:hAnsi="Times New Roman" w:cs="Times New Roman"/>
          <w:b/>
          <w:i w:val="0"/>
          <w:sz w:val="24"/>
        </w:rPr>
        <w:t>eşli veri varsayımı altında güçlü bir referans</w:t>
      </w:r>
      <w:r>
        <w:rPr>
          <w:rFonts w:ascii="Times New Roman" w:hAnsi="Times New Roman" w:cs="Times New Roman"/>
          <w:b w:val="0"/>
          <w:i w:val="0"/>
          <w:sz w:val="24"/>
        </w:rPr>
        <w:t xml:space="preserve"> oluşturduğu görülmektedir. Pix2PixHD ve SPADE eğitimleri tamamlandığında, çoklu-ölçek ayırıcı ve uzamsal-uyarlamalı normalleştirme mekanizmalarının </w:t>
      </w:r>
      <w:r>
        <w:rPr>
          <w:rFonts w:ascii="Times New Roman" w:hAnsi="Times New Roman" w:cs="Times New Roman"/>
          <w:b/>
          <w:i w:val="0"/>
          <w:sz w:val="24"/>
        </w:rPr>
        <w:t>FID'yi 100'ün altına çekip çekmediği</w:t>
      </w:r>
      <w:r>
        <w:rPr>
          <w:rFonts w:ascii="Times New Roman" w:hAnsi="Times New Roman" w:cs="Times New Roman"/>
          <w:b w:val="0"/>
          <w:i w:val="0"/>
          <w:sz w:val="24"/>
        </w:rPr>
        <w:t xml:space="preserve"> test edilebilecektir; mevcut değer 151,84 olduğundan, bu hedef teorik olarak ulaşılabilir görünmektedir.</w:t>
      </w:r>
    </w:p>
    <w:p>
      <w:pPr>
        <w:ind w:firstLine="340"/>
        <w:jc w:val="both"/>
      </w:pPr>
      <w:r>
        <w:rPr>
          <w:rFonts w:ascii="Times New Roman" w:hAnsi="Times New Roman" w:cs="Times New Roman"/>
          <w:b/>
          <w:i w:val="0"/>
          <w:sz w:val="24"/>
        </w:rPr>
        <w:t>AS2 — Sentetik kroki etkisi.</w:t>
      </w:r>
      <w:r>
        <w:rPr>
          <w:rFonts w:ascii="Times New Roman" w:hAnsi="Times New Roman" w:cs="Times New Roman"/>
          <w:b w:val="0"/>
          <w:i w:val="0"/>
          <w:sz w:val="24"/>
        </w:rPr>
        <w:t xml:space="preserve"> Canny + XDoG birleşim algoritmasının (eşitlik 3.4) ürettiği sentetik krokiler üzerinde eğitilen modelin val kümesinde elde ettiği yüksek SSIM değeri, sentetik veri üretiminin </w:t>
      </w:r>
      <w:r>
        <w:rPr>
          <w:rFonts w:ascii="Times New Roman" w:hAnsi="Times New Roman" w:cs="Times New Roman"/>
          <w:b/>
          <w:i w:val="0"/>
          <w:sz w:val="24"/>
        </w:rPr>
        <w:t>bu çalışma için yeterli temsil gücüne sahip</w:t>
      </w:r>
      <w:r>
        <w:rPr>
          <w:rFonts w:ascii="Times New Roman" w:hAnsi="Times New Roman" w:cs="Times New Roman"/>
          <w:b w:val="0"/>
          <w:i w:val="0"/>
          <w:sz w:val="24"/>
        </w:rPr>
        <w:t xml:space="preserve"> olduğunu göstermektedir. Gerçek elle çizilmiş krokiler üzerindeki genelleme yeteneği, küçük bir test alt-kümesi üzerinde niteliksel olarak değerlendirildiğinde, sentetik veriyle eğitilmiş modelin gerçek krokilerde de </w:t>
      </w:r>
      <w:r>
        <w:rPr>
          <w:rFonts w:ascii="Times New Roman" w:hAnsi="Times New Roman" w:cs="Times New Roman"/>
          <w:b/>
          <w:i w:val="0"/>
          <w:sz w:val="24"/>
        </w:rPr>
        <w:t>sınıf-tutarlı renklendirme</w:t>
      </w:r>
      <w:r>
        <w:rPr>
          <w:rFonts w:ascii="Times New Roman" w:hAnsi="Times New Roman" w:cs="Times New Roman"/>
          <w:b w:val="0"/>
          <w:i w:val="0"/>
          <w:sz w:val="24"/>
        </w:rPr>
        <w:t xml:space="preserve"> ürettiği gözlemlenmiştir.</w:t>
      </w:r>
    </w:p>
    <w:p>
      <w:pPr>
        <w:ind w:firstLine="340"/>
        <w:jc w:val="both"/>
      </w:pPr>
      <w:r>
        <w:rPr>
          <w:rFonts w:ascii="Times New Roman" w:hAnsi="Times New Roman" w:cs="Times New Roman"/>
          <w:b/>
          <w:i w:val="0"/>
          <w:sz w:val="24"/>
        </w:rPr>
        <w:t>AS3 — Kademeli pipeline etkisi.</w:t>
      </w:r>
      <w:r>
        <w:rPr>
          <w:rFonts w:ascii="Times New Roman" w:hAnsi="Times New Roman" w:cs="Times New Roman"/>
          <w:b w:val="0"/>
          <w:i w:val="0"/>
          <w:sz w:val="24"/>
        </w:rPr>
        <w:t xml:space="preserve"> Plan üretimi (Stage-1: aerial → renkli map) ve renklendirme (Stage-2: sketch → renkli map) aşamalarının ayrı ayrı uygulanması ile kademeli olarak birleştirilmesi arasındaki niceliksel fark, E2-Pix2Pix (Stage-1) deneyinin tamamlanmasıyla raporlanacaktır.</w:t>
      </w:r>
    </w:p>
    <w:p>
      <w:pPr>
        <w:ind w:firstLine="340"/>
        <w:jc w:val="both"/>
      </w:pPr>
      <w:r>
        <w:rPr>
          <w:rFonts w:ascii="Times New Roman" w:hAnsi="Times New Roman" w:cs="Times New Roman"/>
          <w:b/>
          <w:i w:val="0"/>
          <w:sz w:val="24"/>
        </w:rPr>
        <w:t>AS4 — SPADE üstünlüğü.</w:t>
      </w:r>
      <w:r>
        <w:rPr>
          <w:rFonts w:ascii="Times New Roman" w:hAnsi="Times New Roman" w:cs="Times New Roman"/>
          <w:b w:val="0"/>
          <w:i w:val="0"/>
          <w:sz w:val="24"/>
        </w:rPr>
        <w:t xml:space="preserve"> SPADE'in anlamsal-uyarlamalı normalleştirmesinin, renk-kodlu plan domain'inde Pix2Pix'in U-Net + L1 yaklaşımına kıyasla </w:t>
      </w:r>
      <w:r>
        <w:rPr>
          <w:rFonts w:ascii="Times New Roman" w:hAnsi="Times New Roman" w:cs="Times New Roman"/>
          <w:b/>
          <w:i w:val="0"/>
          <w:sz w:val="24"/>
        </w:rPr>
        <w:t>anlamsal sınıf-tutarlılığı</w:t>
      </w:r>
      <w:r>
        <w:rPr>
          <w:rFonts w:ascii="Times New Roman" w:hAnsi="Times New Roman" w:cs="Times New Roman"/>
          <w:b w:val="0"/>
          <w:i w:val="0"/>
          <w:sz w:val="24"/>
        </w:rPr>
        <w:t xml:space="preserve"> açısından ölçülebilir bir üstünlük gösterip göstermediği, E1-SPADE deneyi tamamlandığında </w:t>
      </w:r>
      <w:r>
        <w:rPr>
          <w:rFonts w:ascii="Times New Roman" w:hAnsi="Times New Roman" w:cs="Times New Roman"/>
          <w:b/>
          <w:i w:val="0"/>
          <w:sz w:val="24"/>
        </w:rPr>
        <w:t>sınıf-bazlı LPIPS</w:t>
      </w:r>
      <w:r>
        <w:rPr>
          <w:rFonts w:ascii="Times New Roman" w:hAnsi="Times New Roman" w:cs="Times New Roman"/>
          <w:b w:val="0"/>
          <w:i w:val="0"/>
          <w:sz w:val="24"/>
        </w:rPr>
        <w:t xml:space="preserve"> ile değerlendirilecektir.</w:t>
      </w:r>
    </w:p>
    <w:p>
      <w:pPr>
        <w:pBdr>
          <w:bottom w:val="single" w:sz="6" w:color="AAAAAA"/>
        </w:pBdr>
      </w:pPr>
    </w:p>
    <w:p>
      <w:pPr>
        <w:keepNext/>
        <w:spacing w:before="280" w:after="160"/>
      </w:pPr>
      <w:r>
        <w:rPr>
          <w:rFonts w:ascii="Times New Roman" w:hAnsi="Times New Roman" w:cs="Times New Roman"/>
          <w:b/>
          <w:i w:val="0"/>
          <w:sz w:val="28"/>
        </w:rPr>
        <w:t>5.3 Hipotezlerin Test Edilmesi</w:t>
      </w:r>
    </w:p>
    <w:p>
      <w:pPr>
        <w:ind w:firstLine="340"/>
        <w:jc w:val="both"/>
      </w:pPr>
      <w:r>
        <w:rPr>
          <w:rFonts w:ascii="Times New Roman" w:hAnsi="Times New Roman" w:cs="Times New Roman"/>
          <w:b/>
          <w:i w:val="0"/>
          <w:sz w:val="24"/>
        </w:rPr>
        <w:t>H1 (Pix2Pix mimari geliştirmeleri üstünlüğü) — DOĞRULANDI.</w:t>
      </w:r>
      <w:r>
        <w:rPr>
          <w:rFonts w:ascii="Times New Roman" w:hAnsi="Times New Roman" w:cs="Times New Roman"/>
          <w:b w:val="0"/>
          <w:i w:val="0"/>
          <w:sz w:val="24"/>
        </w:rPr>
        <w:t xml:space="preserve"> Geliştirilmiş Pix2Pix modelinin sonuçları (FID 45,16; SSIM 0,8295; PSNR 28,55 dB; LPIPS 0,1641; L1 6,77) Pix2Pix baseline'ı </w:t>
      </w:r>
      <w:r>
        <w:rPr>
          <w:rFonts w:ascii="Times New Roman" w:hAnsi="Times New Roman" w:cs="Times New Roman"/>
          <w:b/>
          <w:i w:val="0"/>
          <w:sz w:val="24"/>
        </w:rPr>
        <w:t>beş metriğin tamamında</w:t>
      </w:r>
      <w:r>
        <w:rPr>
          <w:rFonts w:ascii="Times New Roman" w:hAnsi="Times New Roman" w:cs="Times New Roman"/>
          <w:b w:val="0"/>
          <w:i w:val="0"/>
          <w:sz w:val="24"/>
        </w:rPr>
        <w:t xml:space="preserve"> belirgin biçimde geçmiştir. Özellikle FID'deki </w:t>
      </w:r>
      <w:r>
        <w:rPr>
          <w:rFonts w:ascii="Times New Roman" w:hAnsi="Times New Roman" w:cs="Times New Roman"/>
          <w:b/>
          <w:i w:val="0"/>
          <w:sz w:val="24"/>
        </w:rPr>
        <w:t>%70,3 azalma</w:t>
      </w:r>
      <w:r>
        <w:rPr>
          <w:rFonts w:ascii="Times New Roman" w:hAnsi="Times New Roman" w:cs="Times New Roman"/>
          <w:b w:val="0"/>
          <w:i w:val="0"/>
          <w:sz w:val="24"/>
        </w:rPr>
        <w:t xml:space="preserve">, Pix2PixHD ve SPADE makalelerinde [6], [7] benzer veri kümeleri için raporlanan %15–30 iyileşme beklentisinin </w:t>
      </w:r>
      <w:r>
        <w:rPr>
          <w:rFonts w:ascii="Times New Roman" w:hAnsi="Times New Roman" w:cs="Times New Roman"/>
          <w:b/>
          <w:i w:val="0"/>
          <w:sz w:val="24"/>
        </w:rPr>
        <w:t>iki katından fazlasına</w:t>
      </w:r>
      <w:r>
        <w:rPr>
          <w:rFonts w:ascii="Times New Roman" w:hAnsi="Times New Roman" w:cs="Times New Roman"/>
          <w:b w:val="0"/>
          <w:i w:val="0"/>
          <w:sz w:val="24"/>
        </w:rPr>
        <w:t xml:space="preserve"> karşılık gelir. Bu, 512² çözünürlük + VGG perceptual kayıp kombinasyonunun şematik harita domain'inde </w:t>
      </w:r>
      <w:r>
        <w:rPr>
          <w:rFonts w:ascii="Times New Roman" w:hAnsi="Times New Roman" w:cs="Times New Roman"/>
          <w:b/>
          <w:i w:val="0"/>
          <w:sz w:val="24"/>
        </w:rPr>
        <w:t>literatür beklentisinden daha güçlü</w:t>
      </w:r>
      <w:r>
        <w:rPr>
          <w:rFonts w:ascii="Times New Roman" w:hAnsi="Times New Roman" w:cs="Times New Roman"/>
          <w:b w:val="0"/>
          <w:i w:val="0"/>
          <w:sz w:val="24"/>
        </w:rPr>
        <w:t xml:space="preserve"> çalıştığını gösterir.</w:t>
      </w:r>
    </w:p>
    <w:p>
      <w:pPr>
        <w:ind w:firstLine="340"/>
        <w:jc w:val="both"/>
      </w:pPr>
      <w:r>
        <w:rPr>
          <w:rFonts w:ascii="Times New Roman" w:hAnsi="Times New Roman" w:cs="Times New Roman"/>
          <w:b/>
          <w:i w:val="0"/>
          <w:sz w:val="24"/>
        </w:rPr>
        <w:t>H2 (Chen vd. 2024 üzerine geçme) — METODOLOJİK OLARAK DOĞRULANDI.</w:t>
      </w:r>
      <w:r>
        <w:rPr>
          <w:rFonts w:ascii="Times New Roman" w:hAnsi="Times New Roman" w:cs="Times New Roman"/>
          <w:b w:val="0"/>
          <w:i w:val="0"/>
          <w:sz w:val="24"/>
        </w:rPr>
        <w:t xml:space="preserve"> Chen vd. [10] makalesinin tam metni incelendiğinde, yazarların </w:t>
      </w:r>
      <w:r>
        <w:rPr>
          <w:rFonts w:ascii="Times New Roman" w:hAnsi="Times New Roman" w:cs="Times New Roman"/>
          <w:b/>
          <w:i w:val="0"/>
          <w:sz w:val="24"/>
        </w:rPr>
        <w:t>niceliksel computer-vision metriklerini bilinçli olarak raporlamadığı</w:t>
      </w:r>
      <w:r>
        <w:rPr>
          <w:rFonts w:ascii="Times New Roman" w:hAnsi="Times New Roman" w:cs="Times New Roman"/>
          <w:b w:val="0"/>
          <w:i w:val="0"/>
          <w:sz w:val="24"/>
        </w:rPr>
        <w:t xml:space="preserve"> ve değerlendirmeyi </w:t>
      </w:r>
      <w:r>
        <w:rPr>
          <w:rFonts w:ascii="Times New Roman" w:hAnsi="Times New Roman" w:cs="Times New Roman"/>
          <w:b/>
          <w:i w:val="0"/>
          <w:sz w:val="24"/>
        </w:rPr>
        <w:t>5 hand-drawn sketch üzerinde dört niteliksel kriterle</w:t>
      </w:r>
      <w:r>
        <w:rPr>
          <w:rFonts w:ascii="Times New Roman" w:hAnsi="Times New Roman" w:cs="Times New Roman"/>
          <w:b w:val="0"/>
          <w:i w:val="0"/>
          <w:sz w:val="24"/>
        </w:rPr>
        <w:t xml:space="preserve"> yaptığı tespit edilmiştir. Yazarlar bu metodolojik tercihi şöyle gerekçelendirir [10, s. 12]: </w:t>
      </w:r>
      <w:r>
        <w:rPr>
          <w:rFonts w:ascii="Times New Roman" w:hAnsi="Times New Roman" w:cs="Times New Roman"/>
          <w:b w:val="0"/>
          <w:i/>
          <w:sz w:val="24"/>
        </w:rPr>
        <w:t>"this study emphasizes the practicality of the results generated in the related design industry rather than simply conforming to the accuracy of the computer vision field."</w:t>
      </w:r>
      <w:r>
        <w:rPr>
          <w:rFonts w:ascii="Times New Roman" w:hAnsi="Times New Roman" w:cs="Times New Roman"/>
          <w:b w:val="0"/>
          <w:i w:val="0"/>
          <w:sz w:val="24"/>
        </w:rPr>
        <w:t xml:space="preserve"> Sonuç olarak [10] ile </w:t>
      </w:r>
      <w:r>
        <w:rPr>
          <w:rFonts w:ascii="Times New Roman" w:hAnsi="Times New Roman" w:cs="Times New Roman"/>
          <w:b/>
          <w:i w:val="0"/>
          <w:sz w:val="24"/>
        </w:rPr>
        <w:t>doğrudan sayı-karşılaştırması yapılamamakla birlikte</w:t>
      </w:r>
      <w:r>
        <w:rPr>
          <w:rFonts w:ascii="Times New Roman" w:hAnsi="Times New Roman" w:cs="Times New Roman"/>
          <w:b w:val="0"/>
          <w:i w:val="0"/>
          <w:sz w:val="24"/>
        </w:rPr>
        <w:t>, bu tezin sunduğu üç metodolojik üstünlük belirlenmiştir:</w:t>
      </w:r>
    </w:p>
    <w:p>
      <w:pPr>
        <w:pStyle w:val="ListBullet"/>
        <w:spacing w:after="60"/>
        <w:ind w:left="340"/>
      </w:pPr>
      <w:r>
        <w:rPr>
          <w:rFonts w:ascii="Times New Roman" w:hAnsi="Times New Roman" w:cs="Times New Roman"/>
          <w:b/>
          <w:i w:val="0"/>
          <w:sz w:val="24"/>
        </w:rPr>
        <w:t>Doğrulama tabanı büyüklüğü:</w:t>
      </w:r>
      <w:r>
        <w:rPr>
          <w:rFonts w:ascii="Times New Roman" w:hAnsi="Times New Roman" w:cs="Times New Roman"/>
          <w:b w:val="0"/>
          <w:i w:val="0"/>
          <w:sz w:val="24"/>
        </w:rPr>
        <w:t xml:space="preserve"> 5 hand-drawn sketch yerine </w:t>
      </w:r>
      <w:r>
        <w:rPr>
          <w:rFonts w:ascii="Times New Roman" w:hAnsi="Times New Roman" w:cs="Times New Roman"/>
          <w:b/>
          <w:i w:val="0"/>
          <w:sz w:val="24"/>
        </w:rPr>
        <w:t>1.098 örneklik val seti</w:t>
      </w:r>
      <w:r>
        <w:rPr>
          <w:rFonts w:ascii="Times New Roman" w:hAnsi="Times New Roman" w:cs="Times New Roman"/>
          <w:b w:val="0"/>
          <w:i w:val="0"/>
          <w:sz w:val="24"/>
        </w:rPr>
        <w:t xml:space="preserve"> (~220 kat).</w:t>
      </w:r>
    </w:p>
    <w:p>
      <w:pPr>
        <w:pStyle w:val="ListBullet"/>
        <w:spacing w:after="60"/>
        <w:ind w:left="340"/>
      </w:pPr>
      <w:r>
        <w:rPr>
          <w:rFonts w:ascii="Times New Roman" w:hAnsi="Times New Roman" w:cs="Times New Roman"/>
          <w:b/>
          <w:i w:val="0"/>
          <w:sz w:val="24"/>
        </w:rPr>
        <w:t>Niceliksel metrik tabanı:</w:t>
      </w:r>
      <w:r>
        <w:rPr>
          <w:rFonts w:ascii="Times New Roman" w:hAnsi="Times New Roman" w:cs="Times New Roman"/>
          <w:b w:val="0"/>
          <w:i w:val="0"/>
          <w:sz w:val="24"/>
        </w:rPr>
        <w:t xml:space="preserve"> Yazarların raporlamadığı </w:t>
      </w:r>
      <w:r>
        <w:rPr>
          <w:rFonts w:ascii="Times New Roman" w:hAnsi="Times New Roman" w:cs="Times New Roman"/>
          <w:b/>
          <w:i w:val="0"/>
          <w:sz w:val="24"/>
        </w:rPr>
        <w:t>FID, SSIM, PSNR, LPIPS, L1</w:t>
      </w:r>
      <w:r>
        <w:rPr>
          <w:rFonts w:ascii="Times New Roman" w:hAnsi="Times New Roman" w:cs="Times New Roman"/>
          <w:b w:val="0"/>
          <w:i w:val="0"/>
          <w:sz w:val="24"/>
        </w:rPr>
        <w:t xml:space="preserve"> metrikleri ilk kez park-kroki renklendirme problemi için raporlanmıştır.</w:t>
      </w:r>
    </w:p>
    <w:p>
      <w:pPr>
        <w:pStyle w:val="ListBullet"/>
        <w:spacing w:after="60"/>
        <w:ind w:left="340"/>
      </w:pPr>
      <w:r>
        <w:rPr>
          <w:rFonts w:ascii="Times New Roman" w:hAnsi="Times New Roman" w:cs="Times New Roman"/>
          <w:b/>
          <w:i w:val="0"/>
          <w:sz w:val="24"/>
        </w:rPr>
        <w:t>Mimari kapsamı:</w:t>
      </w:r>
      <w:r>
        <w:rPr>
          <w:rFonts w:ascii="Times New Roman" w:hAnsi="Times New Roman" w:cs="Times New Roman"/>
          <w:b w:val="0"/>
          <w:i w:val="0"/>
          <w:sz w:val="24"/>
        </w:rPr>
        <w:t xml:space="preserve"> Pix2Pix ve CycleGAN'a ek olarak </w:t>
      </w:r>
      <w:r>
        <w:rPr>
          <w:rFonts w:ascii="Times New Roman" w:hAnsi="Times New Roman" w:cs="Times New Roman"/>
          <w:b/>
          <w:i w:val="0"/>
          <w:sz w:val="24"/>
        </w:rPr>
        <w:t>Geliştirilmiş Pix2Pix (512²+VGG)</w:t>
      </w:r>
      <w:r>
        <w:rPr>
          <w:rFonts w:ascii="Times New Roman" w:hAnsi="Times New Roman" w:cs="Times New Roman"/>
          <w:b w:val="0"/>
          <w:i w:val="0"/>
          <w:sz w:val="24"/>
        </w:rPr>
        <w:t xml:space="preserve"> modeli ile niceliksel olarak en iyi performans gösterilmiştir (FID 45,16; SSIM 0,8295).</w:t>
      </w:r>
    </w:p>
    <w:p>
      <w:pPr>
        <w:ind w:firstLine="340"/>
        <w:jc w:val="both"/>
      </w:pPr>
      <w:r>
        <w:rPr>
          <w:rFonts w:ascii="Times New Roman" w:hAnsi="Times New Roman" w:cs="Times New Roman"/>
          <w:b w:val="0"/>
          <w:i w:val="0"/>
          <w:sz w:val="24"/>
        </w:rPr>
        <w:t xml:space="preserve">Niteliksel açıdan bakıldığında, [10]'un "CycleGAN &gt; Pix2Pix" bulgusu (CycleGAN renk doğruluğu ve zenginliği bakımından üstün) bu tezin niceliksel bulgusuyla (CycleGAN FID'de üstün, Pix2Pix piksel-sadakat metriklerinde üstün) </w:t>
      </w:r>
      <w:r>
        <w:rPr>
          <w:rFonts w:ascii="Times New Roman" w:hAnsi="Times New Roman" w:cs="Times New Roman"/>
          <w:b/>
          <w:i w:val="0"/>
          <w:sz w:val="24"/>
        </w:rPr>
        <w:t>tutarlıdır</w:t>
      </w:r>
      <w:r>
        <w:rPr>
          <w:rFonts w:ascii="Times New Roman" w:hAnsi="Times New Roman" w:cs="Times New Roman"/>
          <w:b w:val="0"/>
          <w:i w:val="0"/>
          <w:sz w:val="24"/>
        </w:rPr>
        <w:t xml:space="preserve"> — algı-bozulma ödünleşimi (§5.2.1) bu görünür çelişkiyi açıklamaktadır. Bu, tezin sadece [10]'un üzerine ek bilgi getirmediğini, aynı zamanda [10]'un niteliksel bulgularının </w:t>
      </w:r>
      <w:r>
        <w:rPr>
          <w:rFonts w:ascii="Times New Roman" w:hAnsi="Times New Roman" w:cs="Times New Roman"/>
          <w:b/>
          <w:i w:val="0"/>
          <w:sz w:val="24"/>
        </w:rPr>
        <w:t>niceliksel bir açıklamasını</w:t>
      </w:r>
      <w:r>
        <w:rPr>
          <w:rFonts w:ascii="Times New Roman" w:hAnsi="Times New Roman" w:cs="Times New Roman"/>
          <w:b w:val="0"/>
          <w:i w:val="0"/>
          <w:sz w:val="24"/>
        </w:rPr>
        <w:t xml:space="preserve"> da sunduğunu gösterir.</w:t>
      </w:r>
    </w:p>
    <w:p>
      <w:pPr>
        <w:ind w:firstLine="340"/>
        <w:jc w:val="both"/>
      </w:pPr>
      <w:r>
        <w:rPr>
          <w:rFonts w:ascii="Times New Roman" w:hAnsi="Times New Roman" w:cs="Times New Roman"/>
          <w:b/>
          <w:i w:val="0"/>
          <w:sz w:val="24"/>
        </w:rPr>
        <w:t>H3 (Pix2Pix &gt; CycleGAN) — DOĞRULANDI.</w:t>
      </w:r>
      <w:r>
        <w:rPr>
          <w:rFonts w:ascii="Times New Roman" w:hAnsi="Times New Roman" w:cs="Times New Roman"/>
          <w:b w:val="0"/>
          <w:i w:val="0"/>
          <w:sz w:val="24"/>
        </w:rPr>
        <w:t xml:space="preserve"> Eşli veri ile çalışan Pix2Pix'in, eşsiz öğrenen CycleGAN'a kıyasla plan/diyagram tipi keskin-sınırlı görüntülerde piksel-tam doğrulukta üstün olduğu hipotezi, deneysel olarak </w:t>
      </w:r>
      <w:r>
        <w:rPr>
          <w:rFonts w:ascii="Times New Roman" w:hAnsi="Times New Roman" w:cs="Times New Roman"/>
          <w:b/>
          <w:i w:val="0"/>
          <w:sz w:val="24"/>
        </w:rPr>
        <w:t>dört piksel-sadakat metriğinin tamamında doğrulanmıştır</w:t>
      </w:r>
      <w:r>
        <w:rPr>
          <w:rFonts w:ascii="Times New Roman" w:hAnsi="Times New Roman" w:cs="Times New Roman"/>
          <w:b w:val="0"/>
          <w:i w:val="0"/>
          <w:sz w:val="24"/>
        </w:rPr>
        <w:t xml:space="preserve">: Pix2Pix SSIM 0,7772 (CycleGAN 0,6578), PSNR 27,36 dB (24,01), LPIPS 0,1766 (0,2032) ve L1 8,01 (11,72). Ancak bu doğrulama, beklenmedik ve teorik açıdan değerli bir gözlemle birlikte gelmiştir: </w:t>
      </w:r>
      <w:r>
        <w:rPr>
          <w:rFonts w:ascii="Times New Roman" w:hAnsi="Times New Roman" w:cs="Times New Roman"/>
          <w:b/>
          <w:i w:val="0"/>
          <w:sz w:val="24"/>
        </w:rPr>
        <w:t>CycleGAN, FID metriğinde Pix2Pix'i belirgin biçimde geçmiştir (54,58'e karşı 151,84).</w:t>
      </w:r>
      <w:r>
        <w:rPr>
          <w:rFonts w:ascii="Times New Roman" w:hAnsi="Times New Roman" w:cs="Times New Roman"/>
          <w:b w:val="0"/>
          <w:i w:val="0"/>
          <w:sz w:val="24"/>
        </w:rPr>
        <w:t xml:space="preserve"> Bu, salt "H3 doğru/yanlış" ikiliğinin ötesinde, bir </w:t>
      </w:r>
      <w:r>
        <w:rPr>
          <w:rFonts w:ascii="Times New Roman" w:hAnsi="Times New Roman" w:cs="Times New Roman"/>
          <w:b/>
          <w:i w:val="0"/>
          <w:sz w:val="24"/>
        </w:rPr>
        <w:t>algı-bozulma ödünleşimini</w:t>
      </w:r>
      <w:r>
        <w:rPr>
          <w:rFonts w:ascii="Times New Roman" w:hAnsi="Times New Roman" w:cs="Times New Roman"/>
          <w:b w:val="0"/>
          <w:i w:val="0"/>
          <w:sz w:val="24"/>
        </w:rPr>
        <w:t xml:space="preserve"> (perception-distortion tradeoff, Blau &amp; Michaeli 2018 [33]) ortaya koyar — §5.2.1'de ayrıntılandırılmıştır.</w:t>
      </w:r>
    </w:p>
    <w:p>
      <w:pPr>
        <w:keepNext/>
        <w:spacing w:before="240" w:after="120"/>
      </w:pPr>
      <w:r>
        <w:rPr>
          <w:rFonts w:ascii="Times New Roman" w:hAnsi="Times New Roman" w:cs="Times New Roman"/>
          <w:b/>
          <w:i w:val="0"/>
          <w:sz w:val="25"/>
        </w:rPr>
        <w:t>5.2.1 Algı-Bozulma Ödünleşiminin Yorumu</w:t>
      </w:r>
    </w:p>
    <w:p>
      <w:pPr>
        <w:ind w:firstLine="340"/>
        <w:jc w:val="both"/>
      </w:pPr>
      <w:r>
        <w:rPr>
          <w:rFonts w:ascii="Times New Roman" w:hAnsi="Times New Roman" w:cs="Times New Roman"/>
          <w:b w:val="0"/>
          <w:i w:val="0"/>
          <w:sz w:val="24"/>
        </w:rPr>
        <w:t xml:space="preserve">CycleGAN'ın düşük FID (yüksek dağılımsal gerçekçilik) ama düşük SSIM/PSNR (düşük piksel sadakati) profili, üretken modeller literatüründe iyi bilinen </w:t>
      </w:r>
      <w:r>
        <w:rPr>
          <w:rFonts w:ascii="Times New Roman" w:hAnsi="Times New Roman" w:cs="Times New Roman"/>
          <w:b/>
          <w:i w:val="0"/>
          <w:sz w:val="24"/>
        </w:rPr>
        <w:t>algı-bozulma ödünleşiminin</w:t>
      </w:r>
      <w:r>
        <w:rPr>
          <w:rFonts w:ascii="Times New Roman" w:hAnsi="Times New Roman" w:cs="Times New Roman"/>
          <w:b w:val="0"/>
          <w:i w:val="0"/>
          <w:sz w:val="24"/>
        </w:rPr>
        <w:t xml:space="preserve"> ders kitabı niteliğinde bir örneğidir [33]:</w:t>
      </w:r>
    </w:p>
    <w:p>
      <w:pPr>
        <w:pStyle w:val="ListBullet"/>
        <w:spacing w:after="60"/>
        <w:ind w:left="340"/>
      </w:pPr>
      <w:r>
        <w:rPr>
          <w:rFonts w:ascii="Times New Roman" w:hAnsi="Times New Roman" w:cs="Times New Roman"/>
          <w:b/>
          <w:i w:val="0"/>
          <w:sz w:val="24"/>
        </w:rPr>
        <w:t>L1 kaybı olmadan</w:t>
      </w:r>
      <w:r>
        <w:rPr>
          <w:rFonts w:ascii="Times New Roman" w:hAnsi="Times New Roman" w:cs="Times New Roman"/>
          <w:b w:val="0"/>
          <w:i w:val="0"/>
          <w:sz w:val="24"/>
        </w:rPr>
        <w:t xml:space="preserve"> eğitilen CycleGAN, çıktılarını gerçek map dağılımının istatistiklerine (keskin renk blokları, doygun yeşil/mavi) yaklaştırır → düşük FID, görsel "inandırıcılık".</w:t>
      </w:r>
    </w:p>
    <w:p>
      <w:pPr>
        <w:pStyle w:val="ListBullet"/>
        <w:spacing w:after="60"/>
        <w:ind w:left="340"/>
      </w:pPr>
      <w:r>
        <w:rPr>
          <w:rFonts w:ascii="Times New Roman" w:hAnsi="Times New Roman" w:cs="Times New Roman"/>
          <w:b/>
          <w:i w:val="0"/>
          <w:sz w:val="24"/>
        </w:rPr>
        <w:t>L1 kaybı ($\lambda=100$) ile</w:t>
      </w:r>
      <w:r>
        <w:rPr>
          <w:rFonts w:ascii="Times New Roman" w:hAnsi="Times New Roman" w:cs="Times New Roman"/>
          <w:b w:val="0"/>
          <w:i w:val="0"/>
          <w:sz w:val="24"/>
        </w:rPr>
        <w:t xml:space="preserve"> eğitilen Pix2Pix, çıktısını belirli hedef piksellerine sabitler → yüksek SSIM/PSNR, mekânsal "doğruluk", ama hafif bulanıklık nedeniyle daha yüksek FID.</w:t>
      </w:r>
    </w:p>
    <w:p>
      <w:pPr>
        <w:ind w:firstLine="340"/>
        <w:jc w:val="both"/>
      </w:pPr>
      <w:r>
        <w:rPr>
          <w:rFonts w:ascii="Times New Roman" w:hAnsi="Times New Roman" w:cs="Times New Roman"/>
          <w:b/>
          <w:i w:val="0"/>
          <w:sz w:val="24"/>
        </w:rPr>
        <w:t>Tezin uygulama bağlamı için çıkarım:</w:t>
      </w:r>
      <w:r>
        <w:rPr>
          <w:rFonts w:ascii="Times New Roman" w:hAnsi="Times New Roman" w:cs="Times New Roman"/>
          <w:b w:val="0"/>
          <w:i w:val="0"/>
          <w:sz w:val="24"/>
        </w:rPr>
        <w:t xml:space="preserve"> Kentsel peyzaj planı üretiminde </w:t>
      </w:r>
      <w:r>
        <w:rPr>
          <w:rFonts w:ascii="Times New Roman" w:hAnsi="Times New Roman" w:cs="Times New Roman"/>
          <w:b/>
          <w:i w:val="0"/>
          <w:sz w:val="24"/>
        </w:rPr>
        <w:t>mekânsal doğruluk</w:t>
      </w:r>
      <w:r>
        <w:rPr>
          <w:rFonts w:ascii="Times New Roman" w:hAnsi="Times New Roman" w:cs="Times New Roman"/>
          <w:b w:val="0"/>
          <w:i w:val="0"/>
          <w:sz w:val="24"/>
        </w:rPr>
        <w:t xml:space="preserve"> (yol, su, yeşil alan sınırlarının doğru konumda olması) görsel inandırıcılıktan daha kritiktir. Bu nedenle </w:t>
      </w:r>
      <w:r>
        <w:rPr>
          <w:rFonts w:ascii="Times New Roman" w:hAnsi="Times New Roman" w:cs="Times New Roman"/>
          <w:b/>
          <w:i w:val="0"/>
          <w:sz w:val="24"/>
        </w:rPr>
        <w:t>eşli Pix2Pix ailesi</w:t>
      </w:r>
      <w:r>
        <w:rPr>
          <w:rFonts w:ascii="Times New Roman" w:hAnsi="Times New Roman" w:cs="Times New Roman"/>
          <w:b w:val="0"/>
          <w:i w:val="0"/>
          <w:sz w:val="24"/>
        </w:rPr>
        <w:t>, park/plan renklendirme için tercih edilen yaklaşımdır. CycleGAN ise, eşli veri bulunmayan veya salt estetik gerçekçiliğin hedeflendiği senaryolar için değerli bir alternatiftir.</w:t>
      </w:r>
    </w:p>
    <w:p>
      <w:pPr>
        <w:pBdr>
          <w:bottom w:val="single" w:sz="6" w:color="AAAAAA"/>
        </w:pBdr>
      </w:pPr>
    </w:p>
    <w:p>
      <w:pPr>
        <w:keepNext/>
        <w:spacing w:before="280" w:after="160"/>
      </w:pPr>
      <w:r>
        <w:rPr>
          <w:rFonts w:ascii="Times New Roman" w:hAnsi="Times New Roman" w:cs="Times New Roman"/>
          <w:b/>
          <w:i w:val="0"/>
          <w:sz w:val="28"/>
        </w:rPr>
        <w:t>5.4 Önerilen Pipeline'ın Pratik Önemi</w:t>
      </w:r>
    </w:p>
    <w:p>
      <w:pPr>
        <w:ind w:firstLine="340"/>
        <w:jc w:val="both"/>
      </w:pPr>
      <w:r>
        <w:rPr>
          <w:rFonts w:ascii="Times New Roman" w:hAnsi="Times New Roman" w:cs="Times New Roman"/>
          <w:b w:val="0"/>
          <w:i w:val="0"/>
          <w:sz w:val="24"/>
        </w:rPr>
        <w:t xml:space="preserve">Geleneksel kentsel peyzaj plan render süreci, </w:t>
      </w:r>
      <w:r>
        <w:rPr>
          <w:rFonts w:ascii="Times New Roman" w:hAnsi="Times New Roman" w:cs="Times New Roman"/>
          <w:b/>
          <w:i w:val="0"/>
          <w:sz w:val="24"/>
        </w:rPr>
        <w:t>uzman bir peyzaj mimarı tarafından elle yapıldığında bir tek plan için saatler düzeyinde</w:t>
      </w:r>
      <w:r>
        <w:rPr>
          <w:rFonts w:ascii="Times New Roman" w:hAnsi="Times New Roman" w:cs="Times New Roman"/>
          <w:b w:val="0"/>
          <w:i w:val="0"/>
          <w:sz w:val="24"/>
        </w:rPr>
        <w:t xml:space="preserve"> zaman almaktadır [12]. Bu çalışmada eğitilmiş Pix2Pix modeli, A100 GPU üzerinde tek bir 256×256 görüntüyü </w:t>
      </w:r>
      <w:r>
        <w:rPr>
          <w:rFonts w:ascii="Times New Roman" w:hAnsi="Times New Roman" w:cs="Times New Roman"/>
          <w:b/>
          <w:i w:val="0"/>
          <w:sz w:val="24"/>
        </w:rPr>
        <w:t>0,1 saniyenin altında</w:t>
      </w:r>
      <w:r>
        <w:rPr>
          <w:rFonts w:ascii="Times New Roman" w:hAnsi="Times New Roman" w:cs="Times New Roman"/>
          <w:b w:val="0"/>
          <w:i w:val="0"/>
          <w:sz w:val="24"/>
        </w:rPr>
        <w:t xml:space="preserve"> üretebilmektedir; pratik anlamda, </w:t>
      </w:r>
      <w:r>
        <w:rPr>
          <w:rFonts w:ascii="Times New Roman" w:hAnsi="Times New Roman" w:cs="Times New Roman"/>
          <w:b/>
          <w:i w:val="0"/>
          <w:sz w:val="24"/>
        </w:rPr>
        <w:t>gerçek-zamanlı interaktif tasarım</w:t>
      </w:r>
      <w:r>
        <w:rPr>
          <w:rFonts w:ascii="Times New Roman" w:hAnsi="Times New Roman" w:cs="Times New Roman"/>
          <w:b w:val="0"/>
          <w:i w:val="0"/>
          <w:sz w:val="24"/>
        </w:rPr>
        <w:t xml:space="preserve"> mümkün hale gelmektedir. Bu hız avantajı, NVIDIA'nın SPADE/GauGAN [7] demo'sunun endüstri tarafından yaygın benimsenmesinin de ana itici gücüdür.</w:t>
      </w:r>
    </w:p>
    <w:p>
      <w:pPr>
        <w:ind w:firstLine="340"/>
        <w:jc w:val="both"/>
      </w:pPr>
      <w:r>
        <w:rPr>
          <w:rFonts w:ascii="Times New Roman" w:hAnsi="Times New Roman" w:cs="Times New Roman"/>
          <w:b w:val="0"/>
          <w:i w:val="0"/>
          <w:sz w:val="24"/>
        </w:rPr>
        <w:t>Bu pratik kazanımın iki dolaylı sonucu vardır:</w:t>
      </w:r>
    </w:p>
    <w:p>
      <w:pPr>
        <w:pStyle w:val="ListNumber"/>
        <w:spacing w:after="60"/>
        <w:ind w:left="340"/>
      </w:pPr>
      <w:r>
        <w:rPr>
          <w:rFonts w:ascii="Times New Roman" w:hAnsi="Times New Roman" w:cs="Times New Roman"/>
          <w:b/>
          <w:i w:val="0"/>
          <w:sz w:val="24"/>
        </w:rPr>
        <w:t>Erken-aşama varyant zenginliği.</w:t>
      </w:r>
      <w:r>
        <w:rPr>
          <w:rFonts w:ascii="Times New Roman" w:hAnsi="Times New Roman" w:cs="Times New Roman"/>
          <w:b w:val="0"/>
          <w:i w:val="0"/>
          <w:sz w:val="24"/>
        </w:rPr>
        <w:t xml:space="preserve"> Tasarımcı, aynı sürede onlarca alternatif planı görselleştirebilmekte; müşteri/paydaşla </w:t>
      </w:r>
      <w:r>
        <w:rPr>
          <w:rFonts w:ascii="Times New Roman" w:hAnsi="Times New Roman" w:cs="Times New Roman"/>
          <w:b/>
          <w:i w:val="0"/>
          <w:sz w:val="24"/>
        </w:rPr>
        <w:t>etkileşimli bir tasarım sürecini</w:t>
      </w:r>
      <w:r>
        <w:rPr>
          <w:rFonts w:ascii="Times New Roman" w:hAnsi="Times New Roman" w:cs="Times New Roman"/>
          <w:b w:val="0"/>
          <w:i w:val="0"/>
          <w:sz w:val="24"/>
        </w:rPr>
        <w:t xml:space="preserve"> mümkün kılmaktadır.</w:t>
      </w:r>
    </w:p>
    <w:p>
      <w:pPr>
        <w:pStyle w:val="ListNumber"/>
        <w:spacing w:after="60"/>
        <w:ind w:left="340"/>
      </w:pPr>
      <w:r>
        <w:rPr>
          <w:rFonts w:ascii="Times New Roman" w:hAnsi="Times New Roman" w:cs="Times New Roman"/>
          <w:b/>
          <w:i w:val="0"/>
          <w:sz w:val="24"/>
        </w:rPr>
        <w:t>Katılımcı planlamanın demokratikleşmesi.</w:t>
      </w:r>
      <w:r>
        <w:rPr>
          <w:rFonts w:ascii="Times New Roman" w:hAnsi="Times New Roman" w:cs="Times New Roman"/>
          <w:b w:val="0"/>
          <w:i w:val="0"/>
          <w:sz w:val="24"/>
        </w:rPr>
        <w:t xml:space="preserve"> Uzman peyzaj mimarına erişimi sınırlı olan küçük belediyeler ve sivil toplum örgütleri için </w:t>
      </w:r>
      <w:r>
        <w:rPr>
          <w:rFonts w:ascii="Times New Roman" w:hAnsi="Times New Roman" w:cs="Times New Roman"/>
          <w:b/>
          <w:i w:val="0"/>
          <w:sz w:val="24"/>
        </w:rPr>
        <w:t>erken-aşama görselleştirme aracı</w:t>
      </w:r>
      <w:r>
        <w:rPr>
          <w:rFonts w:ascii="Times New Roman" w:hAnsi="Times New Roman" w:cs="Times New Roman"/>
          <w:b w:val="0"/>
          <w:i w:val="0"/>
          <w:sz w:val="24"/>
        </w:rPr>
        <w:t xml:space="preserve"> olarak kullanılabilir; WHO'nun [31] vurguladığı yeşil alan-sağlık eşitsizliklerinin azaltılmasına dolaylı katkı sağlayabilir.</w:t>
      </w:r>
    </w:p>
    <w:p>
      <w:pPr>
        <w:pBdr>
          <w:bottom w:val="single" w:sz="6" w:color="AAAAAA"/>
        </w:pBdr>
      </w:pPr>
    </w:p>
    <w:p>
      <w:pPr>
        <w:keepNext/>
        <w:spacing w:before="280" w:after="160"/>
      </w:pPr>
      <w:r>
        <w:rPr>
          <w:rFonts w:ascii="Times New Roman" w:hAnsi="Times New Roman" w:cs="Times New Roman"/>
          <w:b/>
          <w:i w:val="0"/>
          <w:sz w:val="28"/>
        </w:rPr>
        <w:t>5.5 Çalışmanın Sınırlamaları</w:t>
      </w:r>
    </w:p>
    <w:p>
      <w:pPr>
        <w:ind w:firstLine="340"/>
        <w:jc w:val="both"/>
      </w:pPr>
      <w:r>
        <w:rPr>
          <w:rFonts w:ascii="Times New Roman" w:hAnsi="Times New Roman" w:cs="Times New Roman"/>
          <w:b w:val="0"/>
          <w:i w:val="0"/>
          <w:sz w:val="24"/>
        </w:rPr>
        <w:t>Bu çalışmanın bulgularını değerlendirirken aşağıdaki sınırlamaların gözetilmesi gerekir:</w:t>
      </w:r>
    </w:p>
    <w:p>
      <w:pPr>
        <w:keepNext/>
        <w:spacing w:before="240" w:after="120"/>
      </w:pPr>
      <w:r>
        <w:rPr>
          <w:rFonts w:ascii="Times New Roman" w:hAnsi="Times New Roman" w:cs="Times New Roman"/>
          <w:b/>
          <w:i w:val="0"/>
          <w:sz w:val="25"/>
        </w:rPr>
        <w:t>5.5.1 Veri ile İlgili Sınırlamalar</w:t>
      </w:r>
    </w:p>
    <w:p>
      <w:pPr>
        <w:pStyle w:val="ListBullet"/>
        <w:spacing w:after="60"/>
        <w:ind w:left="340"/>
      </w:pPr>
      <w:r>
        <w:rPr>
          <w:rFonts w:ascii="Times New Roman" w:hAnsi="Times New Roman" w:cs="Times New Roman"/>
          <w:b/>
          <w:i w:val="0"/>
          <w:sz w:val="24"/>
        </w:rPr>
        <w:t>Coğrafi temsiliyet:</w:t>
      </w:r>
      <w:r>
        <w:rPr>
          <w:rFonts w:ascii="Times New Roman" w:hAnsi="Times New Roman" w:cs="Times New Roman"/>
          <w:b w:val="0"/>
          <w:i w:val="0"/>
          <w:sz w:val="24"/>
        </w:rPr>
        <w:t xml:space="preserve"> </w:t>
      </w:r>
      <w:r>
        <w:rPr>
          <w:rFonts w:ascii="Courier New" w:hAnsi="Courier New" w:cs="Courier New"/>
          <w:b w:val="0"/>
          <w:i w:val="0"/>
          <w:color w:val="555555"/>
          <w:sz w:val="22"/>
        </w:rPr>
        <w:t>maps</w:t>
      </w:r>
      <w:r>
        <w:rPr>
          <w:rFonts w:ascii="Times New Roman" w:hAnsi="Times New Roman" w:cs="Times New Roman"/>
          <w:b w:val="0"/>
          <w:i w:val="0"/>
          <w:sz w:val="24"/>
        </w:rPr>
        <w:t xml:space="preserve"> veri kümesi ağırlıklı olarak ABD şehirlerini kapsamaktadır. Türkiye veya Avrupa şehirlerinin kentsel doku özelliklerine model </w:t>
      </w:r>
      <w:r>
        <w:rPr>
          <w:rFonts w:ascii="Times New Roman" w:hAnsi="Times New Roman" w:cs="Times New Roman"/>
          <w:b/>
          <w:i w:val="0"/>
          <w:sz w:val="24"/>
        </w:rPr>
        <w:t>doğrudan eğitilmemiştir</w:t>
      </w:r>
      <w:r>
        <w:rPr>
          <w:rFonts w:ascii="Times New Roman" w:hAnsi="Times New Roman" w:cs="Times New Roman"/>
          <w:b w:val="0"/>
          <w:i w:val="0"/>
          <w:sz w:val="24"/>
        </w:rPr>
        <w:t>; transfer öğrenmesi için bu çalışmanın çıktıları temel oluşturmaktadır.</w:t>
      </w:r>
    </w:p>
    <w:p>
      <w:pPr>
        <w:pStyle w:val="ListBullet"/>
        <w:spacing w:after="60"/>
        <w:ind w:left="340"/>
      </w:pPr>
      <w:r>
        <w:rPr>
          <w:rFonts w:ascii="Times New Roman" w:hAnsi="Times New Roman" w:cs="Times New Roman"/>
          <w:b/>
          <w:i w:val="0"/>
          <w:sz w:val="24"/>
        </w:rPr>
        <w:t>Sentetik kroki kısıtı:</w:t>
      </w:r>
      <w:r>
        <w:rPr>
          <w:rFonts w:ascii="Times New Roman" w:hAnsi="Times New Roman" w:cs="Times New Roman"/>
          <w:b w:val="0"/>
          <w:i w:val="0"/>
          <w:sz w:val="24"/>
        </w:rPr>
        <w:t xml:space="preserve"> Eğitim, Canny + XDoG ile sentezlenmiş krokiler üzerindedir. Gerçek elle çizilmiş krokilerin </w:t>
      </w:r>
      <w:r>
        <w:rPr>
          <w:rFonts w:ascii="Times New Roman" w:hAnsi="Times New Roman" w:cs="Times New Roman"/>
          <w:b/>
          <w:i w:val="0"/>
          <w:sz w:val="24"/>
        </w:rPr>
        <w:t>tasarımcı niyetini taşıyan ek bilgi</w:t>
      </w:r>
      <w:r>
        <w:rPr>
          <w:rFonts w:ascii="Times New Roman" w:hAnsi="Times New Roman" w:cs="Times New Roman"/>
          <w:b w:val="0"/>
          <w:i w:val="0"/>
          <w:sz w:val="24"/>
        </w:rPr>
        <w:t xml:space="preserve"> (vurgu çizgileri, ölçek notları, kavramsal işaretler) modele aktarılamamıştır. SketchyGAN [22] tarafından da tartışılan bu sınırlama, </w:t>
      </w:r>
      <w:r>
        <w:rPr>
          <w:rFonts w:ascii="Times New Roman" w:hAnsi="Times New Roman" w:cs="Times New Roman"/>
          <w:b/>
          <w:i w:val="0"/>
          <w:sz w:val="24"/>
        </w:rPr>
        <w:t>gerçek-kroki + sentetik-kroki karışık eğitim setiyle</w:t>
      </w:r>
      <w:r>
        <w:rPr>
          <w:rFonts w:ascii="Times New Roman" w:hAnsi="Times New Roman" w:cs="Times New Roman"/>
          <w:b w:val="0"/>
          <w:i w:val="0"/>
          <w:sz w:val="24"/>
        </w:rPr>
        <w:t xml:space="preserve"> giderilebilir.</w:t>
      </w:r>
    </w:p>
    <w:p>
      <w:pPr>
        <w:pStyle w:val="ListBullet"/>
        <w:spacing w:after="60"/>
        <w:ind w:left="340"/>
      </w:pPr>
      <w:r>
        <w:rPr>
          <w:rFonts w:ascii="Times New Roman" w:hAnsi="Times New Roman" w:cs="Times New Roman"/>
          <w:b/>
          <w:i w:val="0"/>
          <w:sz w:val="24"/>
        </w:rPr>
        <w:t>Sınıf dengesizliği:</w:t>
      </w:r>
      <w:r>
        <w:rPr>
          <w:rFonts w:ascii="Times New Roman" w:hAnsi="Times New Roman" w:cs="Times New Roman"/>
          <w:b w:val="0"/>
          <w:i w:val="0"/>
          <w:sz w:val="24"/>
        </w:rPr>
        <w:t xml:space="preserve"> </w:t>
      </w:r>
      <w:r>
        <w:rPr>
          <w:rFonts w:ascii="Courier New" w:hAnsi="Courier New" w:cs="Courier New"/>
          <w:b w:val="0"/>
          <w:i w:val="0"/>
          <w:color w:val="555555"/>
          <w:sz w:val="22"/>
        </w:rPr>
        <w:t>maps</w:t>
      </w:r>
      <w:r>
        <w:rPr>
          <w:rFonts w:ascii="Times New Roman" w:hAnsi="Times New Roman" w:cs="Times New Roman"/>
          <w:b w:val="0"/>
          <w:i w:val="0"/>
          <w:sz w:val="24"/>
        </w:rPr>
        <w:t xml:space="preserve"> dataset'inde su yüzeyleri ve büyük yeşil alanlar görece az temsil edilmektedir; bu sınıflarda model daha düşük doğrulukla çalışabilir.</w:t>
      </w:r>
    </w:p>
    <w:p>
      <w:pPr>
        <w:keepNext/>
        <w:spacing w:before="240" w:after="120"/>
      </w:pPr>
      <w:r>
        <w:rPr>
          <w:rFonts w:ascii="Times New Roman" w:hAnsi="Times New Roman" w:cs="Times New Roman"/>
          <w:b/>
          <w:i w:val="0"/>
          <w:sz w:val="25"/>
        </w:rPr>
        <w:t>5.5.2 Mimari ile İlgili Sınırlamalar</w:t>
      </w:r>
    </w:p>
    <w:p>
      <w:pPr>
        <w:pStyle w:val="ListBullet"/>
        <w:spacing w:after="60"/>
        <w:ind w:left="340"/>
      </w:pPr>
      <w:r>
        <w:rPr>
          <w:rFonts w:ascii="Times New Roman" w:hAnsi="Times New Roman" w:cs="Times New Roman"/>
          <w:b/>
          <w:i w:val="0"/>
          <w:sz w:val="24"/>
        </w:rPr>
        <w:t>Çözünürlük:</w:t>
      </w:r>
      <w:r>
        <w:rPr>
          <w:rFonts w:ascii="Times New Roman" w:hAnsi="Times New Roman" w:cs="Times New Roman"/>
          <w:b w:val="0"/>
          <w:i w:val="0"/>
          <w:sz w:val="24"/>
        </w:rPr>
        <w:t xml:space="preserve"> Pix2Pix baseline 256×256'da eğitilmiştir; bu, küçük yapı detaylarının (≤ 5×5 piksel) modelce ayırt edilmesini zorlaştırmaktadır. Pix2PixHD ile 512×512'ye geçiş bu sınırı kısmen azaltacaktır.</w:t>
      </w:r>
    </w:p>
    <w:p>
      <w:pPr>
        <w:pStyle w:val="ListBullet"/>
        <w:spacing w:after="60"/>
        <w:ind w:left="340"/>
      </w:pPr>
      <w:r>
        <w:rPr>
          <w:rFonts w:ascii="Times New Roman" w:hAnsi="Times New Roman" w:cs="Times New Roman"/>
          <w:b/>
          <w:i w:val="0"/>
          <w:sz w:val="24"/>
        </w:rPr>
        <w:t>Tek-geçişli üretim:</w:t>
      </w:r>
      <w:r>
        <w:rPr>
          <w:rFonts w:ascii="Times New Roman" w:hAnsi="Times New Roman" w:cs="Times New Roman"/>
          <w:b w:val="0"/>
          <w:i w:val="0"/>
          <w:sz w:val="24"/>
        </w:rPr>
        <w:t xml:space="preserve"> GAN'lar tek ileri geçişte örnek üretir; bu hızlı, ancak </w:t>
      </w:r>
      <w:r>
        <w:rPr>
          <w:rFonts w:ascii="Times New Roman" w:hAnsi="Times New Roman" w:cs="Times New Roman"/>
          <w:b/>
          <w:i w:val="0"/>
          <w:sz w:val="24"/>
        </w:rPr>
        <w:t>çıktı çeşitliliği</w:t>
      </w:r>
      <w:r>
        <w:rPr>
          <w:rFonts w:ascii="Times New Roman" w:hAnsi="Times New Roman" w:cs="Times New Roman"/>
          <w:b w:val="0"/>
          <w:i w:val="0"/>
          <w:sz w:val="24"/>
        </w:rPr>
        <w:t xml:space="preserve"> (örnek aynı girdi için çoklu yorum) kısıtlıdır. Difüzyon modelleri (§5.6) bu açıdan üstün olmakla birlikte hesap maliyeti yüksektir.</w:t>
      </w:r>
    </w:p>
    <w:p>
      <w:pPr>
        <w:pStyle w:val="ListBullet"/>
        <w:spacing w:after="60"/>
        <w:ind w:left="340"/>
      </w:pPr>
      <w:r>
        <w:rPr>
          <w:rFonts w:ascii="Times New Roman" w:hAnsi="Times New Roman" w:cs="Times New Roman"/>
          <w:b/>
          <w:i w:val="0"/>
          <w:sz w:val="24"/>
        </w:rPr>
        <w:t>Mod çökmesi riski:</w:t>
      </w:r>
      <w:r>
        <w:rPr>
          <w:rFonts w:ascii="Times New Roman" w:hAnsi="Times New Roman" w:cs="Times New Roman"/>
          <w:b w:val="0"/>
          <w:i w:val="0"/>
          <w:sz w:val="24"/>
        </w:rPr>
        <w:t xml:space="preserve"> Eğitim eğrileri (Şekil 4.3) mod çökmesi belirtisi göstermese de, bu risk GAN ailesinin tüm modellerinde teorik olarak vardır.</w:t>
      </w:r>
    </w:p>
    <w:p>
      <w:pPr>
        <w:keepNext/>
        <w:spacing w:before="240" w:after="120"/>
      </w:pPr>
      <w:r>
        <w:rPr>
          <w:rFonts w:ascii="Times New Roman" w:hAnsi="Times New Roman" w:cs="Times New Roman"/>
          <w:b/>
          <w:i w:val="0"/>
          <w:sz w:val="25"/>
        </w:rPr>
        <w:t>5.5.3 Değerlendirme ile İlgili Sınırlamalar</w:t>
      </w:r>
    </w:p>
    <w:p>
      <w:pPr>
        <w:pStyle w:val="ListBullet"/>
        <w:spacing w:after="60"/>
        <w:ind w:left="340"/>
      </w:pPr>
      <w:r>
        <w:rPr>
          <w:rFonts w:ascii="Times New Roman" w:hAnsi="Times New Roman" w:cs="Times New Roman"/>
          <w:b/>
          <w:i w:val="0"/>
          <w:sz w:val="24"/>
        </w:rPr>
        <w:t>Uzman değerlendirmesi eksikliği:</w:t>
      </w:r>
      <w:r>
        <w:rPr>
          <w:rFonts w:ascii="Times New Roman" w:hAnsi="Times New Roman" w:cs="Times New Roman"/>
          <w:b w:val="0"/>
          <w:i w:val="0"/>
          <w:sz w:val="24"/>
        </w:rPr>
        <w:t xml:space="preserve"> Çıktıların niceliksel metriklere ek olarak </w:t>
      </w:r>
      <w:r>
        <w:rPr>
          <w:rFonts w:ascii="Times New Roman" w:hAnsi="Times New Roman" w:cs="Times New Roman"/>
          <w:b/>
          <w:i w:val="0"/>
          <w:sz w:val="24"/>
        </w:rPr>
        <w:t>peyzaj mimarı uzman anketi</w:t>
      </w:r>
      <w:r>
        <w:rPr>
          <w:rFonts w:ascii="Times New Roman" w:hAnsi="Times New Roman" w:cs="Times New Roman"/>
          <w:b w:val="0"/>
          <w:i w:val="0"/>
          <w:sz w:val="24"/>
        </w:rPr>
        <w:t xml:space="preserve"> ile değerlendirilmesi planlanmış, ancak zaman kısıtı nedeniyle bu çalışmanın kapsamı dışında bırakılmıştır. FID/SSIM/PSNR/LPIPS metrikleri görsel kaliteyi yansıtsa da </w:t>
      </w:r>
      <w:r>
        <w:rPr>
          <w:rFonts w:ascii="Times New Roman" w:hAnsi="Times New Roman" w:cs="Times New Roman"/>
          <w:b/>
          <w:i w:val="0"/>
          <w:sz w:val="24"/>
        </w:rPr>
        <w:t>tasarım uygulanabilirliği</w:t>
      </w:r>
      <w:r>
        <w:rPr>
          <w:rFonts w:ascii="Times New Roman" w:hAnsi="Times New Roman" w:cs="Times New Roman"/>
          <w:b w:val="0"/>
          <w:i w:val="0"/>
          <w:sz w:val="24"/>
        </w:rPr>
        <w:t xml:space="preserve"> (yapılabilirlik, yönetmeliklerle uyum) hakkında bilgi vermez.</w:t>
      </w:r>
    </w:p>
    <w:p>
      <w:pPr>
        <w:pStyle w:val="ListBullet"/>
        <w:spacing w:after="60"/>
        <w:ind w:left="340"/>
      </w:pPr>
      <w:r>
        <w:rPr>
          <w:rFonts w:ascii="Times New Roman" w:hAnsi="Times New Roman" w:cs="Times New Roman"/>
          <w:b/>
          <w:i w:val="0"/>
          <w:sz w:val="24"/>
        </w:rPr>
        <w:t>FID'nin domain bağımlılığı:</w:t>
      </w:r>
      <w:r>
        <w:rPr>
          <w:rFonts w:ascii="Times New Roman" w:hAnsi="Times New Roman" w:cs="Times New Roman"/>
          <w:b w:val="0"/>
          <w:i w:val="0"/>
          <w:sz w:val="24"/>
        </w:rPr>
        <w:t xml:space="preserve"> Inception-V3, ImageNet doğal görüntüleri üzerinde eğitilmiştir; şematik harita render'larında FID'in mutlak değerleri yorumlanırken bu sınırlama göz önünde bulundurulmalıdır.</w:t>
      </w:r>
    </w:p>
    <w:p>
      <w:pPr>
        <w:pBdr>
          <w:bottom w:val="single" w:sz="6" w:color="AAAAAA"/>
        </w:pBdr>
      </w:pPr>
    </w:p>
    <w:p>
      <w:pPr>
        <w:keepNext/>
        <w:spacing w:before="280" w:after="160"/>
      </w:pPr>
      <w:r>
        <w:rPr>
          <w:rFonts w:ascii="Times New Roman" w:hAnsi="Times New Roman" w:cs="Times New Roman"/>
          <w:b/>
          <w:i w:val="0"/>
          <w:sz w:val="28"/>
        </w:rPr>
        <w:t>5.6 GAN ile Difüzyon Modellerinin Karşılaştırması — Gelecek Yönelim</w:t>
      </w:r>
    </w:p>
    <w:p>
      <w:pPr>
        <w:ind w:firstLine="340"/>
        <w:jc w:val="both"/>
      </w:pPr>
      <w:r>
        <w:rPr>
          <w:rFonts w:ascii="Times New Roman" w:hAnsi="Times New Roman" w:cs="Times New Roman"/>
          <w:b w:val="0"/>
          <w:i w:val="0"/>
          <w:sz w:val="24"/>
        </w:rPr>
        <w:t xml:space="preserve">Son iki yılda </w:t>
      </w:r>
      <w:r>
        <w:rPr>
          <w:rFonts w:ascii="Times New Roman" w:hAnsi="Times New Roman" w:cs="Times New Roman"/>
          <w:b/>
          <w:i w:val="0"/>
          <w:sz w:val="24"/>
        </w:rPr>
        <w:t>latent difüzyon modelleri</w:t>
      </w:r>
      <w:r>
        <w:rPr>
          <w:rFonts w:ascii="Times New Roman" w:hAnsi="Times New Roman" w:cs="Times New Roman"/>
          <w:b w:val="0"/>
          <w:i w:val="0"/>
          <w:sz w:val="24"/>
        </w:rPr>
        <w:t xml:space="preserve"> [25] ve onların kontrollü uzantısı </w:t>
      </w:r>
      <w:r>
        <w:rPr>
          <w:rFonts w:ascii="Times New Roman" w:hAnsi="Times New Roman" w:cs="Times New Roman"/>
          <w:b/>
          <w:i w:val="0"/>
          <w:sz w:val="24"/>
        </w:rPr>
        <w:t>ControlNet</w:t>
      </w:r>
      <w:r>
        <w:rPr>
          <w:rFonts w:ascii="Times New Roman" w:hAnsi="Times New Roman" w:cs="Times New Roman"/>
          <w:b w:val="0"/>
          <w:i w:val="0"/>
          <w:sz w:val="24"/>
        </w:rPr>
        <w:t xml:space="preserve"> [26], görüntüden-görüntüye çeviride GAN'ların yerini almaya başlamıştır. Bu modeller; </w:t>
      </w:r>
      <w:r>
        <w:rPr>
          <w:rFonts w:ascii="Times New Roman" w:hAnsi="Times New Roman" w:cs="Times New Roman"/>
          <w:b/>
          <w:i w:val="0"/>
          <w:sz w:val="24"/>
        </w:rPr>
        <w:t>çıktı çeşitliliği, metin koşullaması ve eğitim kararlılığı</w:t>
      </w:r>
      <w:r>
        <w:rPr>
          <w:rFonts w:ascii="Times New Roman" w:hAnsi="Times New Roman" w:cs="Times New Roman"/>
          <w:b w:val="0"/>
          <w:i w:val="0"/>
          <w:sz w:val="24"/>
        </w:rPr>
        <w:t xml:space="preserve"> açılarından GAN'lara üstün performans göstermektedir [25]. Bununla birlikte, GAN'lar bu tezin uygulama bağlamında </w:t>
      </w:r>
      <w:r>
        <w:rPr>
          <w:rFonts w:ascii="Times New Roman" w:hAnsi="Times New Roman" w:cs="Times New Roman"/>
          <w:b/>
          <w:i w:val="0"/>
          <w:sz w:val="24"/>
        </w:rPr>
        <w:t>dört açıdan rekabet üstünlüğünü korumaktadır:</w:t>
      </w:r>
    </w:p>
    <w:p>
      <w:pPr>
        <w:pStyle w:val="ListNumber"/>
        <w:spacing w:after="60"/>
        <w:ind w:left="340"/>
      </w:pPr>
      <w:r>
        <w:rPr>
          <w:rFonts w:ascii="Times New Roman" w:hAnsi="Times New Roman" w:cs="Times New Roman"/>
          <w:b/>
          <w:i w:val="0"/>
          <w:sz w:val="24"/>
        </w:rPr>
        <w:t>Çıkarım hızı.</w:t>
      </w:r>
      <w:r>
        <w:rPr>
          <w:rFonts w:ascii="Times New Roman" w:hAnsi="Times New Roman" w:cs="Times New Roman"/>
          <w:b w:val="0"/>
          <w:i w:val="0"/>
          <w:sz w:val="24"/>
        </w:rPr>
        <w:t xml:space="preserve"> GAN tek ileri geçişte </w:t>
      </w:r>
      <w:r>
        <w:drawing>
          <wp:inline xmlns:a="http://schemas.openxmlformats.org/drawingml/2006/main" xmlns:pic="http://schemas.openxmlformats.org/drawingml/2006/picture">
            <wp:extent cx="444578" cy="180000"/>
            <wp:docPr id="167" name="Picture 167"/>
            <wp:cNvGraphicFramePr>
              <a:graphicFrameLocks noChangeAspect="1"/>
            </wp:cNvGraphicFramePr>
            <a:graphic>
              <a:graphicData uri="http://schemas.openxmlformats.org/drawingml/2006/picture">
                <pic:pic>
                  <pic:nvPicPr>
                    <pic:cNvPr id="0" name="eq_2b80c054dac8.png"/>
                    <pic:cNvPicPr/>
                  </pic:nvPicPr>
                  <pic:blipFill>
                    <a:blip r:embed="rId139"/>
                    <a:stretch>
                      <a:fillRect/>
                    </a:stretch>
                  </pic:blipFill>
                  <pic:spPr>
                    <a:xfrm>
                      <a:off x="0" y="0"/>
                      <a:ext cx="444578" cy="180000"/>
                    </a:xfrm>
                    <a:prstGeom prst="rect"/>
                  </pic:spPr>
                </pic:pic>
              </a:graphicData>
            </a:graphic>
          </wp:inline>
        </w:drawing>
      </w:r>
      <w:r>
        <w:rPr>
          <w:rFonts w:ascii="Times New Roman" w:hAnsi="Times New Roman" w:cs="Times New Roman"/>
          <w:b w:val="0"/>
          <w:i w:val="0"/>
          <w:sz w:val="24"/>
        </w:rPr>
        <w:t>'de örnek üretirken, difüzyon modelleri 20–50 denoising adımı gerektirir (</w:t>
      </w:r>
      <w:r>
        <w:drawing>
          <wp:inline xmlns:a="http://schemas.openxmlformats.org/drawingml/2006/main" xmlns:pic="http://schemas.openxmlformats.org/drawingml/2006/picture">
            <wp:extent cx="496627" cy="180000"/>
            <wp:docPr id="168" name="Picture 168"/>
            <wp:cNvGraphicFramePr>
              <a:graphicFrameLocks noChangeAspect="1"/>
            </wp:cNvGraphicFramePr>
            <a:graphic>
              <a:graphicData uri="http://schemas.openxmlformats.org/drawingml/2006/picture">
                <pic:pic>
                  <pic:nvPicPr>
                    <pic:cNvPr id="0" name="eq_2b75f938c6cf.png"/>
                    <pic:cNvPicPr/>
                  </pic:nvPicPr>
                  <pic:blipFill>
                    <a:blip r:embed="rId140"/>
                    <a:stretch>
                      <a:fillRect/>
                    </a:stretch>
                  </pic:blipFill>
                  <pic:spPr>
                    <a:xfrm>
                      <a:off x="0" y="0"/>
                      <a:ext cx="496627" cy="180000"/>
                    </a:xfrm>
                    <a:prstGeom prst="rect"/>
                  </pic:spPr>
                </pic:pic>
              </a:graphicData>
            </a:graphic>
          </wp:inline>
        </w:drawing>
      </w:r>
      <w:r>
        <w:rPr>
          <w:rFonts w:ascii="Times New Roman" w:hAnsi="Times New Roman" w:cs="Times New Roman"/>
          <w:b w:val="0"/>
          <w:i w:val="0"/>
          <w:sz w:val="24"/>
        </w:rPr>
        <w:t>). Gerçek-zamanlı tasarım iş akışı için GAN belirleyici biçimde daha pratiktir.</w:t>
      </w:r>
    </w:p>
    <w:p>
      <w:pPr>
        <w:pStyle w:val="ListNumber"/>
        <w:spacing w:after="60"/>
        <w:ind w:left="340"/>
      </w:pPr>
      <w:r>
        <w:rPr>
          <w:rFonts w:ascii="Times New Roman" w:hAnsi="Times New Roman" w:cs="Times New Roman"/>
          <w:b/>
          <w:i w:val="0"/>
          <w:sz w:val="24"/>
        </w:rPr>
        <w:t>Eğitim verisi/ölçeği gereksinimi.</w:t>
      </w:r>
      <w:r>
        <w:rPr>
          <w:rFonts w:ascii="Times New Roman" w:hAnsi="Times New Roman" w:cs="Times New Roman"/>
          <w:b w:val="0"/>
          <w:i w:val="0"/>
          <w:sz w:val="24"/>
        </w:rPr>
        <w:t xml:space="preserve"> Stable Diffusion gibi genel-amaçlı difüzyon modelleri </w:t>
      </w:r>
      <w:r>
        <w:rPr>
          <w:rFonts w:ascii="Times New Roman" w:hAnsi="Times New Roman" w:cs="Times New Roman"/>
          <w:b/>
          <w:i w:val="0"/>
          <w:sz w:val="24"/>
        </w:rPr>
        <w:t>milyarlarca görsel</w:t>
      </w:r>
      <w:r>
        <w:rPr>
          <w:rFonts w:ascii="Times New Roman" w:hAnsi="Times New Roman" w:cs="Times New Roman"/>
          <w:b w:val="0"/>
          <w:i w:val="0"/>
          <w:sz w:val="24"/>
        </w:rPr>
        <w:t xml:space="preserve"> üzerinde ön-eğitilmiştir; özelleşmiş domain'lere fine-tuning maliyetli ve veri-aç bir süreçtir. GAN'lar 1.000–10.000 örneklik veri kümeleriyle sıfırdan eğitilebilir.</w:t>
      </w:r>
    </w:p>
    <w:p>
      <w:pPr>
        <w:pStyle w:val="ListNumber"/>
        <w:spacing w:after="60"/>
        <w:ind w:left="340"/>
      </w:pPr>
      <w:r>
        <w:rPr>
          <w:rFonts w:ascii="Times New Roman" w:hAnsi="Times New Roman" w:cs="Times New Roman"/>
          <w:b/>
          <w:i w:val="0"/>
          <w:sz w:val="24"/>
        </w:rPr>
        <w:t>Açıklanabilirlik.</w:t>
      </w:r>
      <w:r>
        <w:rPr>
          <w:rFonts w:ascii="Times New Roman" w:hAnsi="Times New Roman" w:cs="Times New Roman"/>
          <w:b w:val="0"/>
          <w:i w:val="0"/>
          <w:sz w:val="24"/>
        </w:rPr>
        <w:t xml:space="preserve"> SPADE'in modüler katmanları (eşitlik 3.9), Pix2PixHD'nin global+local jeneratör ayrımı gibi GAN mimarileri </w:t>
      </w:r>
      <w:r>
        <w:rPr>
          <w:rFonts w:ascii="Times New Roman" w:hAnsi="Times New Roman" w:cs="Times New Roman"/>
          <w:b/>
          <w:i w:val="0"/>
          <w:sz w:val="24"/>
        </w:rPr>
        <w:t>yorumlanabilir bloklara</w:t>
      </w:r>
      <w:r>
        <w:rPr>
          <w:rFonts w:ascii="Times New Roman" w:hAnsi="Times New Roman" w:cs="Times New Roman"/>
          <w:b w:val="0"/>
          <w:i w:val="0"/>
          <w:sz w:val="24"/>
        </w:rPr>
        <w:t xml:space="preserve"> sahiptir; bu, akademik incelemeyi kolaylaştırır. Difüzyon modelleri büyük ölçüde "kara kutu" davranır.</w:t>
      </w:r>
    </w:p>
    <w:p>
      <w:pPr>
        <w:pStyle w:val="ListNumber"/>
        <w:spacing w:after="60"/>
        <w:ind w:left="340"/>
      </w:pPr>
      <w:r>
        <w:rPr>
          <w:rFonts w:ascii="Times New Roman" w:hAnsi="Times New Roman" w:cs="Times New Roman"/>
          <w:b/>
          <w:i w:val="0"/>
          <w:sz w:val="24"/>
        </w:rPr>
        <w:t>Kaynak verimliliği.</w:t>
      </w:r>
      <w:r>
        <w:rPr>
          <w:rFonts w:ascii="Times New Roman" w:hAnsi="Times New Roman" w:cs="Times New Roman"/>
          <w:b w:val="0"/>
          <w:i w:val="0"/>
          <w:sz w:val="24"/>
        </w:rPr>
        <w:t xml:space="preserve"> A100 GPU üzerinde Pix2Pix baseline'ı 1,5 saatte eğitilebilirken, Stable Diffusion için fine-tuning çoklu GPU saatleri gerektirir.</w:t>
      </w:r>
    </w:p>
    <w:p>
      <w:pPr>
        <w:ind w:firstLine="340"/>
        <w:jc w:val="both"/>
      </w:pPr>
      <w:r>
        <w:rPr>
          <w:rFonts w:ascii="Times New Roman" w:hAnsi="Times New Roman" w:cs="Times New Roman"/>
          <w:b w:val="0"/>
          <w:i w:val="0"/>
          <w:sz w:val="24"/>
        </w:rPr>
        <w:t xml:space="preserve">Bu nedenlerle, bu tez </w:t>
      </w:r>
      <w:r>
        <w:rPr>
          <w:rFonts w:ascii="Times New Roman" w:hAnsi="Times New Roman" w:cs="Times New Roman"/>
          <w:b/>
          <w:i w:val="0"/>
          <w:sz w:val="24"/>
        </w:rPr>
        <w:t>GAN-merkezli odağını sürdürmekte</w:t>
      </w:r>
      <w:r>
        <w:rPr>
          <w:rFonts w:ascii="Times New Roman" w:hAnsi="Times New Roman" w:cs="Times New Roman"/>
          <w:b w:val="0"/>
          <w:i w:val="0"/>
          <w:sz w:val="24"/>
        </w:rPr>
        <w:t>, difüzyon modelleri ile karşılaştırmayı gelecek çalışmalar başlığı altında öneri olarak konumlandırmaktadır.</w:t>
      </w:r>
    </w:p>
    <w:p>
      <w:pPr>
        <w:pBdr>
          <w:bottom w:val="single" w:sz="6" w:color="AAAAAA"/>
        </w:pBdr>
      </w:pPr>
    </w:p>
    <w:p>
      <w:pPr>
        <w:keepNext/>
        <w:spacing w:before="280" w:after="160"/>
      </w:pPr>
      <w:r>
        <w:rPr>
          <w:rFonts w:ascii="Times New Roman" w:hAnsi="Times New Roman" w:cs="Times New Roman"/>
          <w:b/>
          <w:i w:val="0"/>
          <w:sz w:val="28"/>
        </w:rPr>
        <w:t>5.7 Etik ve Toplumsal Sonuçlar</w:t>
      </w:r>
    </w:p>
    <w:p>
      <w:pPr>
        <w:ind w:firstLine="340"/>
        <w:jc w:val="both"/>
      </w:pPr>
      <w:r>
        <w:rPr>
          <w:rFonts w:ascii="Times New Roman" w:hAnsi="Times New Roman" w:cs="Times New Roman"/>
          <w:b w:val="0"/>
          <w:i w:val="0"/>
          <w:sz w:val="24"/>
        </w:rPr>
        <w:t xml:space="preserve">Otomatik tasarım araçlarının kentsel planlamaya entegrasyonu, </w:t>
      </w:r>
      <w:r>
        <w:rPr>
          <w:rFonts w:ascii="Times New Roman" w:hAnsi="Times New Roman" w:cs="Times New Roman"/>
          <w:b/>
          <w:i w:val="0"/>
          <w:sz w:val="24"/>
        </w:rPr>
        <w:t>dört etik boyutu</w:t>
      </w:r>
      <w:r>
        <w:rPr>
          <w:rFonts w:ascii="Times New Roman" w:hAnsi="Times New Roman" w:cs="Times New Roman"/>
          <w:b w:val="0"/>
          <w:i w:val="0"/>
          <w:sz w:val="24"/>
        </w:rPr>
        <w:t xml:space="preserve"> beraberinde getirmektedir:</w:t>
      </w:r>
    </w:p>
    <w:p>
      <w:pPr>
        <w:pStyle w:val="ListNumber"/>
        <w:spacing w:after="60"/>
        <w:ind w:left="340"/>
      </w:pPr>
      <w:r>
        <w:rPr>
          <w:rFonts w:ascii="Times New Roman" w:hAnsi="Times New Roman" w:cs="Times New Roman"/>
          <w:b/>
          <w:i w:val="0"/>
          <w:sz w:val="24"/>
        </w:rPr>
        <w:t>Tasarımcı emeği ve mesleki kimlik.</w:t>
      </w:r>
      <w:r>
        <w:rPr>
          <w:rFonts w:ascii="Times New Roman" w:hAnsi="Times New Roman" w:cs="Times New Roman"/>
          <w:b w:val="0"/>
          <w:i w:val="0"/>
          <w:sz w:val="24"/>
        </w:rPr>
        <w:t xml:space="preserve"> GAN tabanlı araçlar peyzaj mimarının </w:t>
      </w:r>
      <w:r>
        <w:rPr>
          <w:rFonts w:ascii="Times New Roman" w:hAnsi="Times New Roman" w:cs="Times New Roman"/>
          <w:b/>
          <w:i w:val="0"/>
          <w:sz w:val="24"/>
        </w:rPr>
        <w:t>yerini almaz</w:t>
      </w:r>
      <w:r>
        <w:rPr>
          <w:rFonts w:ascii="Times New Roman" w:hAnsi="Times New Roman" w:cs="Times New Roman"/>
          <w:b w:val="0"/>
          <w:i w:val="0"/>
          <w:sz w:val="24"/>
        </w:rPr>
        <w:t>; tekrar-yoğun süreçleri (renklendirme, varyant üretimi) otomatikleştirerek tasarımcıya kavramsal yaratıcılık için zaman açar. Yine de uzun vadede mesleki rol tanımlarının yeniden düşünülmesi gerekecektir.</w:t>
      </w:r>
    </w:p>
    <w:p>
      <w:pPr>
        <w:pStyle w:val="ListNumber"/>
        <w:spacing w:after="60"/>
        <w:ind w:left="340"/>
      </w:pPr>
      <w:r>
        <w:rPr>
          <w:rFonts w:ascii="Times New Roman" w:hAnsi="Times New Roman" w:cs="Times New Roman"/>
          <w:b/>
          <w:i w:val="0"/>
          <w:sz w:val="24"/>
        </w:rPr>
        <w:t>Tasarım türdeşliği (homogenization).</w:t>
      </w:r>
      <w:r>
        <w:rPr>
          <w:rFonts w:ascii="Times New Roman" w:hAnsi="Times New Roman" w:cs="Times New Roman"/>
          <w:b w:val="0"/>
          <w:i w:val="0"/>
          <w:sz w:val="24"/>
        </w:rPr>
        <w:t xml:space="preserve"> Eğitim verisi belirli bir kentsel doku örüntüsünü içerirse, model bu örüntüye </w:t>
      </w:r>
      <w:r>
        <w:rPr>
          <w:rFonts w:ascii="Times New Roman" w:hAnsi="Times New Roman" w:cs="Times New Roman"/>
          <w:b/>
          <w:i w:val="0"/>
          <w:sz w:val="24"/>
        </w:rPr>
        <w:t>yönelik bir taraflılık (bias)</w:t>
      </w:r>
      <w:r>
        <w:rPr>
          <w:rFonts w:ascii="Times New Roman" w:hAnsi="Times New Roman" w:cs="Times New Roman"/>
          <w:b w:val="0"/>
          <w:i w:val="0"/>
          <w:sz w:val="24"/>
        </w:rPr>
        <w:t xml:space="preserve"> geliştirebilir. ABD-ağırlıklı </w:t>
      </w:r>
      <w:r>
        <w:rPr>
          <w:rFonts w:ascii="Courier New" w:hAnsi="Courier New" w:cs="Courier New"/>
          <w:b w:val="0"/>
          <w:i w:val="0"/>
          <w:color w:val="555555"/>
          <w:sz w:val="22"/>
        </w:rPr>
        <w:t>maps</w:t>
      </w:r>
      <w:r>
        <w:rPr>
          <w:rFonts w:ascii="Times New Roman" w:hAnsi="Times New Roman" w:cs="Times New Roman"/>
          <w:b w:val="0"/>
          <w:i w:val="0"/>
          <w:sz w:val="24"/>
        </w:rPr>
        <w:t xml:space="preserve"> veri kümesi üzerinde eğitilen modelin, Türkiye'nin organik kent dokusuna doğrudan uygulanması bu nedenle dikkatli yapılmalıdır.</w:t>
      </w:r>
    </w:p>
    <w:p>
      <w:pPr>
        <w:pStyle w:val="ListNumber"/>
        <w:spacing w:after="60"/>
        <w:ind w:left="340"/>
      </w:pPr>
      <w:r>
        <w:rPr>
          <w:rFonts w:ascii="Times New Roman" w:hAnsi="Times New Roman" w:cs="Times New Roman"/>
          <w:b/>
          <w:i w:val="0"/>
          <w:sz w:val="24"/>
        </w:rPr>
        <w:t>Telif ve veri etiği.</w:t>
      </w:r>
      <w:r>
        <w:rPr>
          <w:rFonts w:ascii="Times New Roman" w:hAnsi="Times New Roman" w:cs="Times New Roman"/>
          <w:b w:val="0"/>
          <w:i w:val="0"/>
          <w:sz w:val="24"/>
        </w:rPr>
        <w:t xml:space="preserve"> Bu çalışmada yalnızca halka açık, kayıt-gerektirmez veri kümeleri (</w:t>
      </w:r>
      <w:r>
        <w:rPr>
          <w:rFonts w:ascii="Courier New" w:hAnsi="Courier New" w:cs="Courier New"/>
          <w:b w:val="0"/>
          <w:i w:val="0"/>
          <w:color w:val="555555"/>
          <w:sz w:val="22"/>
        </w:rPr>
        <w:t>maps</w:t>
      </w:r>
      <w:r>
        <w:rPr>
          <w:rFonts w:ascii="Times New Roman" w:hAnsi="Times New Roman" w:cs="Times New Roman"/>
          <w:b w:val="0"/>
          <w:i w:val="0"/>
          <w:sz w:val="24"/>
        </w:rPr>
        <w:t xml:space="preserve">, DeepGlobe) kullanılmıştır; Berkeley ve DeepGlobe lisansları akademik kullanıma açıktır. Üretilen plan görüntülerinin </w:t>
      </w:r>
      <w:r>
        <w:rPr>
          <w:rFonts w:ascii="Times New Roman" w:hAnsi="Times New Roman" w:cs="Times New Roman"/>
          <w:b/>
          <w:i w:val="0"/>
          <w:sz w:val="24"/>
        </w:rPr>
        <w:t>mülkiyet hakkı</w:t>
      </w:r>
      <w:r>
        <w:rPr>
          <w:rFonts w:ascii="Times New Roman" w:hAnsi="Times New Roman" w:cs="Times New Roman"/>
          <w:b w:val="0"/>
          <w:i w:val="0"/>
          <w:sz w:val="24"/>
        </w:rPr>
        <w:t xml:space="preserve"> ise emerging bir hukuki alandır ve gelecek normatif düzenlemeleri beklemektedir.</w:t>
      </w:r>
    </w:p>
    <w:p>
      <w:pPr>
        <w:pStyle w:val="ListNumber"/>
        <w:spacing w:after="60"/>
        <w:ind w:left="340"/>
      </w:pPr>
      <w:r>
        <w:rPr>
          <w:rFonts w:ascii="Times New Roman" w:hAnsi="Times New Roman" w:cs="Times New Roman"/>
          <w:b/>
          <w:i w:val="0"/>
          <w:sz w:val="24"/>
        </w:rPr>
        <w:t>Demokratik katılım.</w:t>
      </w:r>
      <w:r>
        <w:rPr>
          <w:rFonts w:ascii="Times New Roman" w:hAnsi="Times New Roman" w:cs="Times New Roman"/>
          <w:b w:val="0"/>
          <w:i w:val="0"/>
          <w:sz w:val="24"/>
        </w:rPr>
        <w:t xml:space="preserve"> WHO raporu [31] ve Kabisch ve arkadaşlarının analizi [32] yeşil alan eşitsizliklerini belgelemiştir. GAN tabanlı yardımcı tasarım araçları, </w:t>
      </w:r>
      <w:r>
        <w:rPr>
          <w:rFonts w:ascii="Times New Roman" w:hAnsi="Times New Roman" w:cs="Times New Roman"/>
          <w:b/>
          <w:i w:val="0"/>
          <w:sz w:val="24"/>
        </w:rPr>
        <w:t>kaynak-kısıtlı yerel yönetimler ve sivil toplum örgütleri</w:t>
      </w:r>
      <w:r>
        <w:rPr>
          <w:rFonts w:ascii="Times New Roman" w:hAnsi="Times New Roman" w:cs="Times New Roman"/>
          <w:b w:val="0"/>
          <w:i w:val="0"/>
          <w:sz w:val="24"/>
        </w:rPr>
        <w:t xml:space="preserve"> için erken-aşama görselleştirme demokratikleştirmesi sağlayabilir; ancak bu potansiyelin gerçekleşmesi, açık-kaynak araçlara erişim ve dijital okuryazarlık ile koşulludur.</w:t>
      </w:r>
    </w:p>
    <w:p>
      <w:pPr>
        <w:pBdr>
          <w:bottom w:val="single" w:sz="6" w:color="AAAAAA"/>
        </w:pBdr>
      </w:pPr>
    </w:p>
    <w:p>
      <w:pPr>
        <w:keepNext/>
        <w:spacing w:before="280" w:after="160"/>
      </w:pPr>
      <w:r>
        <w:rPr>
          <w:rFonts w:ascii="Times New Roman" w:hAnsi="Times New Roman" w:cs="Times New Roman"/>
          <w:b/>
          <w:i w:val="0"/>
          <w:sz w:val="28"/>
        </w:rPr>
        <w:t>5.8 Bölümün Özeti</w:t>
      </w:r>
    </w:p>
    <w:p>
      <w:pPr>
        <w:ind w:firstLine="340"/>
        <w:jc w:val="both"/>
      </w:pPr>
      <w:r>
        <w:rPr>
          <w:rFonts w:ascii="Times New Roman" w:hAnsi="Times New Roman" w:cs="Times New Roman"/>
          <w:b w:val="0"/>
          <w:i w:val="0"/>
          <w:sz w:val="24"/>
        </w:rPr>
        <w:t>Bu bölümde:</w:t>
      </w:r>
    </w:p>
    <w:p>
      <w:pPr>
        <w:pStyle w:val="ListBullet"/>
        <w:spacing w:after="60"/>
        <w:ind w:left="340"/>
      </w:pPr>
      <w:r>
        <w:rPr>
          <w:rFonts w:ascii="Times New Roman" w:hAnsi="Times New Roman" w:cs="Times New Roman"/>
          <w:b w:val="0"/>
          <w:i w:val="0"/>
          <w:sz w:val="24"/>
        </w:rPr>
        <w:t xml:space="preserve">Üç model üzerinde elde edilen niceliksel sonuçlar (Pix2Pix baseline, CycleGAN, Geliştirilmiş Pix2Pix) </w:t>
      </w:r>
      <w:r>
        <w:rPr>
          <w:rFonts w:ascii="Times New Roman" w:hAnsi="Times New Roman" w:cs="Times New Roman"/>
          <w:b/>
          <w:i w:val="0"/>
          <w:sz w:val="24"/>
        </w:rPr>
        <w:t>yorumlanmış</w:t>
      </w:r>
      <w:r>
        <w:rPr>
          <w:rFonts w:ascii="Times New Roman" w:hAnsi="Times New Roman" w:cs="Times New Roman"/>
          <w:b w:val="0"/>
          <w:i w:val="0"/>
          <w:sz w:val="24"/>
        </w:rPr>
        <w:t xml:space="preserve"> ve </w:t>
      </w:r>
      <w:r>
        <w:rPr>
          <w:rFonts w:ascii="Times New Roman" w:hAnsi="Times New Roman" w:cs="Times New Roman"/>
          <w:b/>
          <w:i w:val="0"/>
          <w:sz w:val="24"/>
        </w:rPr>
        <w:t>H1 (DOĞRULANDI), H2 (KISMEN DOĞRULANDI), H3 (DOĞRULANDI)</w:t>
      </w:r>
      <w:r>
        <w:rPr>
          <w:rFonts w:ascii="Times New Roman" w:hAnsi="Times New Roman" w:cs="Times New Roman"/>
          <w:b w:val="0"/>
          <w:i w:val="0"/>
          <w:sz w:val="24"/>
        </w:rPr>
        <w:t xml:space="preserve"> hipotezlerinin sınama sonuçları sunulmuştur.</w:t>
      </w:r>
    </w:p>
    <w:p>
      <w:pPr>
        <w:pStyle w:val="ListBullet"/>
        <w:spacing w:after="60"/>
        <w:ind w:left="340"/>
      </w:pPr>
      <w:r>
        <w:rPr>
          <w:rFonts w:ascii="Times New Roman" w:hAnsi="Times New Roman" w:cs="Times New Roman"/>
          <w:b w:val="0"/>
          <w:i w:val="0"/>
          <w:sz w:val="24"/>
        </w:rPr>
        <w:t>Geliştirilmiş Pix2Pix'in algı-bozulma ödünleşimini "her iki dünyada da kazanma" biçiminde aştığı somut sayılarla gösterilmiştir.</w:t>
      </w:r>
    </w:p>
    <w:p>
      <w:pPr>
        <w:pStyle w:val="ListBullet"/>
        <w:spacing w:after="60"/>
        <w:ind w:left="340"/>
      </w:pPr>
      <w:r>
        <w:rPr>
          <w:rFonts w:ascii="Times New Roman" w:hAnsi="Times New Roman" w:cs="Times New Roman"/>
          <w:b w:val="0"/>
          <w:i w:val="0"/>
          <w:sz w:val="24"/>
        </w:rPr>
        <w:t xml:space="preserve">Önerilen pipeline'ın </w:t>
      </w:r>
      <w:r>
        <w:rPr>
          <w:rFonts w:ascii="Times New Roman" w:hAnsi="Times New Roman" w:cs="Times New Roman"/>
          <w:b/>
          <w:i w:val="0"/>
          <w:sz w:val="24"/>
        </w:rPr>
        <w:t>pratik üstünlüğü</w:t>
      </w:r>
      <w:r>
        <w:rPr>
          <w:rFonts w:ascii="Times New Roman" w:hAnsi="Times New Roman" w:cs="Times New Roman"/>
          <w:b w:val="0"/>
          <w:i w:val="0"/>
          <w:sz w:val="24"/>
        </w:rPr>
        <w:t xml:space="preserve"> (real-time çıkarım, varyant zenginliği, katılımcı planlamanın demokratikleşmesi) tartışılmıştır.</w:t>
      </w:r>
    </w:p>
    <w:p>
      <w:pPr>
        <w:pStyle w:val="ListBullet"/>
        <w:spacing w:after="60"/>
        <w:ind w:left="340"/>
      </w:pPr>
      <w:r>
        <w:rPr>
          <w:rFonts w:ascii="Times New Roman" w:hAnsi="Times New Roman" w:cs="Times New Roman"/>
          <w:b w:val="0"/>
          <w:i w:val="0"/>
          <w:sz w:val="24"/>
        </w:rPr>
        <w:t xml:space="preserve">Çalışmanın </w:t>
      </w:r>
      <w:r>
        <w:rPr>
          <w:rFonts w:ascii="Times New Roman" w:hAnsi="Times New Roman" w:cs="Times New Roman"/>
          <w:b/>
          <w:i w:val="0"/>
          <w:sz w:val="24"/>
        </w:rPr>
        <w:t>veri, mimari ve değerlendirme</w:t>
      </w:r>
      <w:r>
        <w:rPr>
          <w:rFonts w:ascii="Times New Roman" w:hAnsi="Times New Roman" w:cs="Times New Roman"/>
          <w:b w:val="0"/>
          <w:i w:val="0"/>
          <w:sz w:val="24"/>
        </w:rPr>
        <w:t xml:space="preserve"> boyutlarındaki sınırlamaları açıkça belirtilmiştir.</w:t>
      </w:r>
    </w:p>
    <w:p>
      <w:pPr>
        <w:pStyle w:val="ListBullet"/>
        <w:spacing w:after="60"/>
        <w:ind w:left="340"/>
      </w:pPr>
      <w:r>
        <w:rPr>
          <w:rFonts w:ascii="Times New Roman" w:hAnsi="Times New Roman" w:cs="Times New Roman"/>
          <w:b/>
          <w:i w:val="0"/>
          <w:sz w:val="24"/>
        </w:rPr>
        <w:t>GAN ile difüzyon modelleri</w:t>
      </w:r>
      <w:r>
        <w:rPr>
          <w:rFonts w:ascii="Times New Roman" w:hAnsi="Times New Roman" w:cs="Times New Roman"/>
          <w:b w:val="0"/>
          <w:i w:val="0"/>
          <w:sz w:val="24"/>
        </w:rPr>
        <w:t xml:space="preserve"> dört kritere göre karşılaştırılmış; bu tezin GAN tercihinin gerekçesi gösterilmiştir.</w:t>
      </w:r>
    </w:p>
    <w:p>
      <w:pPr>
        <w:pStyle w:val="ListBullet"/>
        <w:spacing w:after="60"/>
        <w:ind w:left="340"/>
      </w:pPr>
      <w:r>
        <w:rPr>
          <w:rFonts w:ascii="Times New Roman" w:hAnsi="Times New Roman" w:cs="Times New Roman"/>
          <w:b/>
          <w:i w:val="0"/>
          <w:sz w:val="24"/>
        </w:rPr>
        <w:t>Etik ve toplumsal sonuçlar</w:t>
      </w:r>
      <w:r>
        <w:rPr>
          <w:rFonts w:ascii="Times New Roman" w:hAnsi="Times New Roman" w:cs="Times New Roman"/>
          <w:b w:val="0"/>
          <w:i w:val="0"/>
          <w:sz w:val="24"/>
        </w:rPr>
        <w:t xml:space="preserve"> dört boyut üzerinden incelenmiştir.</w:t>
      </w:r>
    </w:p>
    <w:p>
      <w:pPr>
        <w:ind w:firstLine="340"/>
        <w:jc w:val="both"/>
      </w:pPr>
      <w:r>
        <w:rPr>
          <w:rFonts w:ascii="Times New Roman" w:hAnsi="Times New Roman" w:cs="Times New Roman"/>
          <w:b w:val="0"/>
          <w:i w:val="0"/>
          <w:sz w:val="24"/>
        </w:rPr>
        <w:t>Bölüm 6, çalışmanın ana bulgularını özetlemekte ve gelecek araştırma yönelimlerini sunmaktadır.</w:t>
      </w:r>
    </w:p>
    <w:p>
      <w:pPr>
        <w:pBdr>
          <w:bottom w:val="single" w:sz="6" w:color="AAAAAA"/>
        </w:pBdr>
      </w:pPr>
    </w:p>
    <w:p>
      <w:pPr>
        <w:keepNext/>
        <w:spacing w:before="280" w:after="160"/>
      </w:pPr>
      <w:r>
        <w:rPr>
          <w:rFonts w:ascii="Times New Roman" w:hAnsi="Times New Roman" w:cs="Times New Roman"/>
          <w:b/>
          <w:i w:val="0"/>
          <w:sz w:val="28"/>
        </w:rPr>
        <w:t>Bölüm 5 İçin Ek Kaynak</w:t>
      </w:r>
    </w:p>
    <w:p>
      <w:pPr>
        <w:ind w:firstLine="340"/>
        <w:jc w:val="both"/>
      </w:pPr>
      <w:r>
        <w:rPr>
          <w:rFonts w:ascii="Times New Roman" w:hAnsi="Times New Roman" w:cs="Times New Roman"/>
          <w:b/>
          <w:i w:val="0"/>
          <w:sz w:val="24"/>
        </w:rPr>
        <w:t>[33]</w:t>
      </w:r>
      <w:r>
        <w:rPr>
          <w:rFonts w:ascii="Times New Roman" w:hAnsi="Times New Roman" w:cs="Times New Roman"/>
          <w:b w:val="0"/>
          <w:i w:val="0"/>
          <w:sz w:val="24"/>
        </w:rPr>
        <w:t xml:space="preserve"> Blau, Y., &amp; Michaeli, T. (2018). The Perception-Distortion Tradeoff. </w:t>
      </w:r>
      <w:r>
        <w:rPr>
          <w:rFonts w:ascii="Times New Roman" w:hAnsi="Times New Roman" w:cs="Times New Roman"/>
          <w:b w:val="0"/>
          <w:i/>
          <w:sz w:val="24"/>
        </w:rPr>
        <w:t>IEEE/CVF Conference on Computer Vision and Pattern Recognition (CVPR)</w:t>
      </w:r>
      <w:r>
        <w:rPr>
          <w:rFonts w:ascii="Times New Roman" w:hAnsi="Times New Roman" w:cs="Times New Roman"/>
          <w:b w:val="0"/>
          <w:i w:val="0"/>
          <w:sz w:val="24"/>
        </w:rPr>
        <w:t>, 6228–6237.</w:t>
      </w:r>
    </w:p>
    <w:p>
      <w:pPr>
        <w:pStyle w:val="ListBullet"/>
        <w:spacing w:after="60"/>
        <w:ind w:left="340"/>
      </w:pPr>
      <w:r>
        <w:rPr>
          <w:rFonts w:ascii="Times New Roman" w:hAnsi="Times New Roman" w:cs="Times New Roman"/>
          <w:b w:val="0"/>
          <w:i w:val="0"/>
          <w:sz w:val="24"/>
        </w:rPr>
        <w:t>CVF Open Access: https://openaccess.thecvf.com/content_cvpr_2018/html/Blau_The_Perception-Distortion_Tradeoff_CVPR_2018_paper.html</w:t>
      </w:r>
    </w:p>
    <w:p>
      <w:pPr>
        <w:pStyle w:val="ListBullet"/>
        <w:spacing w:after="60"/>
        <w:ind w:left="340"/>
      </w:pPr>
      <w:r>
        <w:rPr>
          <w:rFonts w:ascii="Times New Roman" w:hAnsi="Times New Roman" w:cs="Times New Roman"/>
          <w:b w:val="0"/>
          <w:i w:val="0"/>
          <w:sz w:val="24"/>
        </w:rPr>
        <w:t>arXiv: https://arxiv.org/abs/1711.06077</w:t>
      </w:r>
    </w:p>
    <w:p>
      <w:r>
        <w:br w:type="page"/>
      </w:r>
    </w:p>
    <w:p>
      <w:pPr>
        <w:keepNext/>
        <w:spacing w:before="320" w:after="200"/>
      </w:pPr>
      <w:r>
        <w:rPr>
          <w:rFonts w:ascii="Times New Roman" w:hAnsi="Times New Roman" w:cs="Times New Roman"/>
          <w:b/>
          <w:i w:val="0"/>
          <w:sz w:val="36"/>
        </w:rPr>
        <w:t>6. SONUÇLAR VE ÖNERİLER</w:t>
      </w:r>
    </w:p>
    <w:p>
      <w:pPr>
        <w:keepNext/>
        <w:spacing w:before="280" w:after="160"/>
      </w:pPr>
      <w:r>
        <w:rPr>
          <w:rFonts w:ascii="Times New Roman" w:hAnsi="Times New Roman" w:cs="Times New Roman"/>
          <w:b/>
          <w:i w:val="0"/>
          <w:sz w:val="28"/>
        </w:rPr>
        <w:t>6.1 Ana Bulguların Özeti</w:t>
      </w:r>
    </w:p>
    <w:p>
      <w:pPr>
        <w:ind w:firstLine="340"/>
        <w:jc w:val="both"/>
      </w:pPr>
      <w:r>
        <w:rPr>
          <w:rFonts w:ascii="Times New Roman" w:hAnsi="Times New Roman" w:cs="Times New Roman"/>
          <w:b w:val="0"/>
          <w:i w:val="0"/>
          <w:sz w:val="24"/>
        </w:rPr>
        <w:t xml:space="preserve">Bu tezin sunduğu çalışma; koşullu üretken çekişmeli ağlar (cGAN) [1], [3], [4] kullanarak kentsel peyzaj — özellikle park ve bahçe — planlarının otomatik üretimi ve siyah-beyaz krokilerin renklendirilmesi problemine </w:t>
      </w:r>
      <w:r>
        <w:rPr>
          <w:rFonts w:ascii="Times New Roman" w:hAnsi="Times New Roman" w:cs="Times New Roman"/>
          <w:b/>
          <w:i w:val="0"/>
          <w:sz w:val="24"/>
        </w:rPr>
        <w:t>uçtan-uca</w:t>
      </w:r>
      <w:r>
        <w:rPr>
          <w:rFonts w:ascii="Times New Roman" w:hAnsi="Times New Roman" w:cs="Times New Roman"/>
          <w:b w:val="0"/>
          <w:i w:val="0"/>
          <w:sz w:val="24"/>
        </w:rPr>
        <w:t>, yeniden üretilebilir bir yazılım çerçevesi ortaya koymuştur. Çalışmanın başlıca somut bulguları aşağıda özetlenmiştir:</w:t>
      </w:r>
    </w:p>
    <w:p>
      <w:pPr>
        <w:keepNext/>
        <w:spacing w:before="240" w:after="120"/>
      </w:pPr>
      <w:r>
        <w:rPr>
          <w:rFonts w:ascii="Times New Roman" w:hAnsi="Times New Roman" w:cs="Times New Roman"/>
          <w:b/>
          <w:i w:val="0"/>
          <w:sz w:val="25"/>
        </w:rPr>
        <w:t>6.1.1 Niceliksel Sonuçlar</w:t>
      </w:r>
    </w:p>
    <w:p>
      <w:pPr>
        <w:pStyle w:val="ListBullet"/>
        <w:spacing w:after="60"/>
        <w:ind w:left="340"/>
      </w:pPr>
      <w:r>
        <w:rPr>
          <w:rFonts w:ascii="Times New Roman" w:hAnsi="Times New Roman" w:cs="Times New Roman"/>
          <w:b/>
          <w:i w:val="0"/>
          <w:sz w:val="24"/>
        </w:rPr>
        <w:t>Pix2Pix baseline (sketch → renkli map):</w:t>
      </w:r>
      <w:r>
        <w:rPr>
          <w:rFonts w:ascii="Times New Roman" w:hAnsi="Times New Roman" w:cs="Times New Roman"/>
          <w:b w:val="0"/>
          <w:i w:val="0"/>
          <w:sz w:val="24"/>
        </w:rPr>
        <w:t xml:space="preserve"> 1.098 doğrulama çifti üzerinde </w:t>
      </w:r>
      <w:r>
        <w:rPr>
          <w:rFonts w:ascii="Times New Roman" w:hAnsi="Times New Roman" w:cs="Times New Roman"/>
          <w:b/>
          <w:i w:val="0"/>
          <w:sz w:val="24"/>
        </w:rPr>
        <w:t>FID = 151,84; SSIM = 0,7772; PSNR = 27,36 dB; LPIPS = 0,1766; L1 = 8,01</w:t>
      </w:r>
      <w:r>
        <w:rPr>
          <w:rFonts w:ascii="Times New Roman" w:hAnsi="Times New Roman" w:cs="Times New Roman"/>
          <w:b w:val="0"/>
          <w:i w:val="0"/>
          <w:sz w:val="24"/>
        </w:rPr>
        <w:t xml:space="preserve"> — Isola vd. [4] şematik domain'leri ile uyumlu literatür baseline'ı.</w:t>
      </w:r>
    </w:p>
    <w:p>
      <w:pPr>
        <w:pStyle w:val="ListBullet"/>
        <w:spacing w:after="60"/>
        <w:ind w:left="340"/>
      </w:pPr>
      <w:r>
        <w:rPr>
          <w:rFonts w:ascii="Times New Roman" w:hAnsi="Times New Roman" w:cs="Times New Roman"/>
          <w:b/>
          <w:i w:val="0"/>
          <w:sz w:val="24"/>
        </w:rPr>
        <w:t>CycleGAN (eşsiz):</w:t>
      </w:r>
      <w:r>
        <w:rPr>
          <w:rFonts w:ascii="Times New Roman" w:hAnsi="Times New Roman" w:cs="Times New Roman"/>
          <w:b w:val="0"/>
          <w:i w:val="0"/>
          <w:sz w:val="24"/>
        </w:rPr>
        <w:t xml:space="preserve"> </w:t>
      </w:r>
      <w:r>
        <w:rPr>
          <w:rFonts w:ascii="Times New Roman" w:hAnsi="Times New Roman" w:cs="Times New Roman"/>
          <w:b/>
          <w:i w:val="0"/>
          <w:sz w:val="24"/>
        </w:rPr>
        <w:t>FID = 54,58; SSIM = 0,6578; PSNR = 24,01 dB; LPIPS = 0,2032; L1 = 11,72</w:t>
      </w:r>
      <w:r>
        <w:rPr>
          <w:rFonts w:ascii="Times New Roman" w:hAnsi="Times New Roman" w:cs="Times New Roman"/>
          <w:b w:val="0"/>
          <w:i w:val="0"/>
          <w:sz w:val="24"/>
        </w:rPr>
        <w:t xml:space="preserve"> — klasik </w:t>
      </w:r>
      <w:r>
        <w:rPr>
          <w:rFonts w:ascii="Times New Roman" w:hAnsi="Times New Roman" w:cs="Times New Roman"/>
          <w:b/>
          <w:i w:val="0"/>
          <w:sz w:val="24"/>
        </w:rPr>
        <w:t>algı-bozulma ödünleşimini</w:t>
      </w:r>
      <w:r>
        <w:rPr>
          <w:rFonts w:ascii="Times New Roman" w:hAnsi="Times New Roman" w:cs="Times New Roman"/>
          <w:b w:val="0"/>
          <w:i w:val="0"/>
          <w:sz w:val="24"/>
        </w:rPr>
        <w:t xml:space="preserve"> [33] somut olarak gösteren, FID'de üstün ama piksel sadakatinde geride bir sonuç.</w:t>
      </w:r>
    </w:p>
    <w:p>
      <w:pPr>
        <w:pStyle w:val="ListBullet"/>
        <w:spacing w:after="60"/>
        <w:ind w:left="340"/>
      </w:pPr>
      <w:r>
        <w:rPr>
          <w:rFonts w:ascii="Times New Roman" w:hAnsi="Times New Roman" w:cs="Times New Roman"/>
          <w:b/>
          <w:i w:val="0"/>
          <w:sz w:val="24"/>
        </w:rPr>
        <w:t>Geliştirilmiş Pix2Pix (512² + VGG perceptual) — tezin önerdiği yöntem:</w:t>
      </w:r>
      <w:r>
        <w:rPr>
          <w:rFonts w:ascii="Times New Roman" w:hAnsi="Times New Roman" w:cs="Times New Roman"/>
          <w:b w:val="0"/>
          <w:i w:val="0"/>
          <w:sz w:val="24"/>
        </w:rPr>
        <w:t xml:space="preserve"> </w:t>
      </w:r>
      <w:r>
        <w:rPr>
          <w:rFonts w:ascii="Times New Roman" w:hAnsi="Times New Roman" w:cs="Times New Roman"/>
          <w:b/>
          <w:i w:val="0"/>
          <w:sz w:val="24"/>
        </w:rPr>
        <w:t>FID = 45,16; SSIM = 0,8295; PSNR = 28,55 dB; LPIPS = 0,1641; L1 = 6,77.</w:t>
      </w:r>
      <w:r>
        <w:rPr>
          <w:rFonts w:ascii="Times New Roman" w:hAnsi="Times New Roman" w:cs="Times New Roman"/>
          <w:b w:val="0"/>
          <w:i w:val="0"/>
          <w:sz w:val="24"/>
        </w:rPr>
        <w:t xml:space="preserve"> Beş metriğin tamamında diğer iki modeli de geçerek baseline'a göre </w:t>
      </w:r>
      <w:r>
        <w:rPr>
          <w:rFonts w:ascii="Times New Roman" w:hAnsi="Times New Roman" w:cs="Times New Roman"/>
          <w:b/>
          <w:i w:val="0"/>
          <w:sz w:val="24"/>
        </w:rPr>
        <w:t>FID'de %70,3 iyileşme, SSIM'de +6,7 puan, LPIPS'te %7,1 azalma</w:t>
      </w:r>
      <w:r>
        <w:rPr>
          <w:rFonts w:ascii="Times New Roman" w:hAnsi="Times New Roman" w:cs="Times New Roman"/>
          <w:b w:val="0"/>
          <w:i w:val="0"/>
          <w:sz w:val="24"/>
        </w:rPr>
        <w:t xml:space="preserve"> elde etmiştir.</w:t>
      </w:r>
    </w:p>
    <w:p>
      <w:pPr>
        <w:pStyle w:val="ListBullet"/>
        <w:spacing w:after="60"/>
        <w:ind w:left="340"/>
      </w:pPr>
      <w:r>
        <w:rPr>
          <w:rFonts w:ascii="Times New Roman" w:hAnsi="Times New Roman" w:cs="Times New Roman"/>
          <w:b/>
          <w:i w:val="0"/>
          <w:sz w:val="24"/>
        </w:rPr>
        <w:t>Veri ölçeği avantajı:</w:t>
      </w:r>
      <w:r>
        <w:rPr>
          <w:rFonts w:ascii="Times New Roman" w:hAnsi="Times New Roman" w:cs="Times New Roman"/>
          <w:b w:val="0"/>
          <w:i w:val="0"/>
          <w:sz w:val="24"/>
        </w:rPr>
        <w:t xml:space="preserve"> Bu çalışmanın eğitim dataset'i (2.194 eşli görüntü çifti), park-renklendirme problemine doğrudan uygulanan önceki literatür çalışmasının [10] manuel topladığı verinin </w:t>
      </w:r>
      <w:r>
        <w:rPr>
          <w:rFonts w:ascii="Times New Roman" w:hAnsi="Times New Roman" w:cs="Times New Roman"/>
          <w:b/>
          <w:i w:val="0"/>
          <w:sz w:val="24"/>
        </w:rPr>
        <w:t>~14 katıdır</w:t>
      </w:r>
      <w:r>
        <w:rPr>
          <w:rFonts w:ascii="Times New Roman" w:hAnsi="Times New Roman" w:cs="Times New Roman"/>
          <w:b w:val="0"/>
          <w:i w:val="0"/>
          <w:sz w:val="24"/>
        </w:rPr>
        <w:t xml:space="preserve"> (1.699 augment edilmiş örneğinin de ~1,3 katı); doğrulama tabanı (1.098 örnek) ise [10]'un 5 örneklik test setinin </w:t>
      </w:r>
      <w:r>
        <w:rPr>
          <w:rFonts w:ascii="Times New Roman" w:hAnsi="Times New Roman" w:cs="Times New Roman"/>
          <w:b/>
          <w:i w:val="0"/>
          <w:sz w:val="24"/>
        </w:rPr>
        <w:t>~220 katıdır</w:t>
      </w:r>
      <w:r>
        <w:rPr>
          <w:rFonts w:ascii="Times New Roman" w:hAnsi="Times New Roman" w:cs="Times New Roman"/>
          <w:b w:val="0"/>
          <w:i w:val="0"/>
          <w:sz w:val="24"/>
        </w:rPr>
        <w:t>.</w:t>
      </w:r>
    </w:p>
    <w:p>
      <w:pPr>
        <w:pStyle w:val="ListBullet"/>
        <w:spacing w:after="60"/>
        <w:ind w:left="340"/>
      </w:pPr>
      <w:r>
        <w:rPr>
          <w:rFonts w:ascii="Times New Roman" w:hAnsi="Times New Roman" w:cs="Times New Roman"/>
          <w:b/>
          <w:i w:val="0"/>
          <w:sz w:val="24"/>
        </w:rPr>
        <w:t>Niceliksel metrik tabanı:</w:t>
      </w:r>
      <w:r>
        <w:rPr>
          <w:rFonts w:ascii="Times New Roman" w:hAnsi="Times New Roman" w:cs="Times New Roman"/>
          <w:b w:val="0"/>
          <w:i w:val="0"/>
          <w:sz w:val="24"/>
        </w:rPr>
        <w:t xml:space="preserve"> Chen vd. [10] niceliksel computer-vision metrikleri raporlamamış, niteliksel değerlendirmeyi tercih etmiştir; bu tez park-kroki renklendirme problemine ilk niceliksel benchmark zeminini (FID/SSIM/PSNR/LPIPS/L1) kurmuştur.</w:t>
      </w:r>
    </w:p>
    <w:p>
      <w:pPr>
        <w:pStyle w:val="ListBullet"/>
        <w:spacing w:after="60"/>
        <w:ind w:left="340"/>
      </w:pPr>
      <w:r>
        <w:rPr>
          <w:rFonts w:ascii="Times New Roman" w:hAnsi="Times New Roman" w:cs="Times New Roman"/>
          <w:b/>
          <w:i w:val="0"/>
          <w:sz w:val="24"/>
        </w:rPr>
        <w:t>Algı-bozulma ödünleşiminin aşılması:</w:t>
      </w:r>
      <w:r>
        <w:rPr>
          <w:rFonts w:ascii="Times New Roman" w:hAnsi="Times New Roman" w:cs="Times New Roman"/>
          <w:b w:val="0"/>
          <w:i w:val="0"/>
          <w:sz w:val="24"/>
        </w:rPr>
        <w:t xml:space="preserve"> Geliştirilmiş Pix2Pix, hem FID'de (CycleGAN'ın 54,58 değerini geçerek 45,16) hem de piksel-sadakat metriklerinde Pix2Pix baseline'ı geçerek, üretken model literatüründe nadir görülen </w:t>
      </w:r>
      <w:r>
        <w:rPr>
          <w:rFonts w:ascii="Times New Roman" w:hAnsi="Times New Roman" w:cs="Times New Roman"/>
          <w:b/>
          <w:i w:val="0"/>
          <w:sz w:val="24"/>
        </w:rPr>
        <w:t>"her iki dünyada da kazanma"</w:t>
      </w:r>
      <w:r>
        <w:rPr>
          <w:rFonts w:ascii="Times New Roman" w:hAnsi="Times New Roman" w:cs="Times New Roman"/>
          <w:b w:val="0"/>
          <w:i w:val="0"/>
          <w:sz w:val="24"/>
        </w:rPr>
        <w:t xml:space="preserve"> durumunu sergilemiştir.</w:t>
      </w:r>
    </w:p>
    <w:p>
      <w:pPr>
        <w:keepNext/>
        <w:spacing w:before="240" w:after="120"/>
      </w:pPr>
      <w:r>
        <w:rPr>
          <w:rFonts w:ascii="Times New Roman" w:hAnsi="Times New Roman" w:cs="Times New Roman"/>
          <w:b/>
          <w:i w:val="0"/>
          <w:sz w:val="25"/>
        </w:rPr>
        <w:t>6.1.2 Niteliksel Sonuçlar</w:t>
      </w:r>
    </w:p>
    <w:p>
      <w:pPr>
        <w:pStyle w:val="ListBullet"/>
        <w:spacing w:after="60"/>
        <w:ind w:left="340"/>
      </w:pPr>
      <w:r>
        <w:rPr>
          <w:rFonts w:ascii="Times New Roman" w:hAnsi="Times New Roman" w:cs="Times New Roman"/>
          <w:b w:val="0"/>
          <w:i w:val="0"/>
          <w:sz w:val="24"/>
        </w:rPr>
        <w:t xml:space="preserve">Eğitilmiş Pix2Pix modeli, </w:t>
      </w:r>
      <w:r>
        <w:rPr>
          <w:rFonts w:ascii="Times New Roman" w:hAnsi="Times New Roman" w:cs="Times New Roman"/>
          <w:b/>
          <w:i w:val="0"/>
          <w:sz w:val="24"/>
        </w:rPr>
        <w:t>yol şebekesi, yeşil alanlar, su yüzeyleri ve bina kütleleri</w:t>
      </w:r>
      <w:r>
        <w:rPr>
          <w:rFonts w:ascii="Times New Roman" w:hAnsi="Times New Roman" w:cs="Times New Roman"/>
          <w:b w:val="0"/>
          <w:i w:val="0"/>
          <w:sz w:val="24"/>
        </w:rPr>
        <w:t xml:space="preserve"> gibi ana plan sınıflarını </w:t>
      </w:r>
      <w:r>
        <w:rPr>
          <w:rFonts w:ascii="Times New Roman" w:hAnsi="Times New Roman" w:cs="Times New Roman"/>
          <w:b/>
          <w:i w:val="0"/>
          <w:sz w:val="24"/>
        </w:rPr>
        <w:t>renk-kodu doğru</w:t>
      </w:r>
      <w:r>
        <w:rPr>
          <w:rFonts w:ascii="Times New Roman" w:hAnsi="Times New Roman" w:cs="Times New Roman"/>
          <w:b w:val="0"/>
          <w:i w:val="0"/>
          <w:sz w:val="24"/>
        </w:rPr>
        <w:t xml:space="preserve"> biçimde üretebilmektedir.</w:t>
      </w:r>
    </w:p>
    <w:p>
      <w:pPr>
        <w:pStyle w:val="ListBullet"/>
        <w:spacing w:after="60"/>
        <w:ind w:left="340"/>
      </w:pPr>
      <w:r>
        <w:rPr>
          <w:rFonts w:ascii="Times New Roman" w:hAnsi="Times New Roman" w:cs="Times New Roman"/>
          <w:b w:val="0"/>
          <w:i w:val="0"/>
          <w:sz w:val="24"/>
        </w:rPr>
        <w:t xml:space="preserve">Modelin sistematik zorlandığı üç vaka (düşük-kontrastlı bina cepheleri, küçük yeşil alan refüjleri, diyagonal yollar) tespit edilmiş; bu vakaların çözünürlük artırımı ve anlamsal mask koşullaması ile </w:t>
      </w:r>
      <w:r>
        <w:rPr>
          <w:rFonts w:ascii="Times New Roman" w:hAnsi="Times New Roman" w:cs="Times New Roman"/>
          <w:b/>
          <w:i w:val="0"/>
          <w:sz w:val="24"/>
        </w:rPr>
        <w:t>giderilebilir</w:t>
      </w:r>
      <w:r>
        <w:rPr>
          <w:rFonts w:ascii="Times New Roman" w:hAnsi="Times New Roman" w:cs="Times New Roman"/>
          <w:b w:val="0"/>
          <w:i w:val="0"/>
          <w:sz w:val="24"/>
        </w:rPr>
        <w:t xml:space="preserve"> olduğu öngörülmüştür.</w:t>
      </w:r>
    </w:p>
    <w:p>
      <w:pPr>
        <w:keepNext/>
        <w:spacing w:before="240" w:after="120"/>
      </w:pPr>
      <w:r>
        <w:rPr>
          <w:rFonts w:ascii="Times New Roman" w:hAnsi="Times New Roman" w:cs="Times New Roman"/>
          <w:b/>
          <w:i w:val="0"/>
          <w:sz w:val="25"/>
        </w:rPr>
        <w:t>6.1.3 Yazılım Çıktısı</w:t>
      </w:r>
    </w:p>
    <w:p>
      <w:pPr>
        <w:ind w:firstLine="340"/>
        <w:jc w:val="both"/>
      </w:pPr>
      <w:r>
        <w:rPr>
          <w:rFonts w:ascii="Times New Roman" w:hAnsi="Times New Roman" w:cs="Times New Roman"/>
          <w:b w:val="0"/>
          <w:i w:val="0"/>
          <w:sz w:val="24"/>
        </w:rPr>
        <w:t xml:space="preserve">Tezin tüm kaynak kodu, konfigürasyonu, dataset hazırlama scriptleri ve Colab notebook'u </w:t>
      </w:r>
      <w:r>
        <w:rPr>
          <w:rFonts w:ascii="Times New Roman" w:hAnsi="Times New Roman" w:cs="Times New Roman"/>
          <w:b/>
          <w:i w:val="0"/>
          <w:sz w:val="24"/>
        </w:rPr>
        <w:t>MIT lisansı altında</w:t>
      </w:r>
      <w:r>
        <w:rPr>
          <w:rFonts w:ascii="Times New Roman" w:hAnsi="Times New Roman" w:cs="Times New Roman"/>
          <w:b w:val="0"/>
          <w:i w:val="0"/>
          <w:sz w:val="24"/>
        </w:rPr>
        <w:t xml:space="preserve"> https://github.com/ilker-23/gan-urban-design-v2 deposunda halka açık olarak yayımlanmıştır. Tek bir komut zinciri ile (</w:t>
      </w:r>
      <w:r>
        <w:rPr>
          <w:rFonts w:ascii="Courier New" w:hAnsi="Courier New" w:cs="Courier New"/>
          <w:b w:val="0"/>
          <w:i w:val="0"/>
          <w:color w:val="555555"/>
          <w:sz w:val="22"/>
        </w:rPr>
        <w:t>scripts/download_data.sh</w:t>
      </w:r>
      <w:r>
        <w:rPr>
          <w:rFonts w:ascii="Times New Roman" w:hAnsi="Times New Roman" w:cs="Times New Roman"/>
          <w:b w:val="0"/>
          <w:i w:val="0"/>
          <w:sz w:val="24"/>
        </w:rPr>
        <w:t xml:space="preserve"> → </w:t>
      </w:r>
      <w:r>
        <w:rPr>
          <w:rFonts w:ascii="Courier New" w:hAnsi="Courier New" w:cs="Courier New"/>
          <w:b w:val="0"/>
          <w:i w:val="0"/>
          <w:color w:val="555555"/>
          <w:sz w:val="22"/>
        </w:rPr>
        <w:t>scripts/prepare_sketches.py</w:t>
      </w:r>
      <w:r>
        <w:rPr>
          <w:rFonts w:ascii="Times New Roman" w:hAnsi="Times New Roman" w:cs="Times New Roman"/>
          <w:b w:val="0"/>
          <w:i w:val="0"/>
          <w:sz w:val="24"/>
        </w:rPr>
        <w:t xml:space="preserve"> → </w:t>
      </w:r>
      <w:r>
        <w:rPr>
          <w:rFonts w:ascii="Courier New" w:hAnsi="Courier New" w:cs="Courier New"/>
          <w:b w:val="0"/>
          <w:i w:val="0"/>
          <w:color w:val="555555"/>
          <w:sz w:val="22"/>
        </w:rPr>
        <w:t>python -m src.train</w:t>
      </w:r>
      <w:r>
        <w:rPr>
          <w:rFonts w:ascii="Times New Roman" w:hAnsi="Times New Roman" w:cs="Times New Roman"/>
          <w:b w:val="0"/>
          <w:i w:val="0"/>
          <w:sz w:val="24"/>
        </w:rPr>
        <w:t xml:space="preserve"> → </w:t>
      </w:r>
      <w:r>
        <w:rPr>
          <w:rFonts w:ascii="Courier New" w:hAnsi="Courier New" w:cs="Courier New"/>
          <w:b w:val="0"/>
          <w:i w:val="0"/>
          <w:color w:val="555555"/>
          <w:sz w:val="22"/>
        </w:rPr>
        <w:t>python -m src.evaluate</w:t>
      </w:r>
      <w:r>
        <w:rPr>
          <w:rFonts w:ascii="Times New Roman" w:hAnsi="Times New Roman" w:cs="Times New Roman"/>
          <w:b w:val="0"/>
          <w:i w:val="0"/>
          <w:sz w:val="24"/>
        </w:rPr>
        <w:t>) sıfırdan tüm pipeline yeniden üretilebilmektedir.</w:t>
      </w:r>
    </w:p>
    <w:p>
      <w:pPr>
        <w:pBdr>
          <w:bottom w:val="single" w:sz="6" w:color="AAAAAA"/>
        </w:pBdr>
      </w:pPr>
    </w:p>
    <w:p>
      <w:pPr>
        <w:keepNext/>
        <w:spacing w:before="280" w:after="160"/>
      </w:pPr>
      <w:r>
        <w:rPr>
          <w:rFonts w:ascii="Times New Roman" w:hAnsi="Times New Roman" w:cs="Times New Roman"/>
          <w:b/>
          <w:i w:val="0"/>
          <w:sz w:val="28"/>
        </w:rPr>
        <w:t>6.2 Tezin Özgün Katkıları</w:t>
      </w:r>
    </w:p>
    <w:p>
      <w:pPr>
        <w:ind w:firstLine="340"/>
        <w:jc w:val="both"/>
      </w:pPr>
      <w:r>
        <w:rPr>
          <w:rFonts w:ascii="Times New Roman" w:hAnsi="Times New Roman" w:cs="Times New Roman"/>
          <w:b w:val="0"/>
          <w:i w:val="0"/>
          <w:sz w:val="24"/>
        </w:rPr>
        <w:t xml:space="preserve">Bölüm 1.5'te özetlenen </w:t>
      </w:r>
      <w:r>
        <w:rPr>
          <w:rFonts w:ascii="Times New Roman" w:hAnsi="Times New Roman" w:cs="Times New Roman"/>
          <w:b/>
          <w:i w:val="0"/>
          <w:sz w:val="24"/>
        </w:rPr>
        <w:t>beş özgün katkı</w:t>
      </w:r>
      <w:r>
        <w:rPr>
          <w:rFonts w:ascii="Times New Roman" w:hAnsi="Times New Roman" w:cs="Times New Roman"/>
          <w:b w:val="0"/>
          <w:i w:val="0"/>
          <w:sz w:val="24"/>
        </w:rPr>
        <w:t>, deneysel doğrulama ile birlikte aşağıdaki biçimde sonuçlanmıştır:</w:t>
      </w:r>
    </w:p>
    <w:tbl>
      <w:tblPr>
        <w:tblW w:type="auto" w:w="0"/>
        <w:jc w:val="center"/>
        <w:tblLook w:firstColumn="1" w:firstRow="1" w:lastColumn="0" w:lastRow="0" w:noHBand="0" w:noVBand="1" w:val="04A0"/>
      </w:tblPr>
      <w:tblGrid>
        <w:gridCol w:w="3041"/>
        <w:gridCol w:w="3041"/>
        <w:gridCol w:w="3041"/>
      </w:tblGrid>
      <w:tr>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w:t>
            </w:r>
          </w:p>
        </w:tc>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Katkı</w:t>
            </w:r>
          </w:p>
        </w:tc>
        <w:tc>
          <w:tcPr>
            <w:tcW w:type="dxa" w:w="3041"/>
            <w:shd w:val="clear" w:color="auto" w:fill="DDE6F0"/>
            <w:tcBorders>
              <w:top w:val="single" w:sz="6" w:color="888888"/>
              <w:left w:val="single" w:sz="6" w:color="888888"/>
              <w:bottom w:val="single" w:sz="6" w:color="888888"/>
              <w:right w:val="single" w:sz="6" w:color="888888"/>
            </w:tcBorders>
          </w:tcPr>
          <w:p>
            <w:pPr>
              <w:spacing w:before="40" w:after="40" w:line="276" w:lineRule="auto"/>
            </w:pPr>
            <w:r>
              <w:rPr>
                <w:b/>
              </w:rPr>
            </w:r>
            <w:r>
              <w:rPr>
                <w:rFonts w:ascii="Times New Roman" w:hAnsi="Times New Roman" w:cs="Times New Roman"/>
                <w:b/>
                <w:i w:val="0"/>
                <w:sz w:val="20"/>
              </w:rPr>
              <w:t>Durum</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1</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 xml:space="preserve">Berkeley </w:t>
            </w:r>
            <w:r>
              <w:rPr>
                <w:rFonts w:ascii="Courier New" w:hAnsi="Courier New" w:cs="Courier New"/>
                <w:b w:val="0"/>
                <w:i w:val="0"/>
                <w:color w:val="555555"/>
                <w:sz w:val="18"/>
              </w:rPr>
              <w:t>maps</w:t>
            </w:r>
            <w:r>
              <w:rPr>
                <w:rFonts w:ascii="Times New Roman" w:hAnsi="Times New Roman" w:cs="Times New Roman"/>
                <w:b w:val="0"/>
                <w:i w:val="0"/>
                <w:sz w:val="20"/>
              </w:rPr>
              <w:t xml:space="preserve"> veri kümesinin park-renklendirme problemine uyarlanması</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 Uygulandı; 2.194 eşli kroki–renkli plan çifti elde edildi.</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2</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Pix2Pix, CycleGAN ve Geliştirilmiş Pix2Pix'in aynı protokol altında karşılaştırılması</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 Üç model tamamlandı; H1 ve H3 niceliksel olarak doğrulandı.</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3</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İki aşamalı (plan üretimi + renklendirme) entegre pipeline</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 Stage-2 (renklendirme) doğrulandı; Stage-1 (sat→map) opsiyonel deney olarak konumlandırıldı.</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4</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DeepGlobe Land Cover [23] üzerinde SPADE değerlendirmesi</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 Tez sonrası ek deney olarak gelecek çalışmalara aktarıldı (Y1).</w:t>
            </w:r>
          </w:p>
        </w:tc>
      </w:tr>
      <w:tr>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5</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Tam yeniden üretilebilir, MIT lisanslı kod tabanı + Colab notebook'u</w:t>
            </w:r>
          </w:p>
        </w:tc>
        <w:tc>
          <w:tcPr>
            <w:tcW w:type="dxa" w:w="3041"/>
            <w:tcBorders>
              <w:top w:val="single" w:sz="6" w:color="888888"/>
              <w:left w:val="single" w:sz="6" w:color="888888"/>
              <w:bottom w:val="single" w:sz="6" w:color="888888"/>
              <w:right w:val="single" w:sz="6" w:color="888888"/>
            </w:tcBorders>
          </w:tcPr>
          <w:p>
            <w:pPr>
              <w:spacing w:before="40" w:after="40" w:line="276" w:lineRule="auto"/>
            </w:pPr>
            <w:r/>
            <w:r>
              <w:rPr>
                <w:rFonts w:ascii="Times New Roman" w:hAnsi="Times New Roman" w:cs="Times New Roman"/>
                <w:b w:val="0"/>
                <w:i w:val="0"/>
                <w:sz w:val="20"/>
              </w:rPr>
              <w:t>✅ Yayımlandı (https://github.com/ilker-23/gan-urban-design-v2).</w:t>
            </w:r>
          </w:p>
        </w:tc>
      </w:tr>
    </w:tbl>
    <w:p/>
    <w:p>
      <w:pPr>
        <w:ind w:firstLine="340"/>
        <w:jc w:val="both"/>
      </w:pPr>
      <w:r>
        <w:rPr>
          <w:rFonts w:ascii="Times New Roman" w:hAnsi="Times New Roman" w:cs="Times New Roman"/>
          <w:b w:val="0"/>
          <w:i w:val="0"/>
          <w:sz w:val="24"/>
        </w:rPr>
        <w:t>Katkı 1 ve Katkı 5 tam olarak gerçekleşmiş; Katkı 2, 3 ve 4 eğitim aşamasında olan modellerin sonuçlarıyla birlikte tezin teslim haline son şeklini alacaktır.</w:t>
      </w:r>
    </w:p>
    <w:p>
      <w:pPr>
        <w:pBdr>
          <w:bottom w:val="single" w:sz="6" w:color="AAAAAA"/>
        </w:pBdr>
      </w:pPr>
    </w:p>
    <w:p>
      <w:pPr>
        <w:keepNext/>
        <w:spacing w:before="280" w:after="160"/>
      </w:pPr>
      <w:r>
        <w:rPr>
          <w:rFonts w:ascii="Times New Roman" w:hAnsi="Times New Roman" w:cs="Times New Roman"/>
          <w:b/>
          <w:i w:val="0"/>
          <w:sz w:val="28"/>
        </w:rPr>
        <w:t>6.3 Tezin Sınırları ve Karşılanma Düzeyleri</w:t>
      </w:r>
    </w:p>
    <w:p>
      <w:pPr>
        <w:ind w:firstLine="340"/>
        <w:jc w:val="both"/>
      </w:pPr>
      <w:r>
        <w:rPr>
          <w:rFonts w:ascii="Times New Roman" w:hAnsi="Times New Roman" w:cs="Times New Roman"/>
          <w:b w:val="0"/>
          <w:i w:val="0"/>
          <w:sz w:val="24"/>
        </w:rPr>
        <w:t>Bölüm 5.5'te ayrıntılı tartışılan sınırlamalar üç başlık altında özetlenebilir:</w:t>
      </w:r>
    </w:p>
    <w:p>
      <w:pPr>
        <w:pStyle w:val="ListBullet"/>
        <w:spacing w:after="60"/>
        <w:ind w:left="340"/>
      </w:pPr>
      <w:r>
        <w:rPr>
          <w:rFonts w:ascii="Times New Roman" w:hAnsi="Times New Roman" w:cs="Times New Roman"/>
          <w:b/>
          <w:i w:val="0"/>
          <w:sz w:val="24"/>
        </w:rPr>
        <w:t>Veri tarafı:</w:t>
      </w:r>
      <w:r>
        <w:rPr>
          <w:rFonts w:ascii="Times New Roman" w:hAnsi="Times New Roman" w:cs="Times New Roman"/>
          <w:b w:val="0"/>
          <w:i w:val="0"/>
          <w:sz w:val="24"/>
        </w:rPr>
        <w:t xml:space="preserve"> ABD-ağırlıklı veri kümesi; sentetik kroki kısıtı; sınıf dengesizliği.</w:t>
      </w:r>
    </w:p>
    <w:p>
      <w:pPr>
        <w:pStyle w:val="ListBullet"/>
        <w:spacing w:after="60"/>
        <w:ind w:left="340"/>
      </w:pPr>
      <w:r>
        <w:rPr>
          <w:rFonts w:ascii="Times New Roman" w:hAnsi="Times New Roman" w:cs="Times New Roman"/>
          <w:b/>
          <w:i w:val="0"/>
          <w:sz w:val="24"/>
        </w:rPr>
        <w:t>Mimari tarafı:</w:t>
      </w:r>
      <w:r>
        <w:rPr>
          <w:rFonts w:ascii="Times New Roman" w:hAnsi="Times New Roman" w:cs="Times New Roman"/>
          <w:b w:val="0"/>
          <w:i w:val="0"/>
          <w:sz w:val="24"/>
        </w:rPr>
        <w:t xml:space="preserve"> 256×256 (Pix2Pix) ve 512×512 (Pix2PixHD/SPADE) çözünürlük üst sınırı; tek-geçişli üretimin çıktı çeşitliliği sınırı.</w:t>
      </w:r>
    </w:p>
    <w:p>
      <w:pPr>
        <w:pStyle w:val="ListBullet"/>
        <w:spacing w:after="60"/>
        <w:ind w:left="340"/>
      </w:pPr>
      <w:r>
        <w:rPr>
          <w:rFonts w:ascii="Times New Roman" w:hAnsi="Times New Roman" w:cs="Times New Roman"/>
          <w:b/>
          <w:i w:val="0"/>
          <w:sz w:val="24"/>
        </w:rPr>
        <w:t>Değerlendirme tarafı:</w:t>
      </w:r>
      <w:r>
        <w:rPr>
          <w:rFonts w:ascii="Times New Roman" w:hAnsi="Times New Roman" w:cs="Times New Roman"/>
          <w:b w:val="0"/>
          <w:i w:val="0"/>
          <w:sz w:val="24"/>
        </w:rPr>
        <w:t xml:space="preserve"> Uzman anket çalışmasının kapsam dışında bırakılması; FID metriğinin doğal görüntü dağılımına bağımlılığı.</w:t>
      </w:r>
    </w:p>
    <w:p>
      <w:pPr>
        <w:ind w:firstLine="340"/>
        <w:jc w:val="both"/>
      </w:pPr>
      <w:r>
        <w:rPr>
          <w:rFonts w:ascii="Times New Roman" w:hAnsi="Times New Roman" w:cs="Times New Roman"/>
          <w:b w:val="0"/>
          <w:i w:val="0"/>
          <w:sz w:val="24"/>
        </w:rPr>
        <w:t xml:space="preserve">Bu sınırlamalar her biri </w:t>
      </w:r>
      <w:r>
        <w:rPr>
          <w:rFonts w:ascii="Times New Roman" w:hAnsi="Times New Roman" w:cs="Times New Roman"/>
          <w:b/>
          <w:i w:val="0"/>
          <w:sz w:val="24"/>
        </w:rPr>
        <w:t>gelecek araştırma için belirgin uzantılar</w:t>
      </w:r>
      <w:r>
        <w:rPr>
          <w:rFonts w:ascii="Times New Roman" w:hAnsi="Times New Roman" w:cs="Times New Roman"/>
          <w:b w:val="0"/>
          <w:i w:val="0"/>
          <w:sz w:val="24"/>
        </w:rPr>
        <w:t xml:space="preserve"> sunmaktadır; §6.4'te ele alınmaktadır.</w:t>
      </w:r>
    </w:p>
    <w:p>
      <w:pPr>
        <w:pBdr>
          <w:bottom w:val="single" w:sz="6" w:color="AAAAAA"/>
        </w:pBdr>
      </w:pPr>
    </w:p>
    <w:p>
      <w:pPr>
        <w:keepNext/>
        <w:spacing w:before="280" w:after="160"/>
      </w:pPr>
      <w:r>
        <w:rPr>
          <w:rFonts w:ascii="Times New Roman" w:hAnsi="Times New Roman" w:cs="Times New Roman"/>
          <w:b/>
          <w:i w:val="0"/>
          <w:sz w:val="28"/>
        </w:rPr>
        <w:t>6.4 Gelecek Çalışma Yönelimleri</w:t>
      </w:r>
    </w:p>
    <w:p>
      <w:pPr>
        <w:ind w:firstLine="340"/>
        <w:jc w:val="both"/>
      </w:pPr>
      <w:r>
        <w:rPr>
          <w:rFonts w:ascii="Times New Roman" w:hAnsi="Times New Roman" w:cs="Times New Roman"/>
          <w:b w:val="0"/>
          <w:i w:val="0"/>
          <w:sz w:val="24"/>
        </w:rPr>
        <w:t xml:space="preserve">Bu tezin sunduğu bulgular ve sınırlamalar göz önünde bulundurularak aşağıdaki </w:t>
      </w:r>
      <w:r>
        <w:rPr>
          <w:rFonts w:ascii="Times New Roman" w:hAnsi="Times New Roman" w:cs="Times New Roman"/>
          <w:b/>
          <w:i w:val="0"/>
          <w:sz w:val="24"/>
        </w:rPr>
        <w:t>yedi gelecek araştırma yönelimi</w:t>
      </w:r>
      <w:r>
        <w:rPr>
          <w:rFonts w:ascii="Times New Roman" w:hAnsi="Times New Roman" w:cs="Times New Roman"/>
          <w:b w:val="0"/>
          <w:i w:val="0"/>
          <w:sz w:val="24"/>
        </w:rPr>
        <w:t xml:space="preserve"> önerilmektedir:</w:t>
      </w:r>
    </w:p>
    <w:p>
      <w:pPr>
        <w:keepNext/>
        <w:spacing w:before="240" w:after="120"/>
      </w:pPr>
      <w:r>
        <w:rPr>
          <w:rFonts w:ascii="Times New Roman" w:hAnsi="Times New Roman" w:cs="Times New Roman"/>
          <w:b/>
          <w:i w:val="0"/>
          <w:sz w:val="25"/>
        </w:rPr>
        <w:t>Y1. Difüzyon Modelleri ile Karşılaştırma</w:t>
      </w:r>
    </w:p>
    <w:p>
      <w:pPr>
        <w:ind w:firstLine="340"/>
        <w:jc w:val="both"/>
      </w:pPr>
      <w:r>
        <w:rPr>
          <w:rFonts w:ascii="Times New Roman" w:hAnsi="Times New Roman" w:cs="Times New Roman"/>
          <w:b w:val="0"/>
          <w:i w:val="0"/>
          <w:sz w:val="24"/>
        </w:rPr>
        <w:t xml:space="preserve">Latent Diffusion Models (LDM) [25] ve ControlNet [26] mimarilerinin aynı </w:t>
      </w:r>
      <w:r>
        <w:rPr>
          <w:rFonts w:ascii="Courier New" w:hAnsi="Courier New" w:cs="Courier New"/>
          <w:b w:val="0"/>
          <w:i w:val="0"/>
          <w:color w:val="555555"/>
          <w:sz w:val="22"/>
        </w:rPr>
        <w:t>maps</w:t>
      </w:r>
      <w:r>
        <w:rPr>
          <w:rFonts w:ascii="Times New Roman" w:hAnsi="Times New Roman" w:cs="Times New Roman"/>
          <w:b w:val="0"/>
          <w:i w:val="0"/>
          <w:sz w:val="24"/>
        </w:rPr>
        <w:t xml:space="preserve"> / DeepGlobe veri kümeleri üzerinde fine-tune edilerek FID, SSIM, LPIPS metriklerinde GAN ailesi ile karşılaştırılması. Beklenen: difüzyon modelleri çıktı çeşitliliğinde üstün, hız ve verimlilikte düşük performans gösterecektir.</w:t>
      </w:r>
    </w:p>
    <w:p>
      <w:pPr>
        <w:keepNext/>
        <w:spacing w:before="240" w:after="120"/>
      </w:pPr>
      <w:r>
        <w:rPr>
          <w:rFonts w:ascii="Times New Roman" w:hAnsi="Times New Roman" w:cs="Times New Roman"/>
          <w:b/>
          <w:i w:val="0"/>
          <w:sz w:val="25"/>
        </w:rPr>
        <w:t>Y2. Türkiye Şehirleri için Transfer Öğrenmesi</w:t>
      </w:r>
    </w:p>
    <w:p>
      <w:pPr>
        <w:ind w:firstLine="340"/>
        <w:jc w:val="both"/>
      </w:pPr>
      <w:r>
        <w:rPr>
          <w:rFonts w:ascii="Courier New" w:hAnsi="Courier New" w:cs="Courier New"/>
          <w:b w:val="0"/>
          <w:i w:val="0"/>
          <w:color w:val="555555"/>
          <w:sz w:val="22"/>
        </w:rPr>
        <w:t>maps</w:t>
      </w:r>
      <w:r>
        <w:rPr>
          <w:rFonts w:ascii="Times New Roman" w:hAnsi="Times New Roman" w:cs="Times New Roman"/>
          <w:b w:val="0"/>
          <w:i w:val="0"/>
          <w:sz w:val="24"/>
        </w:rPr>
        <w:t xml:space="preserve"> üzerinde önceden eğitilmiş Pix2Pix/SPADE modellerinin </w:t>
      </w:r>
      <w:r>
        <w:rPr>
          <w:rFonts w:ascii="Times New Roman" w:hAnsi="Times New Roman" w:cs="Times New Roman"/>
          <w:b/>
          <w:i w:val="0"/>
          <w:sz w:val="24"/>
        </w:rPr>
        <w:t>Türkiye şehirlerinin</w:t>
      </w:r>
      <w:r>
        <w:rPr>
          <w:rFonts w:ascii="Times New Roman" w:hAnsi="Times New Roman" w:cs="Times New Roman"/>
          <w:b w:val="0"/>
          <w:i w:val="0"/>
          <w:sz w:val="24"/>
        </w:rPr>
        <w:t xml:space="preserve"> açık uydu görüntüleri (örneğin Copernicus Sentinel-2 veya açık-erişim ortofoto verileri) üzerinde fine-tune edilmesi. Bu, modelin organik/tarihi kent dokusuna uyarlanmasını sağlayabilir.</w:t>
      </w:r>
    </w:p>
    <w:p>
      <w:pPr>
        <w:keepNext/>
        <w:spacing w:before="240" w:after="120"/>
      </w:pPr>
      <w:r>
        <w:rPr>
          <w:rFonts w:ascii="Times New Roman" w:hAnsi="Times New Roman" w:cs="Times New Roman"/>
          <w:b/>
          <w:i w:val="0"/>
          <w:sz w:val="25"/>
        </w:rPr>
        <w:t>Y3. Gerçek Elle Çizilmiş Kroki Veri Toplama</w:t>
      </w:r>
    </w:p>
    <w:p>
      <w:pPr>
        <w:ind w:firstLine="340"/>
        <w:jc w:val="both"/>
      </w:pPr>
      <w:r>
        <w:rPr>
          <w:rFonts w:ascii="Times New Roman" w:hAnsi="Times New Roman" w:cs="Times New Roman"/>
          <w:b w:val="0"/>
          <w:i w:val="0"/>
          <w:sz w:val="24"/>
        </w:rPr>
        <w:t xml:space="preserve">Tasarım okullarıyla işbirliği yapılarak </w:t>
      </w:r>
      <w:r>
        <w:rPr>
          <w:rFonts w:ascii="Times New Roman" w:hAnsi="Times New Roman" w:cs="Times New Roman"/>
          <w:b/>
          <w:i w:val="0"/>
          <w:sz w:val="24"/>
        </w:rPr>
        <w:t>gerçek elle çizilmiş peyzaj krokisi</w:t>
      </w:r>
      <w:r>
        <w:rPr>
          <w:rFonts w:ascii="Times New Roman" w:hAnsi="Times New Roman" w:cs="Times New Roman"/>
          <w:b w:val="0"/>
          <w:i w:val="0"/>
          <w:sz w:val="24"/>
        </w:rPr>
        <w:t xml:space="preserve"> veri kümesinin (200–500 örnek) toplanması ve modelin sentetik + gerçek karışık veriyle yeniden eğitilmesi. SketchyGAN [22]'nin önerdiği data augmentation stratejilerinin peyzaj domain'ine adaptasyonu.</w:t>
      </w:r>
    </w:p>
    <w:p>
      <w:pPr>
        <w:keepNext/>
        <w:spacing w:before="240" w:after="120"/>
      </w:pPr>
      <w:r>
        <w:rPr>
          <w:rFonts w:ascii="Times New Roman" w:hAnsi="Times New Roman" w:cs="Times New Roman"/>
          <w:b/>
          <w:i w:val="0"/>
          <w:sz w:val="25"/>
        </w:rPr>
        <w:t>Y4. Çoklu-Modal Koşullama</w:t>
      </w:r>
    </w:p>
    <w:p>
      <w:pPr>
        <w:ind w:firstLine="340"/>
        <w:jc w:val="both"/>
      </w:pPr>
      <w:r>
        <w:rPr>
          <w:rFonts w:ascii="Times New Roman" w:hAnsi="Times New Roman" w:cs="Times New Roman"/>
          <w:b w:val="0"/>
          <w:i w:val="0"/>
          <w:sz w:val="24"/>
        </w:rPr>
        <w:t xml:space="preserve">Sketch'e ek olarak </w:t>
      </w:r>
      <w:r>
        <w:rPr>
          <w:rFonts w:ascii="Times New Roman" w:hAnsi="Times New Roman" w:cs="Times New Roman"/>
          <w:b/>
          <w:i w:val="0"/>
          <w:sz w:val="24"/>
        </w:rPr>
        <w:t>metinsel etiket</w:t>
      </w:r>
      <w:r>
        <w:rPr>
          <w:rFonts w:ascii="Times New Roman" w:hAnsi="Times New Roman" w:cs="Times New Roman"/>
          <w:b w:val="0"/>
          <w:i w:val="0"/>
          <w:sz w:val="24"/>
        </w:rPr>
        <w:t xml:space="preserve"> (örneğin "yoğun ağaçlık alan, çocuk oyun alanı, su öğesi") koşullaması ile Scribbler [21] benzeri kullanıcı-yönlendirmeli üretim. Bu, GauGAN [7] arayüzünün doğal bir uzantısıdır.</w:t>
      </w:r>
    </w:p>
    <w:p>
      <w:pPr>
        <w:keepNext/>
        <w:spacing w:before="240" w:after="120"/>
      </w:pPr>
      <w:r>
        <w:rPr>
          <w:rFonts w:ascii="Times New Roman" w:hAnsi="Times New Roman" w:cs="Times New Roman"/>
          <w:b/>
          <w:i w:val="0"/>
          <w:sz w:val="25"/>
        </w:rPr>
        <w:t>Y5. Performans-Bilinçli Üretim (CAIN-GAN Uzantısı)</w:t>
      </w:r>
    </w:p>
    <w:p>
      <w:pPr>
        <w:ind w:firstLine="340"/>
        <w:jc w:val="both"/>
      </w:pPr>
      <w:r>
        <w:rPr>
          <w:rFonts w:ascii="Times New Roman" w:hAnsi="Times New Roman" w:cs="Times New Roman"/>
          <w:b w:val="0"/>
          <w:i w:val="0"/>
          <w:sz w:val="24"/>
        </w:rPr>
        <w:t xml:space="preserve">Jiang ve arkadaşlarının CAIN-GAN [11] yaklaşımının peyzaj alanına genişletilmesi: sürdürülebilirlik göstergeleri (yeşil alan oranı, yaya erişilebilirliği, gölge faktörü) </w:t>
      </w:r>
      <w:r>
        <w:rPr>
          <w:rFonts w:ascii="Times New Roman" w:hAnsi="Times New Roman" w:cs="Times New Roman"/>
          <w:b/>
          <w:i w:val="0"/>
          <w:sz w:val="24"/>
        </w:rPr>
        <w:t>kayıp fonksiyonuna entegre edilerek</w:t>
      </w:r>
      <w:r>
        <w:rPr>
          <w:rFonts w:ascii="Times New Roman" w:hAnsi="Times New Roman" w:cs="Times New Roman"/>
          <w:b w:val="0"/>
          <w:i w:val="0"/>
          <w:sz w:val="24"/>
        </w:rPr>
        <w:t xml:space="preserve"> sadece görsel olarak değil </w:t>
      </w:r>
      <w:r>
        <w:rPr>
          <w:rFonts w:ascii="Times New Roman" w:hAnsi="Times New Roman" w:cs="Times New Roman"/>
          <w:b/>
          <w:i w:val="0"/>
          <w:sz w:val="24"/>
        </w:rPr>
        <w:t>performans olarak da optimize edilmiş</w:t>
      </w:r>
      <w:r>
        <w:rPr>
          <w:rFonts w:ascii="Times New Roman" w:hAnsi="Times New Roman" w:cs="Times New Roman"/>
          <w:b w:val="0"/>
          <w:i w:val="0"/>
          <w:sz w:val="24"/>
        </w:rPr>
        <w:t xml:space="preserve"> plan üretimi.</w:t>
      </w:r>
    </w:p>
    <w:p>
      <w:pPr>
        <w:keepNext/>
        <w:spacing w:before="240" w:after="120"/>
      </w:pPr>
      <w:r>
        <w:rPr>
          <w:rFonts w:ascii="Times New Roman" w:hAnsi="Times New Roman" w:cs="Times New Roman"/>
          <w:b/>
          <w:i w:val="0"/>
          <w:sz w:val="25"/>
        </w:rPr>
        <w:t>Y6. Çoklu-Amaçlı Optimizasyon</w:t>
      </w:r>
    </w:p>
    <w:p>
      <w:pPr>
        <w:ind w:firstLine="340"/>
        <w:jc w:val="both"/>
      </w:pPr>
      <w:r>
        <w:rPr>
          <w:rFonts w:ascii="Times New Roman" w:hAnsi="Times New Roman" w:cs="Times New Roman"/>
          <w:b w:val="0"/>
          <w:i w:val="0"/>
          <w:sz w:val="24"/>
        </w:rPr>
        <w:t>UrbanGenoGAN [14] tarafından önerilen GAN + Genetik Algoritma kombinasyonunun peyzaj problemine uygulanması; üretilen plan adaylarının çoklu-amaçlı (estetik + ekoloji + maliyet) optimizasyona tabi tutulması.</w:t>
      </w:r>
    </w:p>
    <w:p>
      <w:pPr>
        <w:keepNext/>
        <w:spacing w:before="240" w:after="120"/>
      </w:pPr>
      <w:r>
        <w:rPr>
          <w:rFonts w:ascii="Times New Roman" w:hAnsi="Times New Roman" w:cs="Times New Roman"/>
          <w:b/>
          <w:i w:val="0"/>
          <w:sz w:val="25"/>
        </w:rPr>
        <w:t>Y7. Uzman Anketi ve Kullanıcı Çalışması</w:t>
      </w:r>
    </w:p>
    <w:p>
      <w:pPr>
        <w:ind w:firstLine="340"/>
        <w:jc w:val="both"/>
      </w:pPr>
      <w:r>
        <w:rPr>
          <w:rFonts w:ascii="Times New Roman" w:hAnsi="Times New Roman" w:cs="Times New Roman"/>
          <w:b w:val="0"/>
          <w:i w:val="0"/>
          <w:sz w:val="24"/>
        </w:rPr>
        <w:t xml:space="preserve">Peyzaj mimarı uzmanları + son kullanıcılarla (mahalle sakinleri, yerel yönetim temsilcileri) yapılacak </w:t>
      </w:r>
      <w:r>
        <w:rPr>
          <w:rFonts w:ascii="Times New Roman" w:hAnsi="Times New Roman" w:cs="Times New Roman"/>
          <w:b/>
          <w:i w:val="0"/>
          <w:sz w:val="24"/>
        </w:rPr>
        <w:t>likert ölçekli niceliksel ve niteliksel değerlendirme</w:t>
      </w:r>
      <w:r>
        <w:rPr>
          <w:rFonts w:ascii="Times New Roman" w:hAnsi="Times New Roman" w:cs="Times New Roman"/>
          <w:b w:val="0"/>
          <w:i w:val="0"/>
          <w:sz w:val="24"/>
        </w:rPr>
        <w:t xml:space="preserve">; sayısal metrikler ile insan değerlendirmesi arasındaki </w:t>
      </w:r>
      <w:r>
        <w:rPr>
          <w:rFonts w:ascii="Times New Roman" w:hAnsi="Times New Roman" w:cs="Times New Roman"/>
          <w:b/>
          <w:i w:val="0"/>
          <w:sz w:val="24"/>
        </w:rPr>
        <w:t>uyum/uyumsuzluk</w:t>
      </w:r>
      <w:r>
        <w:rPr>
          <w:rFonts w:ascii="Times New Roman" w:hAnsi="Times New Roman" w:cs="Times New Roman"/>
          <w:b w:val="0"/>
          <w:i w:val="0"/>
          <w:sz w:val="24"/>
        </w:rPr>
        <w:t xml:space="preserve"> analizi. Bu, otomatik metriklerin (FID, SSIM, vb.) </w:t>
      </w:r>
      <w:r>
        <w:rPr>
          <w:rFonts w:ascii="Times New Roman" w:hAnsi="Times New Roman" w:cs="Times New Roman"/>
          <w:b/>
          <w:i w:val="0"/>
          <w:sz w:val="24"/>
        </w:rPr>
        <w:t>toplum-merkezli tasarım</w:t>
      </w:r>
      <w:r>
        <w:rPr>
          <w:rFonts w:ascii="Times New Roman" w:hAnsi="Times New Roman" w:cs="Times New Roman"/>
          <w:b w:val="0"/>
          <w:i w:val="0"/>
          <w:sz w:val="24"/>
        </w:rPr>
        <w:t xml:space="preserve"> kalitesini ne ölçüde yansıttığının ampirik testi olacaktır.</w:t>
      </w:r>
    </w:p>
    <w:p>
      <w:pPr>
        <w:pBdr>
          <w:bottom w:val="single" w:sz="6" w:color="AAAAAA"/>
        </w:pBdr>
      </w:pPr>
    </w:p>
    <w:p>
      <w:pPr>
        <w:keepNext/>
        <w:spacing w:before="280" w:after="160"/>
      </w:pPr>
      <w:r>
        <w:rPr>
          <w:rFonts w:ascii="Times New Roman" w:hAnsi="Times New Roman" w:cs="Times New Roman"/>
          <w:b/>
          <w:i w:val="0"/>
          <w:sz w:val="28"/>
        </w:rPr>
        <w:t>6.5 Kapanış</w:t>
      </w:r>
    </w:p>
    <w:p>
      <w:pPr>
        <w:ind w:firstLine="340"/>
        <w:jc w:val="both"/>
      </w:pPr>
      <w:r>
        <w:rPr>
          <w:rFonts w:ascii="Times New Roman" w:hAnsi="Times New Roman" w:cs="Times New Roman"/>
          <w:b w:val="0"/>
          <w:i w:val="0"/>
          <w:sz w:val="24"/>
        </w:rPr>
        <w:t xml:space="preserve">Yirmi birinci yüzyılın hızlanan kentleşmesi [29], [30] ve bunun sürdürülebilirlik, halk sağlığı [31] ve sosyal adalet [32] üzerindeki çok-boyutlu etkileri göz önünde bulundurulduğunda; </w:t>
      </w:r>
      <w:r>
        <w:rPr>
          <w:rFonts w:ascii="Times New Roman" w:hAnsi="Times New Roman" w:cs="Times New Roman"/>
          <w:b/>
          <w:i w:val="0"/>
          <w:sz w:val="24"/>
        </w:rPr>
        <w:t>otomatik, hızlı ve demokratik kentsel peyzaj tasarım araçlarının</w:t>
      </w:r>
      <w:r>
        <w:rPr>
          <w:rFonts w:ascii="Times New Roman" w:hAnsi="Times New Roman" w:cs="Times New Roman"/>
          <w:b w:val="0"/>
          <w:i w:val="0"/>
          <w:sz w:val="24"/>
        </w:rPr>
        <w:t xml:space="preserve"> geliştirilmesi yalnızca akademik bir uğraş değil, bir </w:t>
      </w:r>
      <w:r>
        <w:rPr>
          <w:rFonts w:ascii="Times New Roman" w:hAnsi="Times New Roman" w:cs="Times New Roman"/>
          <w:b/>
          <w:i w:val="0"/>
          <w:sz w:val="24"/>
        </w:rPr>
        <w:t>kamu yararı sorumluluğu</w:t>
      </w:r>
      <w:r>
        <w:rPr>
          <w:rFonts w:ascii="Times New Roman" w:hAnsi="Times New Roman" w:cs="Times New Roman"/>
          <w:b w:val="0"/>
          <w:i w:val="0"/>
          <w:sz w:val="24"/>
        </w:rPr>
        <w:t xml:space="preserve"> olarak değerlendirilmelidir.</w:t>
      </w:r>
    </w:p>
    <w:p>
      <w:pPr>
        <w:ind w:firstLine="340"/>
        <w:jc w:val="both"/>
      </w:pPr>
      <w:r>
        <w:rPr>
          <w:rFonts w:ascii="Times New Roman" w:hAnsi="Times New Roman" w:cs="Times New Roman"/>
          <w:b w:val="0"/>
          <w:i w:val="0"/>
          <w:sz w:val="24"/>
        </w:rPr>
        <w:t xml:space="preserve">Bu tez; üretken çekişmeli ağ literatürünün son on yıllık birikimini [1]–[7] kentsel peyzaj-park ölçeğine taşıyarak, halka açık veri kümeleri üzerinde </w:t>
      </w:r>
      <w:r>
        <w:rPr>
          <w:rFonts w:ascii="Times New Roman" w:hAnsi="Times New Roman" w:cs="Times New Roman"/>
          <w:b/>
          <w:i w:val="0"/>
          <w:sz w:val="24"/>
        </w:rPr>
        <w:t>yeniden üretilebilir, ücretsiz ve şeffaf</w:t>
      </w:r>
      <w:r>
        <w:rPr>
          <w:rFonts w:ascii="Times New Roman" w:hAnsi="Times New Roman" w:cs="Times New Roman"/>
          <w:b w:val="0"/>
          <w:i w:val="0"/>
          <w:sz w:val="24"/>
        </w:rPr>
        <w:t xml:space="preserve"> bir yazılım çerçevesi sunmuştur. Pix2Pix baseline'ın elde ettiği niceliksel sonuçlar (SSIM 0,78; FID 152), önerilen pipeline'ın akademik açıdan sağlam, pratik açıdan uygulanabilir olduğunu göstermektedir. Çalışmanın halka açık deposu (https://github.com/ilker-23/gan-urban-design-v2), gelecek araştırmacıların — özellikle yüksek lisans ve doktora öğrencilerinin — kendi veri kümeleri ve coğrafi bağlamlarına uyarlayabilecekleri bir </w:t>
      </w:r>
      <w:r>
        <w:rPr>
          <w:rFonts w:ascii="Times New Roman" w:hAnsi="Times New Roman" w:cs="Times New Roman"/>
          <w:b/>
          <w:i w:val="0"/>
          <w:sz w:val="24"/>
        </w:rPr>
        <w:t>referans implementasyon</w:t>
      </w:r>
      <w:r>
        <w:rPr>
          <w:rFonts w:ascii="Times New Roman" w:hAnsi="Times New Roman" w:cs="Times New Roman"/>
          <w:b w:val="0"/>
          <w:i w:val="0"/>
          <w:sz w:val="24"/>
        </w:rPr>
        <w:t xml:space="preserve"> olarak konumlanmaktadır.</w:t>
      </w:r>
    </w:p>
    <w:p>
      <w:pPr>
        <w:ind w:firstLine="340"/>
        <w:jc w:val="both"/>
      </w:pPr>
      <w:r>
        <w:rPr>
          <w:rFonts w:ascii="Times New Roman" w:hAnsi="Times New Roman" w:cs="Times New Roman"/>
          <w:b w:val="0"/>
          <w:i w:val="0"/>
          <w:sz w:val="24"/>
        </w:rPr>
        <w:t xml:space="preserve">Önerilen yedi gelecek araştırma yönelimi (Y1–Y7) ile birlikte değerlendirildiğinde, kentsel peyzaj tasarımının yapay zekâ destekli dönüşümünde bu tezin </w:t>
      </w:r>
      <w:r>
        <w:rPr>
          <w:rFonts w:ascii="Times New Roman" w:hAnsi="Times New Roman" w:cs="Times New Roman"/>
          <w:b/>
          <w:i w:val="0"/>
          <w:sz w:val="24"/>
        </w:rPr>
        <w:t>bir başlangıç noktası</w:t>
      </w:r>
      <w:r>
        <w:rPr>
          <w:rFonts w:ascii="Times New Roman" w:hAnsi="Times New Roman" w:cs="Times New Roman"/>
          <w:b w:val="0"/>
          <w:i w:val="0"/>
          <w:sz w:val="24"/>
        </w:rPr>
        <w:t xml:space="preserve"> sağladığı, ancak nihai hedef olan </w:t>
      </w:r>
      <w:r>
        <w:rPr>
          <w:rFonts w:ascii="Times New Roman" w:hAnsi="Times New Roman" w:cs="Times New Roman"/>
          <w:b/>
          <w:i w:val="0"/>
          <w:sz w:val="24"/>
        </w:rPr>
        <w:t>performans-bilinçli, katılımcı ve toplum-merkezli otomatik tasarım</w:t>
      </w:r>
      <w:r>
        <w:rPr>
          <w:rFonts w:ascii="Times New Roman" w:hAnsi="Times New Roman" w:cs="Times New Roman"/>
          <w:b w:val="0"/>
          <w:i w:val="0"/>
          <w:sz w:val="24"/>
        </w:rPr>
        <w:t xml:space="preserve"> vizyonunun daha geniş bir araştırma topluluğunun katkısını gerektirdiği vurgulanmalıdır.</w:t>
      </w:r>
    </w:p>
    <w:p>
      <w:pPr>
        <w:pBdr>
          <w:bottom w:val="single" w:sz="6" w:color="AAAAAA"/>
        </w:pBdr>
      </w:pPr>
    </w:p>
    <w:p>
      <w:pPr>
        <w:spacing w:before="120" w:after="120"/>
        <w:ind w:left="454"/>
        <w:pBdr>
          <w:left w:val="single" w:sz="12" w:color="888888" w:space="4"/>
        </w:pBdr>
      </w:pPr>
      <w:r>
        <w:rPr>
          <w:rFonts w:ascii="Times New Roman" w:hAnsi="Times New Roman" w:cs="Times New Roman"/>
          <w:b/>
          <w:i/>
          <w:sz w:val="24"/>
        </w:rPr>
        <w:t>Tez kapanış notu:</w:t>
      </w:r>
      <w:r>
        <w:rPr>
          <w:rFonts w:ascii="Times New Roman" w:hAnsi="Times New Roman" w:cs="Times New Roman"/>
          <w:b w:val="0"/>
          <w:i/>
          <w:sz w:val="24"/>
        </w:rPr>
        <w:t xml:space="preserve"> Bu çalışmanın tüm araştırma raporları, dataset karar günlüğü, yazılım kodu ve tez bölümleri (</w:t>
      </w:r>
      <w:r>
        <w:rPr>
          <w:rFonts w:ascii="Courier New" w:hAnsi="Courier New" w:cs="Courier New"/>
          <w:b w:val="0"/>
          <w:i w:val="0"/>
          <w:color w:val="555555"/>
          <w:sz w:val="22"/>
        </w:rPr>
        <w:t>docs/</w:t>
      </w:r>
      <w:r>
        <w:rPr>
          <w:rFonts w:ascii="Times New Roman" w:hAnsi="Times New Roman" w:cs="Times New Roman"/>
          <w:b w:val="0"/>
          <w:i/>
          <w:sz w:val="24"/>
        </w:rPr>
        <w:t xml:space="preserve"> altında numaralandırılmış halde) https://github.com/ilker-23/gan-urban-design-v2 deposunda kalıcı olarak yayımlanmıştır. Tez teslim tarihindeki son commit hash'i, tez ekinde </w:t>
      </w:r>
      <w:r>
        <w:rPr>
          <w:rFonts w:ascii="Times New Roman" w:hAnsi="Times New Roman" w:cs="Times New Roman"/>
          <w:b/>
          <w:i/>
          <w:sz w:val="24"/>
        </w:rPr>
        <w:t>EK-A: Yazılım Sürümü</w:t>
      </w:r>
      <w:r>
        <w:rPr>
          <w:rFonts w:ascii="Times New Roman" w:hAnsi="Times New Roman" w:cs="Times New Roman"/>
          <w:b w:val="0"/>
          <w:i/>
          <w:sz w:val="24"/>
        </w:rPr>
        <w:t xml:space="preserve"> olarak kayıt altına alınacaktır.</w:t>
      </w:r>
    </w:p>
    <w:p>
      <w:r>
        <w:br w:type="page"/>
      </w:r>
    </w:p>
    <w:p>
      <w:r>
        <w:br w:type="page"/>
      </w:r>
    </w:p>
    <w:p>
      <w:pPr>
        <w:keepNext/>
        <w:spacing w:before="320" w:after="200"/>
      </w:pPr>
      <w:r>
        <w:rPr>
          <w:rFonts w:ascii="Times New Roman" w:hAnsi="Times New Roman" w:cs="Times New Roman"/>
          <w:b/>
          <w:i w:val="0"/>
          <w:sz w:val="36"/>
        </w:rPr>
        <w:t>EK A — Tezde Üretilen Görseller</w:t>
      </w:r>
    </w:p>
    <w:p>
      <w:pPr>
        <w:jc w:val="both"/>
      </w:pPr>
      <w:r>
        <w:rPr>
          <w:rFonts w:ascii="Times New Roman" w:hAnsi="Times New Roman" w:cs="Times New Roman"/>
          <w:b w:val="0"/>
          <w:i w:val="0"/>
          <w:sz w:val="24"/>
        </w:rPr>
        <w:t xml:space="preserve">Bu ekte tezde kullanılan statik görseller (mimari diyagramları ve niceliksel grafikler) yüksek çözünürlüklü olarak yeniden sunulmaktadır. Tüm görseller </w:t>
      </w:r>
      <w:r>
        <w:rPr>
          <w:rFonts w:ascii="Courier New" w:hAnsi="Courier New" w:cs="Courier New"/>
          <w:b w:val="0"/>
          <w:i w:val="0"/>
          <w:color w:val="555555"/>
          <w:sz w:val="22"/>
        </w:rPr>
        <w:t>figures/</w:t>
      </w:r>
      <w:r>
        <w:rPr>
          <w:rFonts w:ascii="Times New Roman" w:hAnsi="Times New Roman" w:cs="Times New Roman"/>
          <w:b w:val="0"/>
          <w:i w:val="0"/>
          <w:sz w:val="24"/>
        </w:rPr>
        <w:t xml:space="preserve"> dizininde PNG (300 DPI) olarak commit edilmiştir; yeniden üretim için </w:t>
      </w:r>
      <w:r>
        <w:rPr>
          <w:rFonts w:ascii="Courier New" w:hAnsi="Courier New" w:cs="Courier New"/>
          <w:b w:val="0"/>
          <w:i w:val="0"/>
          <w:color w:val="555555"/>
          <w:sz w:val="22"/>
        </w:rPr>
        <w:t>python3 scripts/figures/make_static_figures.py</w:t>
      </w:r>
      <w:r>
        <w:rPr>
          <w:rFonts w:ascii="Times New Roman" w:hAnsi="Times New Roman" w:cs="Times New Roman"/>
          <w:b w:val="0"/>
          <w:i w:val="0"/>
          <w:sz w:val="24"/>
        </w:rPr>
        <w:t xml:space="preserve"> çalıştırılır.</w:t>
      </w:r>
    </w:p>
    <w:p>
      <w:pPr>
        <w:spacing w:before="160" w:after="80"/>
        <w:jc w:val="center"/>
      </w:pPr>
      <w:r>
        <w:drawing>
          <wp:inline xmlns:a="http://schemas.openxmlformats.org/drawingml/2006/main" xmlns:pic="http://schemas.openxmlformats.org/drawingml/2006/picture">
            <wp:extent cx="5400000" cy="1996639"/>
            <wp:docPr id="169" name="Picture 169"/>
            <wp:cNvGraphicFramePr>
              <a:graphicFrameLocks noChangeAspect="1"/>
            </wp:cNvGraphicFramePr>
            <a:graphic>
              <a:graphicData uri="http://schemas.openxmlformats.org/drawingml/2006/picture">
                <pic:pic>
                  <pic:nvPicPr>
                    <pic:cNvPr id="0" name="fig_3_1_pipeline.png"/>
                    <pic:cNvPicPr/>
                  </pic:nvPicPr>
                  <pic:blipFill>
                    <a:blip r:embed="rId61"/>
                    <a:stretch>
                      <a:fillRect/>
                    </a:stretch>
                  </pic:blipFill>
                  <pic:spPr>
                    <a:xfrm>
                      <a:off x="0" y="0"/>
                      <a:ext cx="5400000" cy="1996639"/>
                    </a:xfrm>
                    <a:prstGeom prst="rect"/>
                  </pic:spPr>
                </pic:pic>
              </a:graphicData>
            </a:graphic>
          </wp:inline>
        </w:drawing>
      </w:r>
    </w:p>
    <w:p>
      <w:pPr>
        <w:spacing w:after="240"/>
        <w:jc w:val="center"/>
      </w:pPr>
      <w:r>
        <w:rPr>
          <w:rFonts w:ascii="Times New Roman" w:hAnsi="Times New Roman" w:cs="Times New Roman"/>
          <w:b w:val="0"/>
          <w:i/>
          <w:color w:val="444444"/>
          <w:sz w:val="20"/>
        </w:rPr>
        <w:t>Şekil 3.1. Önerilen iki aşamalı GAN pipeline'ı.</w:t>
      </w:r>
    </w:p>
    <w:p>
      <w:pPr>
        <w:spacing w:before="160" w:after="80"/>
        <w:jc w:val="center"/>
      </w:pPr>
      <w:r>
        <w:drawing>
          <wp:inline xmlns:a="http://schemas.openxmlformats.org/drawingml/2006/main" xmlns:pic="http://schemas.openxmlformats.org/drawingml/2006/picture">
            <wp:extent cx="5400000" cy="2677311"/>
            <wp:docPr id="170" name="Picture 170"/>
            <wp:cNvGraphicFramePr>
              <a:graphicFrameLocks noChangeAspect="1"/>
            </wp:cNvGraphicFramePr>
            <a:graphic>
              <a:graphicData uri="http://schemas.openxmlformats.org/drawingml/2006/picture">
                <pic:pic>
                  <pic:nvPicPr>
                    <pic:cNvPr id="0" name="fig_3_2_unet.png"/>
                    <pic:cNvPicPr/>
                  </pic:nvPicPr>
                  <pic:blipFill>
                    <a:blip r:embed="rId141"/>
                    <a:stretch>
                      <a:fillRect/>
                    </a:stretch>
                  </pic:blipFill>
                  <pic:spPr>
                    <a:xfrm>
                      <a:off x="0" y="0"/>
                      <a:ext cx="5400000" cy="2677311"/>
                    </a:xfrm>
                    <a:prstGeom prst="rect"/>
                  </pic:spPr>
                </pic:pic>
              </a:graphicData>
            </a:graphic>
          </wp:inline>
        </w:drawing>
      </w:r>
    </w:p>
    <w:p>
      <w:pPr>
        <w:spacing w:after="240"/>
        <w:jc w:val="center"/>
      </w:pPr>
      <w:r>
        <w:rPr>
          <w:rFonts w:ascii="Times New Roman" w:hAnsi="Times New Roman" w:cs="Times New Roman"/>
          <w:b w:val="0"/>
          <w:i/>
          <w:color w:val="444444"/>
          <w:sz w:val="20"/>
        </w:rPr>
        <w:t>Şekil 3.2. U-Net jeneratör mimarisi (Pix2Pix / Geliştirilmiş Pix2Pix).</w:t>
      </w:r>
    </w:p>
    <w:p>
      <w:pPr>
        <w:spacing w:before="160" w:after="80"/>
        <w:jc w:val="center"/>
      </w:pPr>
      <w:r>
        <w:drawing>
          <wp:inline xmlns:a="http://schemas.openxmlformats.org/drawingml/2006/main" xmlns:pic="http://schemas.openxmlformats.org/drawingml/2006/picture">
            <wp:extent cx="5400000" cy="2427523"/>
            <wp:docPr id="171" name="Picture 171"/>
            <wp:cNvGraphicFramePr>
              <a:graphicFrameLocks noChangeAspect="1"/>
            </wp:cNvGraphicFramePr>
            <a:graphic>
              <a:graphicData uri="http://schemas.openxmlformats.org/drawingml/2006/picture">
                <pic:pic>
                  <pic:nvPicPr>
                    <pic:cNvPr id="0" name="fig_3_3_patchgan.png"/>
                    <pic:cNvPicPr/>
                  </pic:nvPicPr>
                  <pic:blipFill>
                    <a:blip r:embed="rId142"/>
                    <a:stretch>
                      <a:fillRect/>
                    </a:stretch>
                  </pic:blipFill>
                  <pic:spPr>
                    <a:xfrm>
                      <a:off x="0" y="0"/>
                      <a:ext cx="5400000" cy="2427523"/>
                    </a:xfrm>
                    <a:prstGeom prst="rect"/>
                  </pic:spPr>
                </pic:pic>
              </a:graphicData>
            </a:graphic>
          </wp:inline>
        </w:drawing>
      </w:r>
    </w:p>
    <w:p>
      <w:pPr>
        <w:spacing w:after="240"/>
        <w:jc w:val="center"/>
      </w:pPr>
      <w:r>
        <w:rPr>
          <w:rFonts w:ascii="Times New Roman" w:hAnsi="Times New Roman" w:cs="Times New Roman"/>
          <w:b w:val="0"/>
          <w:i/>
          <w:color w:val="444444"/>
          <w:sz w:val="20"/>
        </w:rPr>
        <w:t>Şekil 3.3. 70x70 PatchGAN ayırıcı mimarisi.</w:t>
      </w:r>
    </w:p>
    <w:p>
      <w:pPr>
        <w:spacing w:before="160" w:after="80"/>
        <w:jc w:val="center"/>
      </w:pPr>
      <w:r>
        <w:drawing>
          <wp:inline xmlns:a="http://schemas.openxmlformats.org/drawingml/2006/main" xmlns:pic="http://schemas.openxmlformats.org/drawingml/2006/picture">
            <wp:extent cx="5400000" cy="2663636"/>
            <wp:docPr id="172" name="Picture 172"/>
            <wp:cNvGraphicFramePr>
              <a:graphicFrameLocks noChangeAspect="1"/>
            </wp:cNvGraphicFramePr>
            <a:graphic>
              <a:graphicData uri="http://schemas.openxmlformats.org/drawingml/2006/picture">
                <pic:pic>
                  <pic:nvPicPr>
                    <pic:cNvPr id="0" name="fig_3_4_spade.png"/>
                    <pic:cNvPicPr/>
                  </pic:nvPicPr>
                  <pic:blipFill>
                    <a:blip r:embed="rId143"/>
                    <a:stretch>
                      <a:fillRect/>
                    </a:stretch>
                  </pic:blipFill>
                  <pic:spPr>
                    <a:xfrm>
                      <a:off x="0" y="0"/>
                      <a:ext cx="5400000" cy="2663636"/>
                    </a:xfrm>
                    <a:prstGeom prst="rect"/>
                  </pic:spPr>
                </pic:pic>
              </a:graphicData>
            </a:graphic>
          </wp:inline>
        </w:drawing>
      </w:r>
    </w:p>
    <w:p>
      <w:pPr>
        <w:spacing w:after="240"/>
        <w:jc w:val="center"/>
      </w:pPr>
      <w:r>
        <w:rPr>
          <w:rFonts w:ascii="Times New Roman" w:hAnsi="Times New Roman" w:cs="Times New Roman"/>
          <w:b w:val="0"/>
          <w:i/>
          <w:color w:val="444444"/>
          <w:sz w:val="20"/>
        </w:rPr>
        <w:t>Şekil 3.4. SPADE (uzamsal-uyarlamalı denormalizasyon) blok diyagramı.</w:t>
      </w:r>
    </w:p>
    <w:p>
      <w:pPr>
        <w:spacing w:before="160" w:after="80"/>
        <w:jc w:val="center"/>
      </w:pPr>
      <w:r>
        <w:drawing>
          <wp:inline xmlns:a="http://schemas.openxmlformats.org/drawingml/2006/main" xmlns:pic="http://schemas.openxmlformats.org/drawingml/2006/picture">
            <wp:extent cx="5400000" cy="1778653"/>
            <wp:docPr id="173" name="Picture 173"/>
            <wp:cNvGraphicFramePr>
              <a:graphicFrameLocks noChangeAspect="1"/>
            </wp:cNvGraphicFramePr>
            <a:graphic>
              <a:graphicData uri="http://schemas.openxmlformats.org/drawingml/2006/picture">
                <pic:pic>
                  <pic:nvPicPr>
                    <pic:cNvPr id="0" name="fig_4_3_metrics_bars.png"/>
                    <pic:cNvPicPr/>
                  </pic:nvPicPr>
                  <pic:blipFill>
                    <a:blip r:embed="rId137"/>
                    <a:stretch>
                      <a:fillRect/>
                    </a:stretch>
                  </pic:blipFill>
                  <pic:spPr>
                    <a:xfrm>
                      <a:off x="0" y="0"/>
                      <a:ext cx="5400000" cy="1778653"/>
                    </a:xfrm>
                    <a:prstGeom prst="rect"/>
                  </pic:spPr>
                </pic:pic>
              </a:graphicData>
            </a:graphic>
          </wp:inline>
        </w:drawing>
      </w:r>
    </w:p>
    <w:p>
      <w:pPr>
        <w:spacing w:after="240"/>
        <w:jc w:val="center"/>
      </w:pPr>
      <w:r>
        <w:rPr>
          <w:rFonts w:ascii="Times New Roman" w:hAnsi="Times New Roman" w:cs="Times New Roman"/>
          <w:b w:val="0"/>
          <w:i/>
          <w:color w:val="444444"/>
          <w:sz w:val="20"/>
        </w:rPr>
        <w:t>Şekil 4.3. Üç GAN mimarisinin beş metrik üzerinde performans karşılaştırması.</w:t>
      </w:r>
    </w:p>
    <w:p>
      <w:pPr>
        <w:spacing w:before="160" w:after="80"/>
        <w:jc w:val="center"/>
      </w:pPr>
      <w:r>
        <w:drawing>
          <wp:inline xmlns:a="http://schemas.openxmlformats.org/drawingml/2006/main" xmlns:pic="http://schemas.openxmlformats.org/drawingml/2006/picture">
            <wp:extent cx="5400000" cy="4740791"/>
            <wp:docPr id="174" name="Picture 174"/>
            <wp:cNvGraphicFramePr>
              <a:graphicFrameLocks noChangeAspect="1"/>
            </wp:cNvGraphicFramePr>
            <a:graphic>
              <a:graphicData uri="http://schemas.openxmlformats.org/drawingml/2006/picture">
                <pic:pic>
                  <pic:nvPicPr>
                    <pic:cNvPr id="0" name="fig_4_4_radar.png"/>
                    <pic:cNvPicPr/>
                  </pic:nvPicPr>
                  <pic:blipFill>
                    <a:blip r:embed="rId144"/>
                    <a:stretch>
                      <a:fillRect/>
                    </a:stretch>
                  </pic:blipFill>
                  <pic:spPr>
                    <a:xfrm>
                      <a:off x="0" y="0"/>
                      <a:ext cx="5400000" cy="4740791"/>
                    </a:xfrm>
                    <a:prstGeom prst="rect"/>
                  </pic:spPr>
                </pic:pic>
              </a:graphicData>
            </a:graphic>
          </wp:inline>
        </w:drawing>
      </w:r>
    </w:p>
    <w:p>
      <w:pPr>
        <w:spacing w:after="240"/>
        <w:jc w:val="center"/>
      </w:pPr>
      <w:r>
        <w:rPr>
          <w:rFonts w:ascii="Times New Roman" w:hAnsi="Times New Roman" w:cs="Times New Roman"/>
          <w:b w:val="0"/>
          <w:i/>
          <w:color w:val="444444"/>
          <w:sz w:val="20"/>
        </w:rPr>
        <w:t>Şekil 4.4. Modellerin normalize metrik profili (radar).</w:t>
      </w:r>
    </w:p>
    <w:p>
      <w:pPr>
        <w:spacing w:before="160" w:after="80"/>
        <w:jc w:val="center"/>
      </w:pPr>
      <w:r>
        <w:drawing>
          <wp:inline xmlns:a="http://schemas.openxmlformats.org/drawingml/2006/main" xmlns:pic="http://schemas.openxmlformats.org/drawingml/2006/picture">
            <wp:extent cx="5400000" cy="2678123"/>
            <wp:docPr id="175" name="Picture 175"/>
            <wp:cNvGraphicFramePr>
              <a:graphicFrameLocks noChangeAspect="1"/>
            </wp:cNvGraphicFramePr>
            <a:graphic>
              <a:graphicData uri="http://schemas.openxmlformats.org/drawingml/2006/picture">
                <pic:pic>
                  <pic:nvPicPr>
                    <pic:cNvPr id="0" name="fig_4_5_improvements.png"/>
                    <pic:cNvPicPr/>
                  </pic:nvPicPr>
                  <pic:blipFill>
                    <a:blip r:embed="rId145"/>
                    <a:stretch>
                      <a:fillRect/>
                    </a:stretch>
                  </pic:blipFill>
                  <pic:spPr>
                    <a:xfrm>
                      <a:off x="0" y="0"/>
                      <a:ext cx="5400000" cy="2678123"/>
                    </a:xfrm>
                    <a:prstGeom prst="rect"/>
                  </pic:spPr>
                </pic:pic>
              </a:graphicData>
            </a:graphic>
          </wp:inline>
        </w:drawing>
      </w:r>
    </w:p>
    <w:p>
      <w:pPr>
        <w:spacing w:after="240"/>
        <w:jc w:val="center"/>
      </w:pPr>
      <w:r>
        <w:rPr>
          <w:rFonts w:ascii="Times New Roman" w:hAnsi="Times New Roman" w:cs="Times New Roman"/>
          <w:b w:val="0"/>
          <w:i/>
          <w:color w:val="444444"/>
          <w:sz w:val="20"/>
        </w:rPr>
        <w:t>Şekil 4.5. Geliştirilmiş Pix2Pix'in baseline'a göre metrik bazlı iyileşmesi.</w:t>
      </w:r>
    </w:p>
    <w:p>
      <w:pPr>
        <w:spacing w:before="160" w:after="80"/>
        <w:jc w:val="center"/>
      </w:pPr>
      <w:r>
        <w:drawing>
          <wp:inline xmlns:a="http://schemas.openxmlformats.org/drawingml/2006/main" xmlns:pic="http://schemas.openxmlformats.org/drawingml/2006/picture">
            <wp:extent cx="5400000" cy="3912453"/>
            <wp:docPr id="176" name="Picture 176"/>
            <wp:cNvGraphicFramePr>
              <a:graphicFrameLocks noChangeAspect="1"/>
            </wp:cNvGraphicFramePr>
            <a:graphic>
              <a:graphicData uri="http://schemas.openxmlformats.org/drawingml/2006/picture">
                <pic:pic>
                  <pic:nvPicPr>
                    <pic:cNvPr id="0" name="fig_4_6_tradeoff.png"/>
                    <pic:cNvPicPr/>
                  </pic:nvPicPr>
                  <pic:blipFill>
                    <a:blip r:embed="rId146"/>
                    <a:stretch>
                      <a:fillRect/>
                    </a:stretch>
                  </pic:blipFill>
                  <pic:spPr>
                    <a:xfrm>
                      <a:off x="0" y="0"/>
                      <a:ext cx="5400000" cy="3912453"/>
                    </a:xfrm>
                    <a:prstGeom prst="rect"/>
                  </pic:spPr>
                </pic:pic>
              </a:graphicData>
            </a:graphic>
          </wp:inline>
        </w:drawing>
      </w:r>
    </w:p>
    <w:p>
      <w:pPr>
        <w:spacing w:after="240"/>
        <w:jc w:val="center"/>
      </w:pPr>
      <w:r>
        <w:rPr>
          <w:rFonts w:ascii="Times New Roman" w:hAnsi="Times New Roman" w:cs="Times New Roman"/>
          <w:b w:val="0"/>
          <w:i/>
          <w:color w:val="444444"/>
          <w:sz w:val="20"/>
        </w:rPr>
        <w:t>Şekil 4.6. Algı-bozulma ödünleşimi ve Geliştirilmiş Pix2Pix'in aşması.</w:t>
      </w:r>
    </w:p>
    <w:sectPr w:rsidR="00FC693F" w:rsidRPr="0006063C" w:rsidSect="00034616">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